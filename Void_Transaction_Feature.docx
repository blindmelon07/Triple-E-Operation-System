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AF"/>
          <w:sz w:val="56"/>
        </w:rPr>
        <w:t>Void Transaction Feature</w:t>
      </w:r>
    </w:p>
    <w:p>
      <w:pPr>
        <w:jc w:val="center"/>
      </w:pPr>
      <w:r>
        <w:rPr>
          <w:color w:val="64748B"/>
          <w:sz w:val="28"/>
        </w:rPr>
        <w:t>POS Terminal — Feature Documentation</w:t>
      </w:r>
    </w:p>
    <w:p/>
    <w:p>
      <w:pPr>
        <w:jc w:val="center"/>
      </w:pPr>
      <w:r>
        <w:rPr>
          <w:color w:val="94A3B8"/>
          <w:sz w:val="20"/>
        </w:rPr>
        <w:t>Date: April 23, 2026    |    System: TOS POS Terminal</w:t>
      </w:r>
    </w:p>
    <w:p>
      <w:r>
        <w:br w:type="page"/>
      </w:r>
    </w:p>
    <w:p>
      <w:pPr>
        <w:spacing w:before="360" w:after="80"/>
      </w:pPr>
      <w:r>
        <w:rPr>
          <w:b/>
          <w:color w:val="1E40AF"/>
          <w:sz w:val="32"/>
        </w:rPr>
        <w:t>1. Feature Overview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after="80"/>
      </w:pPr>
      <w:r>
        <w:rPr>
          <w:b w:val="0"/>
          <w:i w:val="0"/>
          <w:sz w:val="21"/>
        </w:rPr>
        <w:t>The Void Transaction feature allows cashiers to request the cancellation of a completed sale within the current open register session. Because voiding reverses inventory and register totals, it requires explicit approval from an authorized manager (admin or super_admin) before it takes effect. This two-step process ensures accountability and prevents unauthorized reversals.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0"/>
            <w:shd w:val="clear" w:color="auto" w:fill="F1F5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Feature Name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Void Transaction (Manager-Approved)</w:t>
            </w:r>
          </w:p>
        </w:tc>
      </w:tr>
      <w:tr>
        <w:tc>
          <w:tcPr>
            <w:tcW w:type="dxa" w:w="7200"/>
            <w:shd w:val="clear" w:color="auto" w:fill="F1F5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 Terminal</w:t>
            </w:r>
          </w:p>
        </w:tc>
      </w:tr>
      <w:tr>
        <w:tc>
          <w:tcPr>
            <w:tcW w:type="dxa" w:w="7200"/>
            <w:shd w:val="clear" w:color="auto" w:fill="F1F5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Roles Involved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Cashier (initiates) · Admin / Super Admin (approves or rejects)</w:t>
            </w:r>
          </w:p>
        </w:tc>
      </w:tr>
      <w:tr>
        <w:tc>
          <w:tcPr>
            <w:tcW w:type="dxa" w:w="7200"/>
            <w:shd w:val="clear" w:color="auto" w:fill="F1F5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Approval Method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In-app notification with real-time polling (no page refresh needed)</w:t>
            </w:r>
          </w:p>
        </w:tc>
      </w:tr>
      <w:tr>
        <w:tc>
          <w:tcPr>
            <w:tcW w:type="dxa" w:w="7200"/>
            <w:shd w:val="clear" w:color="auto" w:fill="F1F5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Scope Limit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Only sales from the current open register session can be voided</w:t>
            </w:r>
          </w:p>
        </w:tc>
      </w:tr>
      <w:tr>
        <w:tc>
          <w:tcPr>
            <w:tcW w:type="dxa" w:w="7200"/>
            <w:shd w:val="clear" w:color="auto" w:fill="F1F5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Database Tables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sales · void_requests · notifications · inventory · inventory_movements</w:t>
            </w:r>
          </w:p>
        </w:tc>
      </w:tr>
    </w:tbl>
    <w:p/>
    <w:p>
      <w:pPr>
        <w:spacing w:before="360" w:after="80"/>
      </w:pPr>
      <w:r>
        <w:rPr>
          <w:b/>
          <w:color w:val="1E40AF"/>
          <w:sz w:val="32"/>
        </w:rPr>
        <w:t>2. Key Business Rules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ListBullet"/>
        <w:spacing w:after="60"/>
        <w:ind w:left="360"/>
      </w:pPr>
      <w:r>
        <w:rPr>
          <w:sz w:val="21"/>
        </w:rPr>
        <w:t>A cashier can only void sales that belong to their current open register session.</w:t>
      </w:r>
    </w:p>
    <w:p>
      <w:pPr>
        <w:pStyle w:val="ListBullet"/>
        <w:spacing w:after="60"/>
        <w:ind w:left="360"/>
      </w:pPr>
      <w:r>
        <w:rPr>
          <w:sz w:val="21"/>
        </w:rPr>
        <w:t>A sale that has already been voided cannot be voided again.</w:t>
      </w:r>
    </w:p>
    <w:p>
      <w:pPr>
        <w:pStyle w:val="ListBullet"/>
        <w:spacing w:after="60"/>
        <w:ind w:left="360"/>
      </w:pPr>
      <w:r>
        <w:rPr>
          <w:sz w:val="21"/>
        </w:rPr>
        <w:t>Voiding a sale restores inventory quantities for all non-manual items.</w:t>
      </w:r>
    </w:p>
    <w:p>
      <w:pPr>
        <w:pStyle w:val="ListBullet"/>
        <w:spacing w:after="60"/>
        <w:ind w:left="360"/>
      </w:pPr>
      <w:r>
        <w:rPr>
          <w:sz w:val="21"/>
        </w:rPr>
        <w:t>For paid non-credit sales, voiding reverses the register session totals (total_sales, total_cash_sales, total_transactions).</w:t>
      </w:r>
    </w:p>
    <w:p>
      <w:pPr>
        <w:pStyle w:val="ListBullet"/>
        <w:spacing w:after="60"/>
        <w:ind w:left="360"/>
      </w:pPr>
      <w:r>
        <w:rPr>
          <w:sz w:val="21"/>
        </w:rPr>
        <w:t>Credit/charge sales (payment_term_days set) are NOT reversed in the register totals — they were never counted.</w:t>
      </w:r>
    </w:p>
    <w:p>
      <w:pPr>
        <w:pStyle w:val="ListBullet"/>
        <w:spacing w:after="60"/>
        <w:ind w:left="360"/>
      </w:pPr>
      <w:r>
        <w:rPr>
          <w:sz w:val="21"/>
        </w:rPr>
        <w:t>Only admin or super_admin users can approve or reject a void request.</w:t>
      </w:r>
    </w:p>
    <w:p>
      <w:pPr>
        <w:pStyle w:val="ListBullet"/>
        <w:spacing w:after="60"/>
        <w:ind w:left="360"/>
      </w:pPr>
      <w:r>
        <w:rPr>
          <w:sz w:val="21"/>
        </w:rPr>
        <w:t>A cashier can cancel their own pending void request before it is reviewed.</w:t>
      </w:r>
    </w:p>
    <w:p>
      <w:pPr>
        <w:pStyle w:val="ListBullet"/>
        <w:spacing w:after="60"/>
        <w:ind w:left="360"/>
      </w:pPr>
      <w:r>
        <w:rPr>
          <w:sz w:val="21"/>
        </w:rPr>
        <w:t>Managers are notified via an in-app database notification when a void request is submitted.</w:t>
      </w:r>
    </w:p>
    <w:p>
      <w:pPr>
        <w:pStyle w:val="ListBullet"/>
        <w:spacing w:after="60"/>
        <w:ind w:left="360"/>
      </w:pPr>
      <w:r>
        <w:rPr>
          <w:sz w:val="21"/>
        </w:rPr>
        <w:t>The cashier's POS polls for approval status every 3 seconds — no manual refresh needed.</w:t>
      </w:r>
    </w:p>
    <w:p>
      <w:pPr>
        <w:pStyle w:val="ListBullet"/>
        <w:spacing w:after="60"/>
        <w:ind w:left="360"/>
      </w:pPr>
      <w:r>
        <w:rPr>
          <w:sz w:val="21"/>
        </w:rPr>
        <w:t>The manager's bell badge polls for new pending requests every 10 seconds.</w:t>
      </w:r>
    </w:p>
    <w:p>
      <w:pPr>
        <w:spacing w:before="360" w:after="80"/>
      </w:pPr>
      <w:r>
        <w:rPr>
          <w:b/>
          <w:color w:val="1E40AF"/>
          <w:sz w:val="32"/>
        </w:rPr>
        <w:t>3. Cashier Workflow — How to Request a Void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Open the Reprint Modal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Click the purple "Reprint" button in the POS header. This opens the recent sales list.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Locate the Sale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Find the receipt you want to void. Only sales from the current open register session show a red "Void" button. Already-voided sales are shown with a strikethrough amount and a red VOIDED badge.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Click Void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Click the red "Void" button on the sale card. A confirmation modal appears showing the receipt number and total.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4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Enter a Reason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Type the reason for voiding (e.g. "Wrong item", "Customer cancelled"). This field is required.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5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Click "Request Void"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system submits a void request to the server and notifies all admin/super_admin users.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6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Wait for Manager Approval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"Waiting for Approval" modal with a spinner appears. The terminal polls the server every 3 seconds automatically.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7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Outcome — Approved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void is executed immediately on the server. An alert confirms the void. The sale now shows as VOIDED in the list with a strikethrough amount.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8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Outcome — Rejected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"Void Rejected" modal appears with the manager's rejection reason. The sale remains active and unchanged.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9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Cancel (optional)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While waiting, the cashier can click "Cancel Request" to withdraw the void request before the manager acts.</w:t>
            </w:r>
          </w:p>
        </w:tc>
      </w:tr>
    </w:tbl>
    <w:p/>
    <w:p>
      <w:pPr>
        <w:spacing w:before="120" w:after="120"/>
        <w:ind w:left="288" w:right="288"/>
      </w:pPr>
      <w:r>
        <w:rPr>
          <w:color w:val="924000"/>
          <w:sz w:val="20"/>
        </w:rPr>
        <w:t xml:space="preserve">  ⚠  The Void button is only visible on sales from the current open register session. Past sessions cannot be voided from the POS.  </w:t>
      </w:r>
    </w:p>
    <w:p>
      <w:pPr>
        <w:spacing w:before="360" w:after="80"/>
      </w:pPr>
      <w:r>
        <w:rPr>
          <w:b/>
          <w:color w:val="1E40AF"/>
          <w:sz w:val="32"/>
        </w:rPr>
        <w:t>4. Manager Workflow — How to Approve or Reject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Watch the Approvals Bell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An orange "Approvals" button appears in the POS header, visible only to admin and super_admin users. A pulsing red badge shows the count of pending void requests. The badge refreshes every 10 seconds.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Open the Approvals Panel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Click the orange "Approvals" button. A slide-over panel loads all pending void requests.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Review a Request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Each card shows: Receipt #, customer name, sale amount, cashier name, void reason, and submission time.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4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Approve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Click the green "Approve" button. The system immediately voids the sale, restores inventory, and reverses register totals for paid cash sales. The cashier's waiting modal auto-closes with a success alert.</w:t>
            </w:r>
          </w:p>
        </w:tc>
      </w:tr>
      <w:tr>
        <w:tc>
          <w:tcPr>
            <w:tcW w:type="dxa" w:w="720"/>
            <w:shd w:val="clear" w:color="auto" w:fill="EFF6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40AF"/>
                <w:sz w:val="22"/>
              </w:rPr>
              <w:t>5</w:t>
            </w:r>
          </w:p>
        </w:tc>
        <w:tc>
          <w:tcPr>
            <w:tcW w:type="dxa" w:w="50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Reject</w:t>
            </w:r>
          </w:p>
        </w:tc>
        <w:tc>
          <w:tcPr>
            <w:tcW w:type="dxa" w:w="129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Click the red "Reject" button. A prompt appears asking for a rejection reason (required). Once submitted, the cashier's waiting modal shows the rejection reason.</w:t>
            </w:r>
          </w:p>
        </w:tc>
      </w:tr>
    </w:tbl>
    <w:p/>
    <w:p>
      <w:pPr>
        <w:spacing w:before="120" w:after="120"/>
        <w:ind w:left="288" w:right="288"/>
      </w:pPr>
      <w:r>
        <w:rPr>
          <w:color w:val="924000"/>
          <w:sz w:val="20"/>
        </w:rPr>
        <w:t xml:space="preserve">  ⚠  Approving or rejecting a request that is no longer pending (already reviewed) returns a 422 error to prevent double-processing.  </w:t>
      </w:r>
    </w:p>
    <w:p>
      <w:pPr>
        <w:spacing w:before="360" w:after="80"/>
      </w:pPr>
      <w:r>
        <w:rPr>
          <w:b/>
          <w:color w:val="1E40AF"/>
          <w:sz w:val="32"/>
        </w:rPr>
        <w:t>5. What Happens When a Void is Approved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after="80"/>
      </w:pPr>
      <w:r>
        <w:rPr>
          <w:b w:val="0"/>
          <w:i w:val="0"/>
          <w:sz w:val="21"/>
        </w:rPr>
        <w:t>The following database changes occur atomically inside a DB transaction:</w:t>
      </w:r>
    </w:p>
    <w:p>
      <w:pPr>
        <w:pStyle w:val="ListBullet"/>
        <w:spacing w:after="60"/>
        <w:ind w:left="360"/>
      </w:pPr>
      <w:r>
        <w:rPr>
          <w:sz w:val="21"/>
        </w:rPr>
        <w:t>sales table — is_voided = true, voided_at = now(), void_reason = [reason entered by cashier]</w:t>
      </w:r>
    </w:p>
    <w:p>
      <w:pPr>
        <w:pStyle w:val="ListBullet"/>
        <w:spacing w:after="60"/>
        <w:ind w:left="360"/>
      </w:pPr>
      <w:r>
        <w:rPr>
          <w:sz w:val="21"/>
        </w:rPr>
        <w:t>void_requests table — status = "approved", reviewed_by_id = manager ID, reviewed_at = now()</w:t>
      </w:r>
    </w:p>
    <w:p>
      <w:pPr>
        <w:pStyle w:val="ListBullet"/>
        <w:spacing w:after="60"/>
        <w:ind w:left="360"/>
      </w:pPr>
      <w:r>
        <w:rPr>
          <w:sz w:val="21"/>
        </w:rPr>
        <w:t>inventory table — quantity incremented by item quantity for each non-manual sale item</w:t>
      </w:r>
    </w:p>
    <w:p>
      <w:pPr>
        <w:pStyle w:val="ListBullet"/>
        <w:spacing w:after="60"/>
        <w:ind w:left="360"/>
      </w:pPr>
      <w:r>
        <w:rPr>
          <w:sz w:val="21"/>
        </w:rPr>
        <w:t>inventory_movements table — one "in / Void" record inserted per non-manual item</w:t>
      </w:r>
    </w:p>
    <w:p>
      <w:pPr>
        <w:pStyle w:val="ListBullet"/>
        <w:spacing w:after="60"/>
        <w:ind w:left="360"/>
      </w:pPr>
      <w:r>
        <w:rPr>
          <w:sz w:val="21"/>
        </w:rPr>
        <w:t>cash_register_sessions table — total_sales, total_cash_sales, total_transactions decremented (paid cash sales only)</w:t>
      </w:r>
    </w:p>
    <w:p>
      <w:pPr>
        <w:pStyle w:val="ListBullet"/>
        <w:spacing w:after="60"/>
        <w:ind w:left="360"/>
      </w:pPr>
      <w:r>
        <w:rPr>
          <w:sz w:val="21"/>
        </w:rPr>
        <w:t>audit_logs table — one "approved_void_request" entry logged with manager details</w:t>
      </w:r>
    </w:p>
    <w:p>
      <w:pPr>
        <w:spacing w:after="80"/>
      </w:pPr>
      <w:r>
        <w:rPr>
          <w:b w:val="0"/>
          <w:i/>
          <w:color w:val="6B7280"/>
          <w:sz w:val="21"/>
        </w:rPr>
        <w:t>If any step fails, the entire transaction is rolled back and no changes are saved.</w:t>
      </w:r>
    </w:p>
    <w:p>
      <w:pPr>
        <w:spacing w:before="360" w:after="80"/>
      </w:pPr>
      <w:r>
        <w:rPr>
          <w:b/>
          <w:color w:val="1E40AF"/>
          <w:sz w:val="32"/>
        </w:rPr>
        <w:t>6. Database Schema — void_requests Table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BIGINT (PK)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Auto-increment primary key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sale_id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BIGINT (FK)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References sales.id (cascade delete)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requested_by_id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BIGINT (FK)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References users.id — cashier who submitted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cash_register_session_id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BIGINT (FK)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References cash_register_sessions.id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void_reason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Reason entered by cashier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color w:val="1E40AF"/>
                <w:sz w:val="19"/>
              </w:rPr>
              <w:t>status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pending | approved | rejected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reviewed_by_id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BIGINT (FK)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References users.id — manager who reviewed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reviewed_at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When the manager approved or rejected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rejection_reason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VARCHAR(255)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Reason for rejection (if rejected)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created_at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When the request was submitted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updated_at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 w:val="0"/>
                <w:sz w:val="19"/>
              </w:rPr>
              <w:t>Last update time</w:t>
            </w:r>
          </w:p>
        </w:tc>
      </w:tr>
    </w:tbl>
    <w:p/>
    <w:p>
      <w:pPr>
        <w:spacing w:before="360" w:after="80"/>
      </w:pPr>
      <w:r>
        <w:rPr>
          <w:b/>
          <w:color w:val="1E40AF"/>
          <w:sz w:val="32"/>
        </w:rPr>
        <w:t>7. API Endpoints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 Required</w:t>
            </w:r>
          </w:p>
        </w:tc>
        <w:tc>
          <w:tcPr>
            <w:tcW w:type="dxa" w:w="235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16A3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/pos/void-request/{sale}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Any (authenticated)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Cashier submits a void request for a sale</w:t>
            </w:r>
          </w:p>
        </w:tc>
      </w:tr>
      <w:tr>
        <w:tc>
          <w:tcPr>
            <w:tcW w:type="dxa" w:w="2351"/>
            <w:shd w:val="clear" w:color="auto" w:fill="2563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/pos/void-requests/pending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Admin / Super Admin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Returns all pending void requests</w:t>
            </w:r>
          </w:p>
        </w:tc>
      </w:tr>
      <w:tr>
        <w:tc>
          <w:tcPr>
            <w:tcW w:type="dxa" w:w="2351"/>
            <w:shd w:val="clear" w:color="auto" w:fill="2563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/pos/void-requests/pending-count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Admin / Super Admin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Returns count of pending requests (for bell badge)</w:t>
            </w:r>
          </w:p>
        </w:tc>
      </w:tr>
      <w:tr>
        <w:tc>
          <w:tcPr>
            <w:tcW w:type="dxa" w:w="2351"/>
            <w:shd w:val="clear" w:color="auto" w:fill="2563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/pos/void-requests/{id}/status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Owner or Admin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Returns current status — used by cashier polling</w:t>
            </w:r>
          </w:p>
        </w:tc>
      </w:tr>
      <w:tr>
        <w:tc>
          <w:tcPr>
            <w:tcW w:type="dxa" w:w="2351"/>
            <w:shd w:val="clear" w:color="auto" w:fill="16A3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/pos/void-requests/{id}/approve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Admin / Super Admin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Approves the void and executes all reversals</w:t>
            </w:r>
          </w:p>
        </w:tc>
      </w:tr>
      <w:tr>
        <w:tc>
          <w:tcPr>
            <w:tcW w:type="dxa" w:w="2351"/>
            <w:shd w:val="clear" w:color="auto" w:fill="16A3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/pos/void-requests/{id}/reject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Admin / Super Admin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Rejects the void with a reason</w:t>
            </w:r>
          </w:p>
        </w:tc>
      </w:tr>
      <w:tr>
        <w:tc>
          <w:tcPr>
            <w:tcW w:type="dxa" w:w="2351"/>
            <w:shd w:val="clear" w:color="auto" w:fill="16A3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9"/>
              </w:rPr>
              <w:t>/pos/void-requests/{id}/cancel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i/>
                <w:sz w:val="19"/>
              </w:rPr>
              <w:t>Owner (cashier)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Cashier cancels their own pending request</w:t>
            </w:r>
          </w:p>
        </w:tc>
      </w:tr>
    </w:tbl>
    <w:p/>
    <w:p>
      <w:pPr>
        <w:spacing w:before="360" w:after="80"/>
      </w:pPr>
      <w:r>
        <w:rPr>
          <w:b/>
          <w:color w:val="1E40AF"/>
          <w:sz w:val="32"/>
        </w:rPr>
        <w:t>8. Test Coverage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after="80"/>
      </w:pPr>
      <w:r>
        <w:rPr>
          <w:b w:val="0"/>
          <w:i w:val="0"/>
          <w:sz w:val="21"/>
        </w:rPr>
        <w:t>All 24 automated tests pass (Pest PHP, SQLite in-memory). Tests are located in:</w:t>
      </w:r>
    </w:p>
    <w:p>
      <w:pPr>
        <w:spacing w:after="80"/>
      </w:pPr>
      <w:r>
        <w:rPr>
          <w:b/>
          <w:i w:val="0"/>
          <w:sz w:val="21"/>
        </w:rPr>
        <w:t xml:space="preserve">    tests/Feature/VoidTransactionTest.php</w:t>
      </w:r>
    </w:p>
    <w:p/>
    <w:p>
      <w:pPr>
        <w:spacing w:before="240" w:after="60"/>
      </w:pPr>
      <w:r>
        <w:rPr>
          <w:b/>
          <w:color w:val="374751"/>
          <w:sz w:val="26"/>
        </w:rPr>
        <w:t>requestVoid (6 tests)</w:t>
      </w:r>
    </w:p>
    <w:p>
      <w:pPr>
        <w:pStyle w:val="ListBullet"/>
        <w:spacing w:after="60"/>
        <w:ind w:left="360"/>
      </w:pPr>
      <w:r>
        <w:rPr>
          <w:sz w:val="21"/>
        </w:rPr>
        <w:t>Cashier can submit a void request for a sale in their session</w:t>
      </w:r>
    </w:p>
    <w:p>
      <w:pPr>
        <w:pStyle w:val="ListBullet"/>
        <w:spacing w:after="60"/>
        <w:ind w:left="360"/>
      </w:pPr>
      <w:r>
        <w:rPr>
          <w:sz w:val="21"/>
        </w:rPr>
        <w:t>Returns same void_request_id if a pending request already exists</w:t>
      </w:r>
    </w:p>
    <w:p>
      <w:pPr>
        <w:pStyle w:val="ListBullet"/>
        <w:spacing w:after="60"/>
        <w:ind w:left="360"/>
      </w:pPr>
      <w:r>
        <w:rPr>
          <w:sz w:val="21"/>
        </w:rPr>
        <w:t>Cannot void a sale from a different session</w:t>
      </w:r>
    </w:p>
    <w:p>
      <w:pPr>
        <w:pStyle w:val="ListBullet"/>
        <w:spacing w:after="60"/>
        <w:ind w:left="360"/>
      </w:pPr>
      <w:r>
        <w:rPr>
          <w:sz w:val="21"/>
        </w:rPr>
        <w:t>Cannot void an already voided sale</w:t>
      </w:r>
    </w:p>
    <w:p>
      <w:pPr>
        <w:pStyle w:val="ListBullet"/>
        <w:spacing w:after="60"/>
        <w:ind w:left="360"/>
      </w:pPr>
      <w:r>
        <w:rPr>
          <w:sz w:val="21"/>
        </w:rPr>
        <w:t>Cannot void without an open register session</w:t>
      </w:r>
    </w:p>
    <w:p>
      <w:pPr>
        <w:pStyle w:val="ListBullet"/>
        <w:spacing w:after="60"/>
        <w:ind w:left="360"/>
      </w:pPr>
      <w:r>
        <w:rPr>
          <w:sz w:val="21"/>
        </w:rPr>
        <w:t>Requires a void reason</w:t>
      </w:r>
    </w:p>
    <w:p>
      <w:pPr>
        <w:spacing w:before="240" w:after="60"/>
      </w:pPr>
      <w:r>
        <w:rPr>
          <w:b/>
          <w:color w:val="374751"/>
          <w:sz w:val="26"/>
        </w:rPr>
        <w:t>approveVoidRequest (6 tests)</w:t>
      </w:r>
    </w:p>
    <w:p>
      <w:pPr>
        <w:pStyle w:val="ListBullet"/>
        <w:spacing w:after="60"/>
        <w:ind w:left="360"/>
      </w:pPr>
      <w:r>
        <w:rPr>
          <w:sz w:val="21"/>
        </w:rPr>
        <w:t>Admin can approve — sale becomes voided</w:t>
      </w:r>
    </w:p>
    <w:p>
      <w:pPr>
        <w:pStyle w:val="ListBullet"/>
        <w:spacing w:after="60"/>
        <w:ind w:left="360"/>
      </w:pPr>
      <w:r>
        <w:rPr>
          <w:sz w:val="21"/>
        </w:rPr>
        <w:t>Approval restores inventory for non-manual items</w:t>
      </w:r>
    </w:p>
    <w:p>
      <w:pPr>
        <w:pStyle w:val="ListBullet"/>
        <w:spacing w:after="60"/>
        <w:ind w:left="360"/>
      </w:pPr>
      <w:r>
        <w:rPr>
          <w:sz w:val="21"/>
        </w:rPr>
        <w:t>Approval reverses cash register totals for paid cash sales</w:t>
      </w:r>
    </w:p>
    <w:p>
      <w:pPr>
        <w:pStyle w:val="ListBullet"/>
        <w:spacing w:after="60"/>
        <w:ind w:left="360"/>
      </w:pPr>
      <w:r>
        <w:rPr>
          <w:sz w:val="21"/>
        </w:rPr>
        <w:t>Approval does NOT reverse totals for credit (charge) sales</w:t>
      </w:r>
    </w:p>
    <w:p>
      <w:pPr>
        <w:pStyle w:val="ListBullet"/>
        <w:spacing w:after="60"/>
        <w:ind w:left="360"/>
      </w:pPr>
      <w:r>
        <w:rPr>
          <w:sz w:val="21"/>
        </w:rPr>
        <w:t>Non-admin cannot approve</w:t>
      </w:r>
    </w:p>
    <w:p>
      <w:pPr>
        <w:pStyle w:val="ListBullet"/>
        <w:spacing w:after="60"/>
        <w:ind w:left="360"/>
      </w:pPr>
      <w:r>
        <w:rPr>
          <w:sz w:val="21"/>
        </w:rPr>
        <w:t>Cannot approve an already reviewed request</w:t>
      </w:r>
    </w:p>
    <w:p>
      <w:pPr>
        <w:spacing w:before="240" w:after="60"/>
      </w:pPr>
      <w:r>
        <w:rPr>
          <w:b/>
          <w:color w:val="374751"/>
          <w:sz w:val="26"/>
        </w:rPr>
        <w:t>rejectVoidRequest (3 tests)</w:t>
      </w:r>
    </w:p>
    <w:p>
      <w:pPr>
        <w:pStyle w:val="ListBullet"/>
        <w:spacing w:after="60"/>
        <w:ind w:left="360"/>
      </w:pPr>
      <w:r>
        <w:rPr>
          <w:sz w:val="21"/>
        </w:rPr>
        <w:t>Admin can reject with a reason</w:t>
      </w:r>
    </w:p>
    <w:p>
      <w:pPr>
        <w:pStyle w:val="ListBullet"/>
        <w:spacing w:after="60"/>
        <w:ind w:left="360"/>
      </w:pPr>
      <w:r>
        <w:rPr>
          <w:sz w:val="21"/>
        </w:rPr>
        <w:t>Requires a rejection reason</w:t>
      </w:r>
    </w:p>
    <w:p>
      <w:pPr>
        <w:pStyle w:val="ListBullet"/>
        <w:spacing w:after="60"/>
        <w:ind w:left="360"/>
      </w:pPr>
      <w:r>
        <w:rPr>
          <w:sz w:val="21"/>
        </w:rPr>
        <w:t>Non-admin cannot reject</w:t>
      </w:r>
    </w:p>
    <w:p>
      <w:pPr>
        <w:spacing w:before="240" w:after="60"/>
      </w:pPr>
      <w:r>
        <w:rPr>
          <w:b/>
          <w:color w:val="374751"/>
          <w:sz w:val="26"/>
        </w:rPr>
        <w:t>cancelVoidRequest (2 tests)</w:t>
      </w:r>
    </w:p>
    <w:p>
      <w:pPr>
        <w:pStyle w:val="ListBullet"/>
        <w:spacing w:after="60"/>
        <w:ind w:left="360"/>
      </w:pPr>
      <w:r>
        <w:rPr>
          <w:sz w:val="21"/>
        </w:rPr>
        <w:t>Cashier can cancel their own pending request</w:t>
      </w:r>
    </w:p>
    <w:p>
      <w:pPr>
        <w:pStyle w:val="ListBullet"/>
        <w:spacing w:after="60"/>
        <w:ind w:left="360"/>
      </w:pPr>
      <w:r>
        <w:rPr>
          <w:sz w:val="21"/>
        </w:rPr>
        <w:t>Cashier cannot cancel another cashier's request</w:t>
      </w:r>
    </w:p>
    <w:p>
      <w:pPr>
        <w:spacing w:before="240" w:after="60"/>
      </w:pPr>
      <w:r>
        <w:rPr>
          <w:b/>
          <w:color w:val="374751"/>
          <w:sz w:val="26"/>
        </w:rPr>
        <w:t>voidRequestStatus (4 tests)</w:t>
      </w:r>
    </w:p>
    <w:p>
      <w:pPr>
        <w:pStyle w:val="ListBullet"/>
        <w:spacing w:after="60"/>
        <w:ind w:left="360"/>
      </w:pPr>
      <w:r>
        <w:rPr>
          <w:sz w:val="21"/>
        </w:rPr>
        <w:t>Cashier can poll status of their own request</w:t>
      </w:r>
    </w:p>
    <w:p>
      <w:pPr>
        <w:pStyle w:val="ListBullet"/>
        <w:spacing w:after="60"/>
        <w:ind w:left="360"/>
      </w:pPr>
      <w:r>
        <w:rPr>
          <w:sz w:val="21"/>
        </w:rPr>
        <w:t>Returns "approved" after approval</w:t>
      </w:r>
    </w:p>
    <w:p>
      <w:pPr>
        <w:pStyle w:val="ListBullet"/>
        <w:spacing w:after="60"/>
        <w:ind w:left="360"/>
      </w:pPr>
      <w:r>
        <w:rPr>
          <w:sz w:val="21"/>
        </w:rPr>
        <w:t>Returns "rejected" with reason after rejection</w:t>
      </w:r>
    </w:p>
    <w:p>
      <w:pPr>
        <w:pStyle w:val="ListBullet"/>
        <w:spacing w:after="60"/>
        <w:ind w:left="360"/>
      </w:pPr>
      <w:r>
        <w:rPr>
          <w:sz w:val="21"/>
        </w:rPr>
        <w:t>Another cashier cannot poll someone else's request</w:t>
      </w:r>
    </w:p>
    <w:p>
      <w:pPr>
        <w:spacing w:before="240" w:after="60"/>
      </w:pPr>
      <w:r>
        <w:rPr>
          <w:b/>
          <w:color w:val="374751"/>
          <w:sz w:val="26"/>
        </w:rPr>
        <w:t>pendingVoidRequests (3 tests)</w:t>
      </w:r>
    </w:p>
    <w:p>
      <w:pPr>
        <w:pStyle w:val="ListBullet"/>
        <w:spacing w:after="60"/>
        <w:ind w:left="360"/>
      </w:pPr>
      <w:r>
        <w:rPr>
          <w:sz w:val="21"/>
        </w:rPr>
        <w:t>Admin can see all pending void requests</w:t>
      </w:r>
    </w:p>
    <w:p>
      <w:pPr>
        <w:pStyle w:val="ListBullet"/>
        <w:spacing w:after="60"/>
        <w:ind w:left="360"/>
      </w:pPr>
      <w:r>
        <w:rPr>
          <w:sz w:val="21"/>
        </w:rPr>
        <w:t>Non-admin cannot access pending requests</w:t>
      </w:r>
    </w:p>
    <w:p>
      <w:pPr>
        <w:pStyle w:val="ListBullet"/>
        <w:spacing w:after="60"/>
        <w:ind w:left="360"/>
      </w:pPr>
      <w:r>
        <w:rPr>
          <w:sz w:val="21"/>
        </w:rPr>
        <w:t>Only returns pending (not approved or rejected) requests</w:t>
      </w:r>
    </w:p>
    <w:p>
      <w:pPr>
        <w:spacing w:before="360" w:after="80"/>
      </w:pPr>
      <w:r>
        <w:rPr>
          <w:b/>
          <w:color w:val="1E40AF"/>
          <w:sz w:val="32"/>
        </w:rPr>
        <w:t>9. Files Created / Modified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3135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database/migrations/2026_04_23_000001_add_void_fields_to_sales_table.php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Adds is_voided, voided_at, void_reason to sales table</w:t>
            </w:r>
          </w:p>
        </w:tc>
      </w:tr>
      <w:tr>
        <w:tc>
          <w:tcPr>
            <w:tcW w:type="dxa" w:w="3135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database/migrations/2026_04_23_000002_create_void_requests_table.php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Creates void_requests table</w:t>
            </w:r>
          </w:p>
        </w:tc>
      </w:tr>
      <w:tr>
        <w:tc>
          <w:tcPr>
            <w:tcW w:type="dxa" w:w="3135"/>
            <w:shd w:val="clear" w:color="auto" w:fill="FEF9C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Modified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app/Models/Sale.php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Added is_voided, voided_at, void_reason to fillable &amp; casts</w:t>
            </w:r>
          </w:p>
        </w:tc>
      </w:tr>
      <w:tr>
        <w:tc>
          <w:tcPr>
            <w:tcW w:type="dxa" w:w="3135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app/Models/VoidRequest.php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VoidRequest model with relationships and pending scope</w:t>
            </w:r>
          </w:p>
        </w:tc>
      </w:tr>
      <w:tr>
        <w:tc>
          <w:tcPr>
            <w:tcW w:type="dxa" w:w="3135"/>
            <w:shd w:val="clear" w:color="auto" w:fill="FEF9C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Modified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app/Models/CashRegisterSession.php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Added reverseSale() method</w:t>
            </w:r>
          </w:p>
        </w:tc>
      </w:tr>
      <w:tr>
        <w:tc>
          <w:tcPr>
            <w:tcW w:type="dxa" w:w="3135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app/Notifications/VoidRequestNotification.php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Database notification sent to admins on new void request</w:t>
            </w:r>
          </w:p>
        </w:tc>
      </w:tr>
      <w:tr>
        <w:tc>
          <w:tcPr>
            <w:tcW w:type="dxa" w:w="3135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app/Http/Controllers/VoidRequestController.php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approve, reject, cancel, status, pending, pendingCount actions</w:t>
            </w:r>
          </w:p>
        </w:tc>
      </w:tr>
      <w:tr>
        <w:tc>
          <w:tcPr>
            <w:tcW w:type="dxa" w:w="3135"/>
            <w:shd w:val="clear" w:color="auto" w:fill="FEF9C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Modified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app/Http/Controllers/POSController.php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Replaced voidSale() with requestVoid(); added $isManager to view</w:t>
            </w:r>
          </w:p>
        </w:tc>
      </w:tr>
      <w:tr>
        <w:tc>
          <w:tcPr>
            <w:tcW w:type="dxa" w:w="3135"/>
            <w:shd w:val="clear" w:color="auto" w:fill="FEF9C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Modified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routes/web.php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Added 7 new routes for void request flow</w:t>
            </w:r>
          </w:p>
        </w:tc>
      </w:tr>
      <w:tr>
        <w:tc>
          <w:tcPr>
            <w:tcW w:type="dxa" w:w="3135"/>
            <w:shd w:val="clear" w:color="auto" w:fill="FEF9C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Modified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resources/views/pos/index.blade.php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Void button on sale cards, waiting modal, manager bell &amp; approval panel</w:t>
            </w:r>
          </w:p>
        </w:tc>
      </w:tr>
      <w:tr>
        <w:tc>
          <w:tcPr>
            <w:tcW w:type="dxa" w:w="3135"/>
            <w:shd w:val="clear" w:color="auto" w:fill="DCFC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b/>
                <w:sz w:val="19"/>
              </w:rPr>
              <w:t>Created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ourier New" w:hAnsi="Courier New"/>
                <w:sz w:val="18"/>
              </w:rPr>
              <w:t>tests/Feature/VoidTransactionTest.php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sz w:val="19"/>
              </w:rPr>
              <w:t>24 Pest tests covering all void transaction scenarios</w:t>
            </w:r>
          </w:p>
        </w:tc>
      </w:tr>
    </w:tbl>
    <w:p/>
    <w:p/>
    <w:p>
      <w:pPr>
        <w:jc w:val="center"/>
      </w:pPr>
      <w:r>
        <w:rPr>
          <w:color w:val="94A3B8"/>
          <w:sz w:val="18"/>
        </w:rPr>
        <w:t>TOS POS System  ·  Void Transaction Documentation  ·  Generated April 23,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