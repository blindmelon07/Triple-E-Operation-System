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780" w14:textId="77777777" w:rsidR="00524652" w:rsidRDefault="00524652"/>
    <w:p w14:paraId="53A1DE97" w14:textId="77777777" w:rsidR="00524652" w:rsidRDefault="00524652"/>
    <w:p w14:paraId="03E51D54" w14:textId="77777777" w:rsidR="00524652" w:rsidRDefault="00524652"/>
    <w:p w14:paraId="07A2DB2A" w14:textId="402D8636" w:rsidR="00524652" w:rsidRDefault="00000000">
      <w:pPr>
        <w:pStyle w:val="Title"/>
        <w:jc w:val="center"/>
      </w:pPr>
      <w:r>
        <w:rPr>
          <w:color w:val="1E3A5F"/>
          <w:sz w:val="56"/>
        </w:rPr>
        <w:t>T</w:t>
      </w:r>
      <w:r w:rsidR="007045BC">
        <w:rPr>
          <w:color w:val="1E3A5F"/>
          <w:sz w:val="56"/>
        </w:rPr>
        <w:t>ri-E</w:t>
      </w:r>
      <w:r>
        <w:rPr>
          <w:color w:val="1E3A5F"/>
          <w:sz w:val="56"/>
        </w:rPr>
        <w:t xml:space="preserve"> User Guide</w:t>
      </w:r>
    </w:p>
    <w:p w14:paraId="0DBE7DDA" w14:textId="77777777" w:rsidR="00524652" w:rsidRDefault="00524652"/>
    <w:p w14:paraId="5FEED262" w14:textId="77777777" w:rsidR="00524652" w:rsidRDefault="00000000">
      <w:pPr>
        <w:jc w:val="center"/>
      </w:pPr>
      <w:r>
        <w:rPr>
          <w:color w:val="2E6DA4"/>
          <w:sz w:val="26"/>
        </w:rPr>
        <w:t>Tri-E Enterprises — Internal Operations System</w:t>
      </w:r>
    </w:p>
    <w:p w14:paraId="6809F0A9" w14:textId="77777777" w:rsidR="00524652" w:rsidRDefault="00524652"/>
    <w:p w14:paraId="60627549" w14:textId="77777777" w:rsidR="00524652" w:rsidRDefault="00000000">
      <w:pPr>
        <w:jc w:val="center"/>
      </w:pPr>
      <w:r>
        <w:rPr>
          <w:i/>
          <w:color w:val="555555"/>
          <w:sz w:val="22"/>
        </w:rPr>
        <w:t>For Cashiers, Admin Staff, and Supervisors</w:t>
      </w:r>
    </w:p>
    <w:p w14:paraId="3C3A4EF5" w14:textId="77777777" w:rsidR="00524652" w:rsidRDefault="00524652"/>
    <w:p w14:paraId="23F3D3E3" w14:textId="77777777" w:rsidR="00524652" w:rsidRDefault="00524652"/>
    <w:p w14:paraId="5C147EDC" w14:textId="77777777" w:rsidR="00524652" w:rsidRDefault="00524652"/>
    <w:p w14:paraId="19539E22" w14:textId="77777777" w:rsidR="00524652" w:rsidRDefault="00000000">
      <w:r>
        <w:br w:type="page"/>
      </w:r>
    </w:p>
    <w:p w14:paraId="37E63A85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1. Logging In</w:t>
      </w:r>
    </w:p>
    <w:p w14:paraId="165FD4B0" w14:textId="77777777" w:rsidR="00524652" w:rsidRDefault="00000000">
      <w:pPr>
        <w:pStyle w:val="ListNumber"/>
      </w:pPr>
      <w:r>
        <w:t>Open your browser and go to the system URL provided by your administrator.</w:t>
      </w:r>
    </w:p>
    <w:p w14:paraId="756F2BA4" w14:textId="77777777" w:rsidR="00524652" w:rsidRDefault="00000000">
      <w:pPr>
        <w:pStyle w:val="ListNumber"/>
      </w:pPr>
      <w:r>
        <w:t>Enter your email address and password.</w:t>
      </w:r>
    </w:p>
    <w:p w14:paraId="44EA2C43" w14:textId="77777777" w:rsidR="00524652" w:rsidRDefault="00000000">
      <w:pPr>
        <w:pStyle w:val="ListNumber"/>
      </w:pPr>
      <w:r>
        <w:t>Click Log In.</w:t>
      </w:r>
    </w:p>
    <w:p w14:paraId="66B0DF94" w14:textId="77777777" w:rsidR="00524652" w:rsidRDefault="00000000">
      <w:pPr>
        <w:ind w:left="288"/>
      </w:pPr>
      <w:r>
        <w:rPr>
          <w:i/>
          <w:color w:val="446E91"/>
          <w:sz w:val="20"/>
        </w:rPr>
        <w:t>ℹ  If you forgot your password, contact your system administrator to reset it.</w:t>
      </w:r>
    </w:p>
    <w:p w14:paraId="2A7E176B" w14:textId="77777777" w:rsidR="00524652" w:rsidRDefault="00524652"/>
    <w:p w14:paraId="425537DE" w14:textId="77777777" w:rsidR="00524652" w:rsidRDefault="00000000">
      <w:pPr>
        <w:pStyle w:val="Heading1"/>
      </w:pPr>
      <w:r>
        <w:rPr>
          <w:color w:val="1E3A5F"/>
          <w:sz w:val="32"/>
        </w:rPr>
        <w:t>2. Navigating the Admin Panel</w:t>
      </w:r>
    </w:p>
    <w:p w14:paraId="5A4D0AE0" w14:textId="77777777" w:rsidR="00524652" w:rsidRDefault="00000000">
      <w:r>
        <w:t>After logging in you will see the admin panel. The left sidebar contains the navigation menu grouped by module: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524652" w14:paraId="307E4B81" w14:textId="77777777">
        <w:tc>
          <w:tcPr>
            <w:tcW w:w="3168" w:type="dxa"/>
            <w:shd w:val="clear" w:color="auto" w:fill="D9EAF7"/>
          </w:tcPr>
          <w:p w14:paraId="58A71B4D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Group</w:t>
            </w:r>
          </w:p>
        </w:tc>
        <w:tc>
          <w:tcPr>
            <w:tcW w:w="5760" w:type="dxa"/>
            <w:shd w:val="clear" w:color="auto" w:fill="D9EAF7"/>
          </w:tcPr>
          <w:p w14:paraId="1DCF305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What's Inside</w:t>
            </w:r>
          </w:p>
        </w:tc>
      </w:tr>
      <w:tr w:rsidR="00524652" w14:paraId="3B32B769" w14:textId="77777777">
        <w:tc>
          <w:tcPr>
            <w:tcW w:w="3168" w:type="dxa"/>
            <w:shd w:val="clear" w:color="auto" w:fill="F5FAFF"/>
          </w:tcPr>
          <w:p w14:paraId="78235BCB" w14:textId="77777777" w:rsidR="00524652" w:rsidRDefault="00000000">
            <w:r>
              <w:rPr>
                <w:sz w:val="20"/>
              </w:rPr>
              <w:t>(Home)</w:t>
            </w:r>
          </w:p>
        </w:tc>
        <w:tc>
          <w:tcPr>
            <w:tcW w:w="5760" w:type="dxa"/>
            <w:shd w:val="clear" w:color="auto" w:fill="F5FAFF"/>
          </w:tcPr>
          <w:p w14:paraId="7F8562F8" w14:textId="77777777" w:rsidR="00524652" w:rsidRDefault="00000000">
            <w:r>
              <w:rPr>
                <w:sz w:val="20"/>
              </w:rPr>
              <w:t>Dashboard with key metrics</w:t>
            </w:r>
          </w:p>
        </w:tc>
      </w:tr>
      <w:tr w:rsidR="00524652" w14:paraId="392AF81A" w14:textId="77777777">
        <w:tc>
          <w:tcPr>
            <w:tcW w:w="3168" w:type="dxa"/>
          </w:tcPr>
          <w:p w14:paraId="23B2FF9A" w14:textId="77777777" w:rsidR="00524652" w:rsidRDefault="00000000">
            <w:r>
              <w:rPr>
                <w:sz w:val="20"/>
              </w:rPr>
              <w:t>Inventory &amp; Sales</w:t>
            </w:r>
          </w:p>
        </w:tc>
        <w:tc>
          <w:tcPr>
            <w:tcW w:w="5760" w:type="dxa"/>
          </w:tcPr>
          <w:p w14:paraId="25048339" w14:textId="77777777" w:rsidR="00524652" w:rsidRDefault="00000000">
            <w:r>
              <w:rPr>
                <w:sz w:val="20"/>
              </w:rPr>
              <w:t>Categories, Products, Suppliers, Customers, Sales, Purchases, Quotations</w:t>
            </w:r>
          </w:p>
        </w:tc>
      </w:tr>
      <w:tr w:rsidR="00524652" w14:paraId="55371C02" w14:textId="77777777">
        <w:tc>
          <w:tcPr>
            <w:tcW w:w="3168" w:type="dxa"/>
            <w:shd w:val="clear" w:color="auto" w:fill="F5FAFF"/>
          </w:tcPr>
          <w:p w14:paraId="407CC17B" w14:textId="77777777" w:rsidR="00524652" w:rsidRDefault="00000000">
            <w:r>
              <w:rPr>
                <w:sz w:val="20"/>
              </w:rPr>
              <w:t>Delivery Management</w:t>
            </w:r>
          </w:p>
        </w:tc>
        <w:tc>
          <w:tcPr>
            <w:tcW w:w="5760" w:type="dxa"/>
            <w:shd w:val="clear" w:color="auto" w:fill="F5FAFF"/>
          </w:tcPr>
          <w:p w14:paraId="0D1762D4" w14:textId="77777777" w:rsidR="00524652" w:rsidRDefault="00000000">
            <w:r>
              <w:rPr>
                <w:sz w:val="20"/>
              </w:rPr>
              <w:t>Deliveries, Drivers</w:t>
            </w:r>
          </w:p>
        </w:tc>
      </w:tr>
      <w:tr w:rsidR="00524652" w14:paraId="4F68D1D0" w14:textId="77777777">
        <w:tc>
          <w:tcPr>
            <w:tcW w:w="3168" w:type="dxa"/>
          </w:tcPr>
          <w:p w14:paraId="3E3A4D05" w14:textId="77777777" w:rsidR="00524652" w:rsidRDefault="00000000">
            <w:r>
              <w:rPr>
                <w:sz w:val="20"/>
              </w:rPr>
              <w:t>Finance</w:t>
            </w:r>
          </w:p>
        </w:tc>
        <w:tc>
          <w:tcPr>
            <w:tcW w:w="5760" w:type="dxa"/>
          </w:tcPr>
          <w:p w14:paraId="5DA99FEB" w14:textId="77777777" w:rsidR="00524652" w:rsidRDefault="00000000">
            <w:r>
              <w:rPr>
                <w:sz w:val="20"/>
              </w:rPr>
              <w:t>Expenses, Expense Categories</w:t>
            </w:r>
          </w:p>
        </w:tc>
      </w:tr>
      <w:tr w:rsidR="00524652" w14:paraId="4FFB8A2B" w14:textId="77777777">
        <w:tc>
          <w:tcPr>
            <w:tcW w:w="3168" w:type="dxa"/>
            <w:shd w:val="clear" w:color="auto" w:fill="F5FAFF"/>
          </w:tcPr>
          <w:p w14:paraId="0345F16E" w14:textId="77777777" w:rsidR="00524652" w:rsidRDefault="00000000">
            <w:r>
              <w:rPr>
                <w:sz w:val="20"/>
              </w:rPr>
              <w:t>Fleet Management</w:t>
            </w:r>
          </w:p>
        </w:tc>
        <w:tc>
          <w:tcPr>
            <w:tcW w:w="5760" w:type="dxa"/>
            <w:shd w:val="clear" w:color="auto" w:fill="F5FAFF"/>
          </w:tcPr>
          <w:p w14:paraId="2D4BCCC6" w14:textId="77777777" w:rsidR="00524652" w:rsidRDefault="00000000">
            <w:r>
              <w:rPr>
                <w:sz w:val="20"/>
              </w:rPr>
              <w:t>Vehicles, Service Records, Service Requests</w:t>
            </w:r>
          </w:p>
        </w:tc>
      </w:tr>
      <w:tr w:rsidR="00524652" w14:paraId="3D629916" w14:textId="77777777">
        <w:tc>
          <w:tcPr>
            <w:tcW w:w="3168" w:type="dxa"/>
          </w:tcPr>
          <w:p w14:paraId="7FF073FA" w14:textId="77777777" w:rsidR="00524652" w:rsidRDefault="00000000">
            <w:r>
              <w:rPr>
                <w:sz w:val="20"/>
              </w:rPr>
              <w:t>Attendance Management</w:t>
            </w:r>
          </w:p>
        </w:tc>
        <w:tc>
          <w:tcPr>
            <w:tcW w:w="5760" w:type="dxa"/>
          </w:tcPr>
          <w:p w14:paraId="469E2E4A" w14:textId="77777777" w:rsidR="00524652" w:rsidRDefault="00000000">
            <w:r>
              <w:rPr>
                <w:sz w:val="20"/>
              </w:rPr>
              <w:t>Attendance, Leave Types, Leave Requests</w:t>
            </w:r>
          </w:p>
        </w:tc>
      </w:tr>
      <w:tr w:rsidR="00524652" w14:paraId="5995004F" w14:textId="77777777">
        <w:tc>
          <w:tcPr>
            <w:tcW w:w="3168" w:type="dxa"/>
            <w:shd w:val="clear" w:color="auto" w:fill="F5FAFF"/>
          </w:tcPr>
          <w:p w14:paraId="0A97B06B" w14:textId="77777777" w:rsidR="00524652" w:rsidRDefault="00000000">
            <w:r>
              <w:rPr>
                <w:sz w:val="20"/>
              </w:rPr>
              <w:t>Payroll</w:t>
            </w:r>
          </w:p>
        </w:tc>
        <w:tc>
          <w:tcPr>
            <w:tcW w:w="5760" w:type="dxa"/>
            <w:shd w:val="clear" w:color="auto" w:fill="F5FAFF"/>
          </w:tcPr>
          <w:p w14:paraId="7857C106" w14:textId="77777777" w:rsidR="00524652" w:rsidRDefault="00000000">
            <w:r>
              <w:rPr>
                <w:sz w:val="20"/>
              </w:rPr>
              <w:t>Payrolls</w:t>
            </w:r>
          </w:p>
        </w:tc>
      </w:tr>
      <w:tr w:rsidR="00524652" w14:paraId="37D4D7FC" w14:textId="77777777">
        <w:tc>
          <w:tcPr>
            <w:tcW w:w="3168" w:type="dxa"/>
          </w:tcPr>
          <w:p w14:paraId="4439BDBA" w14:textId="77777777" w:rsidR="00524652" w:rsidRDefault="00000000">
            <w:r>
              <w:rPr>
                <w:sz w:val="20"/>
              </w:rPr>
              <w:t>Reports</w:t>
            </w:r>
          </w:p>
        </w:tc>
        <w:tc>
          <w:tcPr>
            <w:tcW w:w="5760" w:type="dxa"/>
          </w:tcPr>
          <w:p w14:paraId="7630590A" w14:textId="77777777" w:rsidR="00524652" w:rsidRDefault="00000000">
            <w:r>
              <w:rPr>
                <w:sz w:val="20"/>
              </w:rPr>
              <w:t>Sales Report, Inventory Report, Aging Report, and more</w:t>
            </w:r>
          </w:p>
        </w:tc>
      </w:tr>
      <w:tr w:rsidR="00524652" w14:paraId="20CA2630" w14:textId="77777777">
        <w:tc>
          <w:tcPr>
            <w:tcW w:w="3168" w:type="dxa"/>
            <w:shd w:val="clear" w:color="auto" w:fill="F5FAFF"/>
          </w:tcPr>
          <w:p w14:paraId="7B6EA20E" w14:textId="77777777" w:rsidR="00524652" w:rsidRDefault="00000000">
            <w:r>
              <w:rPr>
                <w:sz w:val="20"/>
              </w:rPr>
              <w:t>Settings</w:t>
            </w:r>
          </w:p>
        </w:tc>
        <w:tc>
          <w:tcPr>
            <w:tcW w:w="5760" w:type="dxa"/>
            <w:shd w:val="clear" w:color="auto" w:fill="F5FAFF"/>
          </w:tcPr>
          <w:p w14:paraId="5E4BE62D" w14:textId="77777777" w:rsidR="00524652" w:rsidRDefault="00000000">
            <w:r>
              <w:rPr>
                <w:sz w:val="20"/>
              </w:rPr>
              <w:t>Users, Roles &amp; Permissions, Audit Logs</w:t>
            </w:r>
          </w:p>
        </w:tc>
      </w:tr>
    </w:tbl>
    <w:p w14:paraId="0627D11D" w14:textId="77777777" w:rsidR="00524652" w:rsidRDefault="00524652"/>
    <w:p w14:paraId="408DF890" w14:textId="77777777" w:rsidR="00524652" w:rsidRDefault="00000000">
      <w:pPr>
        <w:ind w:left="288"/>
      </w:pPr>
      <w:r>
        <w:rPr>
          <w:i/>
          <w:color w:val="446E91"/>
          <w:sz w:val="20"/>
        </w:rPr>
        <w:t>ℹ  To open the POS terminal, click Point of Sale in the sidebar or navigate to /pos.</w:t>
      </w:r>
    </w:p>
    <w:p w14:paraId="21857A8A" w14:textId="77777777" w:rsidR="00524652" w:rsidRDefault="00524652"/>
    <w:p w14:paraId="18BACBE3" w14:textId="77777777" w:rsidR="00524652" w:rsidRDefault="00000000">
      <w:r>
        <w:br w:type="page"/>
      </w:r>
    </w:p>
    <w:p w14:paraId="512C8F71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3. Point of Sale (POS)</w:t>
      </w:r>
    </w:p>
    <w:p w14:paraId="3587C2EF" w14:textId="77777777" w:rsidR="00524652" w:rsidRDefault="00000000">
      <w:r>
        <w:t>The POS terminal is used for all counter sales. It runs in your browser — you do not need to reload the page between transactions.</w:t>
      </w:r>
    </w:p>
    <w:p w14:paraId="344E1F58" w14:textId="77777777" w:rsidR="00524652" w:rsidRDefault="00524652"/>
    <w:p w14:paraId="3415489D" w14:textId="77777777" w:rsidR="00524652" w:rsidRDefault="00000000">
      <w:pPr>
        <w:pStyle w:val="Heading2"/>
      </w:pPr>
      <w:r>
        <w:rPr>
          <w:color w:val="2E6DA4"/>
        </w:rPr>
        <w:t>3.1 Opening the Cash Register</w:t>
      </w:r>
    </w:p>
    <w:p w14:paraId="2F8F7A1D" w14:textId="77777777" w:rsidR="00524652" w:rsidRDefault="00000000">
      <w:r>
        <w:t>You must open the register before processing any sale.</w:t>
      </w:r>
    </w:p>
    <w:p w14:paraId="2E4C8487" w14:textId="77777777" w:rsidR="00524652" w:rsidRDefault="00000000">
      <w:pPr>
        <w:pStyle w:val="ListNumber"/>
      </w:pPr>
      <w:r>
        <w:t>When you first open the POS, a prompt appears asking for your Opening Amount.</w:t>
      </w:r>
    </w:p>
    <w:p w14:paraId="4884E84A" w14:textId="77777777" w:rsidR="00524652" w:rsidRDefault="00000000">
      <w:pPr>
        <w:pStyle w:val="ListNumber"/>
      </w:pPr>
      <w:r>
        <w:t>Count the physical cash in the drawer and enter the total (e.g., 500.00).</w:t>
      </w:r>
    </w:p>
    <w:p w14:paraId="2DD03008" w14:textId="77777777" w:rsidR="00524652" w:rsidRDefault="00000000">
      <w:pPr>
        <w:pStyle w:val="ListNumber"/>
      </w:pPr>
      <w:r>
        <w:t>Click Open Register.</w:t>
      </w:r>
    </w:p>
    <w:p w14:paraId="26CF71E2" w14:textId="77777777" w:rsidR="00524652" w:rsidRDefault="00000000">
      <w:r>
        <w:t>The register is now open and tied to your user account. You are ready to process sales.</w:t>
      </w:r>
    </w:p>
    <w:p w14:paraId="7F50AFCF" w14:textId="77777777" w:rsidR="00524652" w:rsidRDefault="00000000">
      <w:pPr>
        <w:ind w:left="288"/>
      </w:pPr>
      <w:r>
        <w:rPr>
          <w:i/>
          <w:color w:val="446E91"/>
          <w:sz w:val="20"/>
        </w:rPr>
        <w:t>ℹ  Only one open session per user is allowed at a time.</w:t>
      </w:r>
    </w:p>
    <w:p w14:paraId="557587B1" w14:textId="77777777" w:rsidR="00524652" w:rsidRDefault="00524652"/>
    <w:p w14:paraId="18E375EF" w14:textId="77777777" w:rsidR="00524652" w:rsidRDefault="00000000">
      <w:pPr>
        <w:pStyle w:val="Heading2"/>
      </w:pPr>
      <w:r>
        <w:rPr>
          <w:color w:val="2E6DA4"/>
        </w:rPr>
        <w:t>3.2 Browsing and Searching Products</w:t>
      </w:r>
    </w:p>
    <w:p w14:paraId="69300320" w14:textId="77777777" w:rsidR="00524652" w:rsidRDefault="00000000">
      <w:pPr>
        <w:pStyle w:val="ListBullet"/>
      </w:pPr>
      <w:r>
        <w:t>Product cards are displayed in the centre of the screen, sorted by stock level (highest first).</w:t>
      </w:r>
    </w:p>
    <w:p w14:paraId="71F4D064" w14:textId="77777777" w:rsidR="00524652" w:rsidRDefault="00000000">
      <w:pPr>
        <w:pStyle w:val="ListBullet"/>
      </w:pPr>
      <w:r>
        <w:t>Use the search bar at the top to find a product by name.</w:t>
      </w:r>
    </w:p>
    <w:p w14:paraId="57EB9080" w14:textId="77777777" w:rsidR="00524652" w:rsidRDefault="00000000">
      <w:pPr>
        <w:pStyle w:val="ListBullet"/>
      </w:pPr>
      <w:r>
        <w:t>Use the category filter buttons to narrow down products by category.</w:t>
      </w:r>
    </w:p>
    <w:p w14:paraId="0313683A" w14:textId="77777777" w:rsidR="00524652" w:rsidRDefault="00000000">
      <w:pPr>
        <w:pStyle w:val="ListBullet"/>
      </w:pPr>
      <w:r>
        <w:t>Products with zero stock are shown with an out-of-stock indicator and cannot be added to the cart.</w:t>
      </w:r>
    </w:p>
    <w:p w14:paraId="1A9237DD" w14:textId="77777777" w:rsidR="00524652" w:rsidRDefault="00524652"/>
    <w:p w14:paraId="7675D501" w14:textId="77777777" w:rsidR="00524652" w:rsidRDefault="00000000">
      <w:pPr>
        <w:pStyle w:val="Heading2"/>
      </w:pPr>
      <w:r>
        <w:rPr>
          <w:color w:val="2E6DA4"/>
        </w:rPr>
        <w:t>3.3 Adding Products to the Cart</w:t>
      </w:r>
    </w:p>
    <w:p w14:paraId="21796F4B" w14:textId="77777777" w:rsidR="00524652" w:rsidRDefault="00000000">
      <w:r>
        <w:rPr>
          <w:b/>
        </w:rPr>
        <w:t>Standard products:</w:t>
      </w:r>
    </w:p>
    <w:p w14:paraId="4AAF4153" w14:textId="77777777" w:rsidR="00524652" w:rsidRDefault="00000000">
      <w:pPr>
        <w:pStyle w:val="ListNumber"/>
      </w:pPr>
      <w:r>
        <w:t>Click the product card.</w:t>
      </w:r>
    </w:p>
    <w:p w14:paraId="4069E605" w14:textId="77777777" w:rsidR="00524652" w:rsidRDefault="00000000">
      <w:pPr>
        <w:pStyle w:val="ListNumber"/>
      </w:pPr>
      <w:r>
        <w:t>If the product is sold by weight, volume, or length (kg, g, L, mL, m, ft), a modal will appear — enter the measured quantity and click Add to Cart.</w:t>
      </w:r>
    </w:p>
    <w:p w14:paraId="39AA11A1" w14:textId="77777777" w:rsidR="00524652" w:rsidRDefault="00000000">
      <w:pPr>
        <w:pStyle w:val="ListNumber"/>
      </w:pPr>
      <w:r>
        <w:t>For all other units (pieces, bags, boxes, etc.), the item is added directly with a quantity of 1.</w:t>
      </w:r>
    </w:p>
    <w:p w14:paraId="4C730FB9" w14:textId="77777777" w:rsidR="00524652" w:rsidRDefault="00524652"/>
    <w:p w14:paraId="752F1BEC" w14:textId="77777777" w:rsidR="00524652" w:rsidRDefault="00000000">
      <w:r>
        <w:rPr>
          <w:b/>
        </w:rPr>
        <w:t>Manual / custom items</w:t>
      </w:r>
      <w:r>
        <w:t xml:space="preserve"> (items not in the catalogue):</w:t>
      </w:r>
    </w:p>
    <w:p w14:paraId="2B4F2645" w14:textId="77777777" w:rsidR="00524652" w:rsidRDefault="00000000">
      <w:pPr>
        <w:pStyle w:val="ListNumber"/>
      </w:pPr>
      <w:r>
        <w:t>Click Add Manual Item (or the custom item button in the cart panel).</w:t>
      </w:r>
    </w:p>
    <w:p w14:paraId="167BF086" w14:textId="77777777" w:rsidR="00524652" w:rsidRDefault="00000000">
      <w:pPr>
        <w:pStyle w:val="ListNumber"/>
      </w:pPr>
      <w:r>
        <w:t>Enter: Item name, Unit, Unit Price, and Quantity.</w:t>
      </w:r>
    </w:p>
    <w:p w14:paraId="2BC6F4C9" w14:textId="77777777" w:rsidR="00524652" w:rsidRDefault="00000000">
      <w:pPr>
        <w:pStyle w:val="ListNumber"/>
      </w:pPr>
      <w:r>
        <w:t>Click Add — the item is added to the cart but does not affect inventory.</w:t>
      </w:r>
    </w:p>
    <w:p w14:paraId="0AA98E07" w14:textId="77777777" w:rsidR="00524652" w:rsidRDefault="00524652"/>
    <w:p w14:paraId="25BA4F34" w14:textId="77777777" w:rsidR="00524652" w:rsidRDefault="00000000">
      <w:pPr>
        <w:pStyle w:val="Heading2"/>
      </w:pPr>
      <w:r>
        <w:rPr>
          <w:color w:val="2E6DA4"/>
        </w:rPr>
        <w:t>3.4 Managing the Cart</w:t>
      </w:r>
    </w:p>
    <w:p w14:paraId="777D3B41" w14:textId="77777777" w:rsidR="00524652" w:rsidRDefault="00000000">
      <w:r>
        <w:t>Once items are in the cart: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524652" w14:paraId="4609BCF1" w14:textId="77777777">
        <w:tc>
          <w:tcPr>
            <w:tcW w:w="3168" w:type="dxa"/>
            <w:shd w:val="clear" w:color="auto" w:fill="D9EAF7"/>
          </w:tcPr>
          <w:p w14:paraId="1A5723C0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5760" w:type="dxa"/>
            <w:shd w:val="clear" w:color="auto" w:fill="D9EAF7"/>
          </w:tcPr>
          <w:p w14:paraId="1C034F66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How</w:t>
            </w:r>
          </w:p>
        </w:tc>
      </w:tr>
      <w:tr w:rsidR="00524652" w14:paraId="20F3FD8E" w14:textId="77777777">
        <w:tc>
          <w:tcPr>
            <w:tcW w:w="3168" w:type="dxa"/>
            <w:shd w:val="clear" w:color="auto" w:fill="F5FAFF"/>
          </w:tcPr>
          <w:p w14:paraId="7EA24EED" w14:textId="77777777" w:rsidR="00524652" w:rsidRDefault="00000000">
            <w:r>
              <w:rPr>
                <w:sz w:val="20"/>
              </w:rPr>
              <w:lastRenderedPageBreak/>
              <w:t>Increase quantity</w:t>
            </w:r>
          </w:p>
        </w:tc>
        <w:tc>
          <w:tcPr>
            <w:tcW w:w="5760" w:type="dxa"/>
            <w:shd w:val="clear" w:color="auto" w:fill="F5FAFF"/>
          </w:tcPr>
          <w:p w14:paraId="33BAD116" w14:textId="77777777" w:rsidR="00524652" w:rsidRDefault="00000000">
            <w:r>
              <w:rPr>
                <w:sz w:val="20"/>
              </w:rPr>
              <w:t>Click the + button next to the item</w:t>
            </w:r>
          </w:p>
        </w:tc>
      </w:tr>
      <w:tr w:rsidR="00524652" w14:paraId="028E082E" w14:textId="77777777">
        <w:tc>
          <w:tcPr>
            <w:tcW w:w="3168" w:type="dxa"/>
          </w:tcPr>
          <w:p w14:paraId="4B52EBC7" w14:textId="77777777" w:rsidR="00524652" w:rsidRDefault="00000000">
            <w:r>
              <w:rPr>
                <w:sz w:val="20"/>
              </w:rPr>
              <w:t>Decrease quantity</w:t>
            </w:r>
          </w:p>
        </w:tc>
        <w:tc>
          <w:tcPr>
            <w:tcW w:w="5760" w:type="dxa"/>
          </w:tcPr>
          <w:p w14:paraId="472C1E2A" w14:textId="77777777" w:rsidR="00524652" w:rsidRDefault="00000000">
            <w:r>
              <w:rPr>
                <w:sz w:val="20"/>
              </w:rPr>
              <w:t>Click the − button (minimum 0.01)</w:t>
            </w:r>
          </w:p>
        </w:tc>
      </w:tr>
      <w:tr w:rsidR="00524652" w14:paraId="2C99DA2F" w14:textId="77777777">
        <w:tc>
          <w:tcPr>
            <w:tcW w:w="3168" w:type="dxa"/>
            <w:shd w:val="clear" w:color="auto" w:fill="F5FAFF"/>
          </w:tcPr>
          <w:p w14:paraId="1DDC74CD" w14:textId="77777777" w:rsidR="00524652" w:rsidRDefault="00000000">
            <w:r>
              <w:rPr>
                <w:sz w:val="20"/>
              </w:rPr>
              <w:t>Type a quantity</w:t>
            </w:r>
          </w:p>
        </w:tc>
        <w:tc>
          <w:tcPr>
            <w:tcW w:w="5760" w:type="dxa"/>
            <w:shd w:val="clear" w:color="auto" w:fill="F5FAFF"/>
          </w:tcPr>
          <w:p w14:paraId="2D7996C5" w14:textId="77777777" w:rsidR="00524652" w:rsidRDefault="00000000">
            <w:r>
              <w:rPr>
                <w:sz w:val="20"/>
              </w:rPr>
              <w:t>Click directly on the quantity number and type a new value</w:t>
            </w:r>
          </w:p>
        </w:tc>
      </w:tr>
      <w:tr w:rsidR="00524652" w14:paraId="390E55EA" w14:textId="77777777">
        <w:tc>
          <w:tcPr>
            <w:tcW w:w="3168" w:type="dxa"/>
          </w:tcPr>
          <w:p w14:paraId="25541604" w14:textId="77777777" w:rsidR="00524652" w:rsidRDefault="00000000">
            <w:r>
              <w:rPr>
                <w:sz w:val="20"/>
              </w:rPr>
              <w:t>Remove an item</w:t>
            </w:r>
          </w:p>
        </w:tc>
        <w:tc>
          <w:tcPr>
            <w:tcW w:w="5760" w:type="dxa"/>
          </w:tcPr>
          <w:p w14:paraId="25DD623C" w14:textId="77777777" w:rsidR="00524652" w:rsidRDefault="00000000">
            <w:r>
              <w:rPr>
                <w:sz w:val="20"/>
              </w:rPr>
              <w:t>Click the trash / × icon on that line</w:t>
            </w:r>
          </w:p>
        </w:tc>
      </w:tr>
      <w:tr w:rsidR="00524652" w14:paraId="4549E0D6" w14:textId="77777777">
        <w:tc>
          <w:tcPr>
            <w:tcW w:w="3168" w:type="dxa"/>
            <w:shd w:val="clear" w:color="auto" w:fill="F5FAFF"/>
          </w:tcPr>
          <w:p w14:paraId="7602BBBC" w14:textId="77777777" w:rsidR="00524652" w:rsidRDefault="00000000">
            <w:r>
              <w:rPr>
                <w:sz w:val="20"/>
              </w:rPr>
              <w:t>Clear the entire cart</w:t>
            </w:r>
          </w:p>
        </w:tc>
        <w:tc>
          <w:tcPr>
            <w:tcW w:w="5760" w:type="dxa"/>
            <w:shd w:val="clear" w:color="auto" w:fill="F5FAFF"/>
          </w:tcPr>
          <w:p w14:paraId="61E9114F" w14:textId="77777777" w:rsidR="00524652" w:rsidRDefault="00000000">
            <w:r>
              <w:rPr>
                <w:sz w:val="20"/>
              </w:rPr>
              <w:t>Click Clear Cart — a confirmation prompt will appear</w:t>
            </w:r>
          </w:p>
        </w:tc>
      </w:tr>
    </w:tbl>
    <w:p w14:paraId="3E43431D" w14:textId="77777777" w:rsidR="00524652" w:rsidRDefault="00524652"/>
    <w:p w14:paraId="3572936A" w14:textId="77777777" w:rsidR="00524652" w:rsidRDefault="00000000">
      <w:pPr>
        <w:ind w:left="288"/>
      </w:pPr>
      <w:r>
        <w:rPr>
          <w:i/>
          <w:color w:val="446E91"/>
          <w:sz w:val="20"/>
        </w:rPr>
        <w:t>ℹ  The cart total updates automatically as you make changes.</w:t>
      </w:r>
    </w:p>
    <w:p w14:paraId="078E2839" w14:textId="77777777" w:rsidR="00524652" w:rsidRDefault="00524652"/>
    <w:p w14:paraId="73A9B698" w14:textId="77777777" w:rsidR="00524652" w:rsidRDefault="00000000">
      <w:pPr>
        <w:pStyle w:val="Heading2"/>
      </w:pPr>
      <w:r>
        <w:rPr>
          <w:color w:val="2E6DA4"/>
        </w:rPr>
        <w:t>3.5 Selecting a Customer</w:t>
      </w:r>
    </w:p>
    <w:p w14:paraId="50CEE5A5" w14:textId="77777777" w:rsidR="00524652" w:rsidRDefault="00000000">
      <w:r>
        <w:t>Before charging, you can attach a customer to the sale (optional for walk-in customers).</w:t>
      </w:r>
    </w:p>
    <w:p w14:paraId="2C4CD1AB" w14:textId="77777777" w:rsidR="00524652" w:rsidRDefault="00524652"/>
    <w:p w14:paraId="1A146816" w14:textId="77777777" w:rsidR="00524652" w:rsidRDefault="00000000">
      <w:r>
        <w:rPr>
          <w:b/>
        </w:rPr>
        <w:t>Search for an existing customer:</w:t>
      </w:r>
    </w:p>
    <w:p w14:paraId="1BE9DB1A" w14:textId="77777777" w:rsidR="00524652" w:rsidRDefault="00000000">
      <w:pPr>
        <w:pStyle w:val="ListNumber"/>
      </w:pPr>
      <w:r>
        <w:t>Click the Customer field or search box.</w:t>
      </w:r>
    </w:p>
    <w:p w14:paraId="75873661" w14:textId="77777777" w:rsidR="00524652" w:rsidRDefault="00000000">
      <w:pPr>
        <w:pStyle w:val="ListNumber"/>
      </w:pPr>
      <w:r>
        <w:t>Type the customer's name — matching results appear as you type.</w:t>
      </w:r>
    </w:p>
    <w:p w14:paraId="5F3E2172" w14:textId="77777777" w:rsidR="00524652" w:rsidRDefault="00000000">
      <w:pPr>
        <w:pStyle w:val="ListNumber"/>
      </w:pPr>
      <w:r>
        <w:t>Click the customer name to select them.</w:t>
      </w:r>
    </w:p>
    <w:p w14:paraId="6D95F624" w14:textId="77777777" w:rsidR="00524652" w:rsidRDefault="00524652"/>
    <w:p w14:paraId="2D10BA37" w14:textId="77777777" w:rsidR="00524652" w:rsidRDefault="00000000">
      <w:r>
        <w:rPr>
          <w:b/>
        </w:rPr>
        <w:t>Add a new customer on the spot:</w:t>
      </w:r>
    </w:p>
    <w:p w14:paraId="75C4A2A0" w14:textId="77777777" w:rsidR="00524652" w:rsidRDefault="00000000">
      <w:pPr>
        <w:pStyle w:val="ListNumber"/>
      </w:pPr>
      <w:r>
        <w:t>Click Add New Customer (or the + icon next to the customer field).</w:t>
      </w:r>
    </w:p>
    <w:p w14:paraId="139FBB61" w14:textId="77777777" w:rsidR="00524652" w:rsidRDefault="00000000">
      <w:pPr>
        <w:pStyle w:val="ListNumber"/>
      </w:pPr>
      <w:r>
        <w:t>Fill in: Name (required), Phone, Email, Address.</w:t>
      </w:r>
    </w:p>
    <w:p w14:paraId="71E43766" w14:textId="77777777" w:rsidR="00524652" w:rsidRDefault="00000000">
      <w:pPr>
        <w:pStyle w:val="ListNumber"/>
      </w:pPr>
      <w:r>
        <w:t>Click Save — the new customer is automatically selected.</w:t>
      </w:r>
    </w:p>
    <w:p w14:paraId="5B2E48FA" w14:textId="77777777" w:rsidR="00524652" w:rsidRDefault="00524652"/>
    <w:p w14:paraId="19B281A7" w14:textId="77777777" w:rsidR="00524652" w:rsidRDefault="00000000">
      <w:pPr>
        <w:ind w:left="288"/>
      </w:pPr>
      <w:r>
        <w:rPr>
          <w:i/>
          <w:color w:val="446E91"/>
          <w:sz w:val="20"/>
        </w:rPr>
        <w:t>ℹ  Walk-in sale: Leave the customer field blank. The sale will be recorded as a walk-in.</w:t>
      </w:r>
    </w:p>
    <w:p w14:paraId="7024AD8B" w14:textId="77777777" w:rsidR="00524652" w:rsidRDefault="00524652"/>
    <w:p w14:paraId="4A22B172" w14:textId="77777777" w:rsidR="00524652" w:rsidRDefault="00000000">
      <w:pPr>
        <w:pStyle w:val="Heading2"/>
      </w:pPr>
      <w:r>
        <w:rPr>
          <w:color w:val="2E6DA4"/>
        </w:rPr>
        <w:t>3.6 Processing a Payment</w:t>
      </w:r>
    </w:p>
    <w:p w14:paraId="2FFE374F" w14:textId="77777777" w:rsidR="00524652" w:rsidRDefault="00000000">
      <w:pPr>
        <w:pStyle w:val="ListNumber"/>
      </w:pPr>
      <w:r>
        <w:t>Review the cart items and total.</w:t>
      </w:r>
    </w:p>
    <w:p w14:paraId="469CA3D2" w14:textId="77777777" w:rsidR="00524652" w:rsidRDefault="00000000">
      <w:pPr>
        <w:pStyle w:val="ListNumber"/>
      </w:pPr>
      <w:r>
        <w:t>Click the Charge button.</w:t>
      </w:r>
    </w:p>
    <w:p w14:paraId="02458C21" w14:textId="77777777" w:rsidR="00524652" w:rsidRDefault="00000000">
      <w:pPr>
        <w:pStyle w:val="ListNumber"/>
      </w:pPr>
      <w:r>
        <w:t>The payment modal opens showing the total amount due.</w:t>
      </w:r>
    </w:p>
    <w:p w14:paraId="411D837D" w14:textId="77777777" w:rsidR="00524652" w:rsidRDefault="00524652"/>
    <w:p w14:paraId="244A206A" w14:textId="77777777" w:rsidR="00524652" w:rsidRDefault="00000000">
      <w:r>
        <w:rPr>
          <w:b/>
        </w:rPr>
        <w:t>Select a payment method: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524652" w14:paraId="2C499540" w14:textId="77777777">
        <w:tc>
          <w:tcPr>
            <w:tcW w:w="2880" w:type="dxa"/>
            <w:shd w:val="clear" w:color="auto" w:fill="D9EAF7"/>
          </w:tcPr>
          <w:p w14:paraId="4ACA505C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6048" w:type="dxa"/>
            <w:shd w:val="clear" w:color="auto" w:fill="D9EAF7"/>
          </w:tcPr>
          <w:p w14:paraId="4E79A8B2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</w:tr>
      <w:tr w:rsidR="00524652" w14:paraId="5418FE5E" w14:textId="77777777">
        <w:tc>
          <w:tcPr>
            <w:tcW w:w="2880" w:type="dxa"/>
            <w:shd w:val="clear" w:color="auto" w:fill="F5FAFF"/>
          </w:tcPr>
          <w:p w14:paraId="1DEF70E6" w14:textId="77777777" w:rsidR="00524652" w:rsidRDefault="00000000">
            <w:r>
              <w:rPr>
                <w:sz w:val="20"/>
              </w:rPr>
              <w:t>Cash</w:t>
            </w:r>
          </w:p>
        </w:tc>
        <w:tc>
          <w:tcPr>
            <w:tcW w:w="6048" w:type="dxa"/>
            <w:shd w:val="clear" w:color="auto" w:fill="F5FAFF"/>
          </w:tcPr>
          <w:p w14:paraId="05CAE753" w14:textId="77777777" w:rsidR="00524652" w:rsidRDefault="00000000">
            <w:r>
              <w:rPr>
                <w:sz w:val="20"/>
              </w:rPr>
              <w:t>Customer pays with physical cash</w:t>
            </w:r>
          </w:p>
        </w:tc>
      </w:tr>
      <w:tr w:rsidR="00524652" w14:paraId="5D1B50BE" w14:textId="77777777">
        <w:tc>
          <w:tcPr>
            <w:tcW w:w="2880" w:type="dxa"/>
          </w:tcPr>
          <w:p w14:paraId="5DE34439" w14:textId="77777777" w:rsidR="00524652" w:rsidRDefault="00000000">
            <w:r>
              <w:rPr>
                <w:sz w:val="20"/>
              </w:rPr>
              <w:t>GCash</w:t>
            </w:r>
          </w:p>
        </w:tc>
        <w:tc>
          <w:tcPr>
            <w:tcW w:w="6048" w:type="dxa"/>
          </w:tcPr>
          <w:p w14:paraId="72BD2402" w14:textId="77777777" w:rsidR="00524652" w:rsidRDefault="00000000">
            <w:r>
              <w:rPr>
                <w:sz w:val="20"/>
              </w:rPr>
              <w:t>Customer pays via GCash QR or transfer</w:t>
            </w:r>
          </w:p>
        </w:tc>
      </w:tr>
      <w:tr w:rsidR="00524652" w14:paraId="3D7CCE7E" w14:textId="77777777">
        <w:tc>
          <w:tcPr>
            <w:tcW w:w="2880" w:type="dxa"/>
            <w:shd w:val="clear" w:color="auto" w:fill="F5FAFF"/>
          </w:tcPr>
          <w:p w14:paraId="7BF57824" w14:textId="77777777" w:rsidR="00524652" w:rsidRDefault="00000000">
            <w:r>
              <w:rPr>
                <w:sz w:val="20"/>
              </w:rPr>
              <w:t>Maya</w:t>
            </w:r>
          </w:p>
        </w:tc>
        <w:tc>
          <w:tcPr>
            <w:tcW w:w="6048" w:type="dxa"/>
            <w:shd w:val="clear" w:color="auto" w:fill="F5FAFF"/>
          </w:tcPr>
          <w:p w14:paraId="130EE53B" w14:textId="77777777" w:rsidR="00524652" w:rsidRDefault="00000000">
            <w:r>
              <w:rPr>
                <w:sz w:val="20"/>
              </w:rPr>
              <w:t>Customer pays via Maya</w:t>
            </w:r>
          </w:p>
        </w:tc>
      </w:tr>
      <w:tr w:rsidR="00524652" w14:paraId="7B63A182" w14:textId="77777777">
        <w:tc>
          <w:tcPr>
            <w:tcW w:w="2880" w:type="dxa"/>
          </w:tcPr>
          <w:p w14:paraId="780A8B3E" w14:textId="77777777" w:rsidR="00524652" w:rsidRDefault="00000000">
            <w:r>
              <w:rPr>
                <w:sz w:val="20"/>
              </w:rPr>
              <w:t>Card</w:t>
            </w:r>
          </w:p>
        </w:tc>
        <w:tc>
          <w:tcPr>
            <w:tcW w:w="6048" w:type="dxa"/>
          </w:tcPr>
          <w:p w14:paraId="478CB0B3" w14:textId="77777777" w:rsidR="00524652" w:rsidRDefault="00000000">
            <w:r>
              <w:rPr>
                <w:sz w:val="20"/>
              </w:rPr>
              <w:t>Credit or debit card payment</w:t>
            </w:r>
          </w:p>
        </w:tc>
      </w:tr>
      <w:tr w:rsidR="00524652" w14:paraId="11222883" w14:textId="77777777">
        <w:tc>
          <w:tcPr>
            <w:tcW w:w="2880" w:type="dxa"/>
            <w:shd w:val="clear" w:color="auto" w:fill="F5FAFF"/>
          </w:tcPr>
          <w:p w14:paraId="3837FA4E" w14:textId="77777777" w:rsidR="00524652" w:rsidRDefault="00000000">
            <w:r>
              <w:rPr>
                <w:sz w:val="20"/>
              </w:rPr>
              <w:t>Bank Transfer</w:t>
            </w:r>
          </w:p>
        </w:tc>
        <w:tc>
          <w:tcPr>
            <w:tcW w:w="6048" w:type="dxa"/>
            <w:shd w:val="clear" w:color="auto" w:fill="F5FAFF"/>
          </w:tcPr>
          <w:p w14:paraId="568A4266" w14:textId="77777777" w:rsidR="00524652" w:rsidRDefault="00000000">
            <w:r>
              <w:rPr>
                <w:sz w:val="20"/>
              </w:rPr>
              <w:t>Direct bank transfer</w:t>
            </w:r>
          </w:p>
        </w:tc>
      </w:tr>
      <w:tr w:rsidR="00524652" w14:paraId="5E5E4380" w14:textId="77777777">
        <w:tc>
          <w:tcPr>
            <w:tcW w:w="2880" w:type="dxa"/>
          </w:tcPr>
          <w:p w14:paraId="6678DAD1" w14:textId="77777777" w:rsidR="00524652" w:rsidRDefault="00000000">
            <w:r>
              <w:rPr>
                <w:sz w:val="20"/>
              </w:rPr>
              <w:t>Check</w:t>
            </w:r>
          </w:p>
        </w:tc>
        <w:tc>
          <w:tcPr>
            <w:tcW w:w="6048" w:type="dxa"/>
          </w:tcPr>
          <w:p w14:paraId="456F6ABA" w14:textId="77777777" w:rsidR="00524652" w:rsidRDefault="00000000">
            <w:r>
              <w:rPr>
                <w:sz w:val="20"/>
              </w:rPr>
              <w:t>Payment by cheque</w:t>
            </w:r>
          </w:p>
        </w:tc>
      </w:tr>
    </w:tbl>
    <w:p w14:paraId="61506ED9" w14:textId="77777777" w:rsidR="00524652" w:rsidRDefault="00524652"/>
    <w:p w14:paraId="65B96381" w14:textId="77777777" w:rsidR="00524652" w:rsidRDefault="00000000">
      <w:r>
        <w:rPr>
          <w:b/>
        </w:rPr>
        <w:t>For cash payments:</w:t>
      </w:r>
      <w:r>
        <w:t xml:space="preserve"> Enter the Amount Received from the customer. The system automatically calculates the change.</w:t>
      </w:r>
    </w:p>
    <w:p w14:paraId="142B428D" w14:textId="77777777" w:rsidR="00524652" w:rsidRDefault="00524652"/>
    <w:p w14:paraId="5AA4EA45" w14:textId="77777777" w:rsidR="00524652" w:rsidRDefault="00000000">
      <w:pPr>
        <w:pStyle w:val="ListNumber"/>
      </w:pPr>
      <w:r>
        <w:t>Click Confirm Payment.</w:t>
      </w:r>
    </w:p>
    <w:p w14:paraId="03BC4B1C" w14:textId="77777777" w:rsidR="00524652" w:rsidRDefault="00000000">
      <w:pPr>
        <w:pStyle w:val="ListNumber"/>
      </w:pPr>
      <w:r>
        <w:t>The sale is saved, inventory is updated, and a success screen appears.</w:t>
      </w:r>
    </w:p>
    <w:p w14:paraId="699A362E" w14:textId="77777777" w:rsidR="00524652" w:rsidRDefault="00524652"/>
    <w:p w14:paraId="5C1D67B6" w14:textId="77777777" w:rsidR="00524652" w:rsidRDefault="00000000">
      <w:pPr>
        <w:pStyle w:val="Heading2"/>
      </w:pPr>
      <w:r>
        <w:rPr>
          <w:color w:val="2E6DA4"/>
        </w:rPr>
        <w:t>3.7 Payment Terms (Credit Sales)</w:t>
      </w:r>
    </w:p>
    <w:p w14:paraId="6F20AB9F" w14:textId="77777777" w:rsidR="00524652" w:rsidRDefault="00000000">
      <w:r>
        <w:t>Payment terms allow a customer to pay later within an agreed number of days.</w:t>
      </w:r>
    </w:p>
    <w:p w14:paraId="5364F24A" w14:textId="77777777" w:rsidR="00524652" w:rsidRDefault="00524652"/>
    <w:p w14:paraId="62AFE0B7" w14:textId="77777777" w:rsidR="00524652" w:rsidRDefault="00000000">
      <w:pPr>
        <w:ind w:left="288"/>
      </w:pPr>
      <w:r>
        <w:rPr>
          <w:i/>
          <w:color w:val="B45A09"/>
          <w:sz w:val="20"/>
        </w:rPr>
        <w:t>⚠  Only use payment terms for trusted customers with an approved credit arrangement.</w:t>
      </w:r>
    </w:p>
    <w:p w14:paraId="104CB289" w14:textId="77777777" w:rsidR="00524652" w:rsidRDefault="00524652"/>
    <w:p w14:paraId="6969F461" w14:textId="77777777" w:rsidR="00524652" w:rsidRDefault="00000000">
      <w:r>
        <w:rPr>
          <w:b/>
        </w:rPr>
        <w:t>How to apply payment terms:</w:t>
      </w:r>
    </w:p>
    <w:p w14:paraId="20D11970" w14:textId="77777777" w:rsidR="00524652" w:rsidRDefault="00000000">
      <w:pPr>
        <w:pStyle w:val="ListNumber"/>
      </w:pPr>
      <w:r>
        <w:t>In the payment modal, toggle on Add Payment Terms.</w:t>
      </w:r>
    </w:p>
    <w:p w14:paraId="10C99C41" w14:textId="77777777" w:rsidR="00524652" w:rsidRDefault="00000000">
      <w:pPr>
        <w:pStyle w:val="ListNumber"/>
      </w:pPr>
      <w:r>
        <w:t>Select the credit period: 5, 10, 15, 30, or 60 days.</w:t>
      </w:r>
    </w:p>
    <w:p w14:paraId="217C36CB" w14:textId="77777777" w:rsidR="00524652" w:rsidRDefault="00000000">
      <w:pPr>
        <w:pStyle w:val="ListNumber"/>
      </w:pPr>
      <w:r>
        <w:t>The system automatically calculates the Due Date based on today's date.</w:t>
      </w:r>
    </w:p>
    <w:p w14:paraId="354EC0AB" w14:textId="77777777" w:rsidR="00524652" w:rsidRDefault="00000000">
      <w:pPr>
        <w:pStyle w:val="ListNumber"/>
      </w:pPr>
      <w:r>
        <w:t>Select a payment method and click Confirm Payment.</w:t>
      </w:r>
    </w:p>
    <w:p w14:paraId="29423F6E" w14:textId="77777777" w:rsidR="00524652" w:rsidRDefault="00524652"/>
    <w:p w14:paraId="6D883A99" w14:textId="77777777" w:rsidR="00524652" w:rsidRDefault="00000000">
      <w:r>
        <w:rPr>
          <w:b/>
        </w:rPr>
        <w:t>What happens after a credit sale is saved:</w:t>
      </w:r>
    </w:p>
    <w:p w14:paraId="1E3CDF0B" w14:textId="77777777" w:rsidR="00524652" w:rsidRDefault="00000000">
      <w:pPr>
        <w:pStyle w:val="ListBullet"/>
      </w:pPr>
      <w:r>
        <w:t>The sale is saved with payment status = unpaid.</w:t>
      </w:r>
    </w:p>
    <w:p w14:paraId="20456C5C" w14:textId="77777777" w:rsidR="00524652" w:rsidRDefault="00000000">
      <w:pPr>
        <w:pStyle w:val="ListBullet"/>
      </w:pPr>
      <w:r>
        <w:t>The sale is not counted in the register's cash totals (no money has been collected yet).</w:t>
      </w:r>
    </w:p>
    <w:p w14:paraId="225AC437" w14:textId="77777777" w:rsidR="00524652" w:rsidRDefault="00000000">
      <w:pPr>
        <w:pStyle w:val="ListBullet"/>
      </w:pPr>
      <w:r>
        <w:t>The sale appears in the Sales list with a red "unpaid" badge.</w:t>
      </w:r>
    </w:p>
    <w:p w14:paraId="0F262DB4" w14:textId="77777777" w:rsidR="00524652" w:rsidRDefault="00000000">
      <w:pPr>
        <w:pStyle w:val="ListBullet"/>
      </w:pPr>
      <w:r>
        <w:t>When the customer pays later, a supervisor marks it as paid from the admin panel (see Section 4.3).</w:t>
      </w:r>
    </w:p>
    <w:p w14:paraId="46B3FCF3" w14:textId="77777777" w:rsidR="00524652" w:rsidRDefault="00000000">
      <w:pPr>
        <w:ind w:left="288"/>
      </w:pPr>
      <w:r>
        <w:rPr>
          <w:i/>
          <w:color w:val="B45A09"/>
          <w:sz w:val="20"/>
        </w:rPr>
        <w:t>⚠  Never apply payment terms to a cash or instant payment. Payment terms are only for genuine credit arrangements.</w:t>
      </w:r>
    </w:p>
    <w:p w14:paraId="01FBD6B7" w14:textId="77777777" w:rsidR="00524652" w:rsidRDefault="00524652"/>
    <w:p w14:paraId="3568D531" w14:textId="77777777" w:rsidR="00524652" w:rsidRDefault="00000000">
      <w:pPr>
        <w:pStyle w:val="Heading2"/>
      </w:pPr>
      <w:r>
        <w:rPr>
          <w:color w:val="2E6DA4"/>
        </w:rPr>
        <w:t>3.8 Printing a Receipt</w:t>
      </w:r>
    </w:p>
    <w:p w14:paraId="11C780D0" w14:textId="77777777" w:rsidR="00524652" w:rsidRDefault="00000000">
      <w:r>
        <w:t>After a successful payment, two receipt options are shown: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524652" w14:paraId="544DA4FA" w14:textId="77777777">
        <w:tc>
          <w:tcPr>
            <w:tcW w:w="2880" w:type="dxa"/>
            <w:shd w:val="clear" w:color="auto" w:fill="D9EAF7"/>
          </w:tcPr>
          <w:p w14:paraId="2DA56509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w="6048" w:type="dxa"/>
            <w:shd w:val="clear" w:color="auto" w:fill="D9EAF7"/>
          </w:tcPr>
          <w:p w14:paraId="3D21C9F6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Use</w:t>
            </w:r>
          </w:p>
        </w:tc>
      </w:tr>
      <w:tr w:rsidR="00524652" w14:paraId="540131C7" w14:textId="77777777">
        <w:tc>
          <w:tcPr>
            <w:tcW w:w="2880" w:type="dxa"/>
            <w:shd w:val="clear" w:color="auto" w:fill="F5FAFF"/>
          </w:tcPr>
          <w:p w14:paraId="41BEF704" w14:textId="77777777" w:rsidR="00524652" w:rsidRDefault="00000000">
            <w:r>
              <w:rPr>
                <w:sz w:val="20"/>
              </w:rPr>
              <w:t>Delivery Receipt</w:t>
            </w:r>
          </w:p>
        </w:tc>
        <w:tc>
          <w:tcPr>
            <w:tcW w:w="6048" w:type="dxa"/>
            <w:shd w:val="clear" w:color="auto" w:fill="F5FAFF"/>
          </w:tcPr>
          <w:p w14:paraId="56173961" w14:textId="77777777" w:rsidR="00524652" w:rsidRDefault="00000000">
            <w:r>
              <w:rPr>
                <w:sz w:val="20"/>
              </w:rPr>
              <w:t>Customer's order will be delivered — includes driver/receiver signature lines</w:t>
            </w:r>
          </w:p>
        </w:tc>
      </w:tr>
      <w:tr w:rsidR="00524652" w14:paraId="08BDC98B" w14:textId="77777777">
        <w:tc>
          <w:tcPr>
            <w:tcW w:w="2880" w:type="dxa"/>
          </w:tcPr>
          <w:p w14:paraId="4CDF7C94" w14:textId="77777777" w:rsidR="00524652" w:rsidRDefault="00000000">
            <w:r>
              <w:rPr>
                <w:sz w:val="20"/>
              </w:rPr>
              <w:t>Pick Up Receipt</w:t>
            </w:r>
          </w:p>
        </w:tc>
        <w:tc>
          <w:tcPr>
            <w:tcW w:w="6048" w:type="dxa"/>
          </w:tcPr>
          <w:p w14:paraId="34BB1913" w14:textId="77777777" w:rsidR="00524652" w:rsidRDefault="00000000">
            <w:r>
              <w:rPr>
                <w:sz w:val="20"/>
              </w:rPr>
              <w:t>Customer picks up at the counter — includes released-by/picked-up-by signature lines</w:t>
            </w:r>
          </w:p>
        </w:tc>
      </w:tr>
    </w:tbl>
    <w:p w14:paraId="73E99297" w14:textId="77777777" w:rsidR="00524652" w:rsidRDefault="00524652"/>
    <w:p w14:paraId="62A9946D" w14:textId="77777777" w:rsidR="00524652" w:rsidRDefault="00000000">
      <w:pPr>
        <w:pStyle w:val="ListNumber"/>
      </w:pPr>
      <w:r>
        <w:lastRenderedPageBreak/>
        <w:t>Click the receipt type button.</w:t>
      </w:r>
    </w:p>
    <w:p w14:paraId="1EB01741" w14:textId="77777777" w:rsidR="00524652" w:rsidRDefault="00000000">
      <w:pPr>
        <w:pStyle w:val="ListNumber"/>
      </w:pPr>
      <w:r>
        <w:t>A new tab opens with the formatted receipt.</w:t>
      </w:r>
    </w:p>
    <w:p w14:paraId="6478E38A" w14:textId="77777777" w:rsidR="00524652" w:rsidRDefault="00000000">
      <w:pPr>
        <w:pStyle w:val="ListNumber"/>
      </w:pPr>
      <w:r>
        <w:t>Click Print in the top-right corner.</w:t>
      </w:r>
    </w:p>
    <w:p w14:paraId="0CBE178D" w14:textId="77777777" w:rsidR="00524652" w:rsidRDefault="00000000">
      <w:pPr>
        <w:pStyle w:val="ListNumber"/>
      </w:pPr>
      <w:r>
        <w:t>The receipt prints two copies side-by-side on A4 landscape paper: Office Copy and Customer's Copy, separated by a cut line.</w:t>
      </w:r>
    </w:p>
    <w:p w14:paraId="739A3DB5" w14:textId="77777777" w:rsidR="00524652" w:rsidRDefault="00524652"/>
    <w:p w14:paraId="7F3E3F83" w14:textId="77777777" w:rsidR="00524652" w:rsidRDefault="00000000">
      <w:pPr>
        <w:pStyle w:val="Heading2"/>
      </w:pPr>
      <w:r>
        <w:rPr>
          <w:color w:val="2E6DA4"/>
        </w:rPr>
        <w:t>3.9 Reprinting a Past Receipt</w:t>
      </w:r>
    </w:p>
    <w:p w14:paraId="1217810D" w14:textId="77777777" w:rsidR="00524652" w:rsidRDefault="00000000">
      <w:pPr>
        <w:pStyle w:val="ListNumber"/>
      </w:pPr>
      <w:r>
        <w:t>In the POS, click the Reprint section (tab or button on the right panel).</w:t>
      </w:r>
    </w:p>
    <w:p w14:paraId="2ABE77F6" w14:textId="77777777" w:rsidR="00524652" w:rsidRDefault="00000000">
      <w:pPr>
        <w:pStyle w:val="ListNumber"/>
      </w:pPr>
      <w:r>
        <w:t>The last 50 sales are listed, most recent first.</w:t>
      </w:r>
    </w:p>
    <w:p w14:paraId="680CE099" w14:textId="77777777" w:rsidR="00524652" w:rsidRDefault="00000000">
      <w:pPr>
        <w:pStyle w:val="ListNumber"/>
      </w:pPr>
      <w:r>
        <w:t>Search by receipt number or customer name.</w:t>
      </w:r>
    </w:p>
    <w:p w14:paraId="51112B51" w14:textId="77777777" w:rsidR="00524652" w:rsidRDefault="00000000">
      <w:pPr>
        <w:pStyle w:val="ListNumber"/>
      </w:pPr>
      <w:r>
        <w:t>Click Print Receipt on the sale you need — choose Delivery or Pick Up format.</w:t>
      </w:r>
    </w:p>
    <w:p w14:paraId="1AB7A52F" w14:textId="77777777" w:rsidR="00524652" w:rsidRDefault="00524652"/>
    <w:p w14:paraId="1248BEFD" w14:textId="77777777" w:rsidR="00524652" w:rsidRDefault="00000000">
      <w:pPr>
        <w:pStyle w:val="Heading2"/>
      </w:pPr>
      <w:r>
        <w:rPr>
          <w:color w:val="2E6DA4"/>
        </w:rPr>
        <w:t>3.10 Creating a Quotation</w:t>
      </w:r>
    </w:p>
    <w:p w14:paraId="0BD3AB42" w14:textId="77777777" w:rsidR="00524652" w:rsidRDefault="00000000">
      <w:r>
        <w:t>A quotation saves the current cart as a price proposal without completing a sale. Inventory is not affected.</w:t>
      </w:r>
    </w:p>
    <w:p w14:paraId="525DB10F" w14:textId="77777777" w:rsidR="00524652" w:rsidRDefault="00524652"/>
    <w:p w14:paraId="6F5E5B1F" w14:textId="77777777" w:rsidR="00524652" w:rsidRDefault="00000000">
      <w:pPr>
        <w:pStyle w:val="ListNumber"/>
      </w:pPr>
      <w:r>
        <w:t>Build the cart as normal (add products, set quantities).</w:t>
      </w:r>
    </w:p>
    <w:p w14:paraId="11DAA9D4" w14:textId="77777777" w:rsidR="00524652" w:rsidRDefault="00000000">
      <w:pPr>
        <w:pStyle w:val="ListNumber"/>
      </w:pPr>
      <w:r>
        <w:t>Optionally select a customer.</w:t>
      </w:r>
    </w:p>
    <w:p w14:paraId="0CB1DD58" w14:textId="77777777" w:rsidR="00524652" w:rsidRDefault="00000000">
      <w:pPr>
        <w:pStyle w:val="ListNumber"/>
      </w:pPr>
      <w:r>
        <w:t>Click Create Quotation.</w:t>
      </w:r>
    </w:p>
    <w:p w14:paraId="1E853CB5" w14:textId="77777777" w:rsidR="00524652" w:rsidRDefault="00000000">
      <w:pPr>
        <w:pStyle w:val="ListNumber"/>
      </w:pPr>
      <w:r>
        <w:t>A modal opens — add any notes and set the validity period (default 30 days).</w:t>
      </w:r>
    </w:p>
    <w:p w14:paraId="7876A705" w14:textId="77777777" w:rsidR="00524652" w:rsidRDefault="00000000">
      <w:pPr>
        <w:pStyle w:val="ListNumber"/>
      </w:pPr>
      <w:r>
        <w:t>Click Save Quotation.</w:t>
      </w:r>
    </w:p>
    <w:p w14:paraId="7AF25EA7" w14:textId="77777777" w:rsidR="00524652" w:rsidRDefault="00000000">
      <w:pPr>
        <w:pStyle w:val="ListNumber"/>
      </w:pPr>
      <w:r>
        <w:t>A print link appears immediately. Click it to open and print the quotation document.</w:t>
      </w:r>
    </w:p>
    <w:p w14:paraId="3F2625FA" w14:textId="77777777" w:rsidR="00524652" w:rsidRDefault="00524652"/>
    <w:p w14:paraId="358BC4A8" w14:textId="77777777" w:rsidR="00524652" w:rsidRDefault="00000000">
      <w:r>
        <w:rPr>
          <w:b/>
        </w:rPr>
        <w:t>Quotation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524652" w14:paraId="1F6B9404" w14:textId="77777777">
        <w:tc>
          <w:tcPr>
            <w:tcW w:w="2880" w:type="dxa"/>
            <w:shd w:val="clear" w:color="auto" w:fill="D9EAF7"/>
          </w:tcPr>
          <w:p w14:paraId="4E043CE5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5760" w:type="dxa"/>
            <w:shd w:val="clear" w:color="auto" w:fill="D9EAF7"/>
          </w:tcPr>
          <w:p w14:paraId="13A0EB32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524652" w14:paraId="77DD4813" w14:textId="77777777">
        <w:tc>
          <w:tcPr>
            <w:tcW w:w="2880" w:type="dxa"/>
            <w:shd w:val="clear" w:color="auto" w:fill="F5FAFF"/>
          </w:tcPr>
          <w:p w14:paraId="7D1A0F6D" w14:textId="77777777" w:rsidR="00524652" w:rsidRDefault="00000000">
            <w:r>
              <w:rPr>
                <w:sz w:val="20"/>
              </w:rPr>
              <w:t>Pending</w:t>
            </w:r>
          </w:p>
        </w:tc>
        <w:tc>
          <w:tcPr>
            <w:tcW w:w="5760" w:type="dxa"/>
            <w:shd w:val="clear" w:color="auto" w:fill="F5FAFF"/>
          </w:tcPr>
          <w:p w14:paraId="6BCECEB8" w14:textId="77777777" w:rsidR="00524652" w:rsidRDefault="00000000">
            <w:r>
              <w:rPr>
                <w:sz w:val="20"/>
              </w:rPr>
              <w:t>Waiting for admin approval</w:t>
            </w:r>
          </w:p>
        </w:tc>
      </w:tr>
      <w:tr w:rsidR="00524652" w14:paraId="0F951975" w14:textId="77777777">
        <w:tc>
          <w:tcPr>
            <w:tcW w:w="2880" w:type="dxa"/>
          </w:tcPr>
          <w:p w14:paraId="7F22FC02" w14:textId="77777777" w:rsidR="00524652" w:rsidRDefault="00000000">
            <w:r>
              <w:rPr>
                <w:sz w:val="20"/>
              </w:rPr>
              <w:t>Approved</w:t>
            </w:r>
          </w:p>
        </w:tc>
        <w:tc>
          <w:tcPr>
            <w:tcW w:w="5760" w:type="dxa"/>
          </w:tcPr>
          <w:p w14:paraId="7C2AC359" w14:textId="77777777" w:rsidR="00524652" w:rsidRDefault="00000000">
            <w:r>
              <w:rPr>
                <w:sz w:val="20"/>
              </w:rPr>
              <w:t>Ready to convert to a sale</w:t>
            </w:r>
          </w:p>
        </w:tc>
      </w:tr>
      <w:tr w:rsidR="00524652" w14:paraId="1DF79AD4" w14:textId="77777777">
        <w:tc>
          <w:tcPr>
            <w:tcW w:w="2880" w:type="dxa"/>
            <w:shd w:val="clear" w:color="auto" w:fill="F5FAFF"/>
          </w:tcPr>
          <w:p w14:paraId="65FE552C" w14:textId="77777777" w:rsidR="00524652" w:rsidRDefault="00000000">
            <w:r>
              <w:rPr>
                <w:sz w:val="20"/>
              </w:rPr>
              <w:t>Rejected</w:t>
            </w:r>
          </w:p>
        </w:tc>
        <w:tc>
          <w:tcPr>
            <w:tcW w:w="5760" w:type="dxa"/>
            <w:shd w:val="clear" w:color="auto" w:fill="F5FAFF"/>
          </w:tcPr>
          <w:p w14:paraId="6916779C" w14:textId="77777777" w:rsidR="00524652" w:rsidRDefault="00000000">
            <w:r>
              <w:rPr>
                <w:sz w:val="20"/>
              </w:rPr>
              <w:t>Declined by admin</w:t>
            </w:r>
          </w:p>
        </w:tc>
      </w:tr>
      <w:tr w:rsidR="00524652" w14:paraId="293DE423" w14:textId="77777777">
        <w:tc>
          <w:tcPr>
            <w:tcW w:w="2880" w:type="dxa"/>
          </w:tcPr>
          <w:p w14:paraId="3EFB73DC" w14:textId="77777777" w:rsidR="00524652" w:rsidRDefault="00000000">
            <w:r>
              <w:rPr>
                <w:sz w:val="20"/>
              </w:rPr>
              <w:t>Converted to Sale</w:t>
            </w:r>
          </w:p>
        </w:tc>
        <w:tc>
          <w:tcPr>
            <w:tcW w:w="5760" w:type="dxa"/>
          </w:tcPr>
          <w:p w14:paraId="4F988547" w14:textId="77777777" w:rsidR="00524652" w:rsidRDefault="00000000">
            <w:r>
              <w:rPr>
                <w:sz w:val="20"/>
              </w:rPr>
              <w:t>Already completed as a sale</w:t>
            </w:r>
          </w:p>
        </w:tc>
      </w:tr>
      <w:tr w:rsidR="00524652" w14:paraId="07E4BEF6" w14:textId="77777777">
        <w:tc>
          <w:tcPr>
            <w:tcW w:w="2880" w:type="dxa"/>
            <w:shd w:val="clear" w:color="auto" w:fill="F5FAFF"/>
          </w:tcPr>
          <w:p w14:paraId="4665E968" w14:textId="77777777" w:rsidR="00524652" w:rsidRDefault="00000000">
            <w:r>
              <w:rPr>
                <w:sz w:val="20"/>
              </w:rPr>
              <w:t>Expired</w:t>
            </w:r>
          </w:p>
        </w:tc>
        <w:tc>
          <w:tcPr>
            <w:tcW w:w="5760" w:type="dxa"/>
            <w:shd w:val="clear" w:color="auto" w:fill="F5FAFF"/>
          </w:tcPr>
          <w:p w14:paraId="4EB81AB0" w14:textId="77777777" w:rsidR="00524652" w:rsidRDefault="00000000">
            <w:r>
              <w:rPr>
                <w:sz w:val="20"/>
              </w:rPr>
              <w:t>Validity period has passed</w:t>
            </w:r>
          </w:p>
        </w:tc>
      </w:tr>
    </w:tbl>
    <w:p w14:paraId="6D7EA1DB" w14:textId="77777777" w:rsidR="00524652" w:rsidRDefault="00524652"/>
    <w:p w14:paraId="2E143B22" w14:textId="77777777" w:rsidR="00524652" w:rsidRDefault="00000000">
      <w:pPr>
        <w:pStyle w:val="Heading2"/>
      </w:pPr>
      <w:r>
        <w:rPr>
          <w:color w:val="2E6DA4"/>
        </w:rPr>
        <w:t>3.11 Closing the Cash Register</w:t>
      </w:r>
    </w:p>
    <w:p w14:paraId="592D4278" w14:textId="77777777" w:rsidR="00524652" w:rsidRDefault="00000000">
      <w:r>
        <w:t>At the end of your shift:</w:t>
      </w:r>
    </w:p>
    <w:p w14:paraId="385BDB7F" w14:textId="77777777" w:rsidR="00524652" w:rsidRDefault="00000000">
      <w:pPr>
        <w:pStyle w:val="ListNumber"/>
      </w:pPr>
      <w:r>
        <w:t>Click the register/cash icon or the Close Register button in the POS.</w:t>
      </w:r>
    </w:p>
    <w:p w14:paraId="3700722D" w14:textId="77777777" w:rsidR="00524652" w:rsidRDefault="00000000">
      <w:pPr>
        <w:pStyle w:val="ListNumber"/>
      </w:pPr>
      <w:r>
        <w:t>Physically count all the cash in your drawer.</w:t>
      </w:r>
    </w:p>
    <w:p w14:paraId="2728F66D" w14:textId="77777777" w:rsidR="00524652" w:rsidRDefault="00000000">
      <w:pPr>
        <w:pStyle w:val="ListNumber"/>
      </w:pPr>
      <w:r>
        <w:t>Enter the Closing Amount (the physical cash count).</w:t>
      </w:r>
    </w:p>
    <w:p w14:paraId="69827169" w14:textId="77777777" w:rsidR="00524652" w:rsidRDefault="00000000">
      <w:pPr>
        <w:pStyle w:val="ListNumber"/>
      </w:pPr>
      <w:r>
        <w:t>Add any Notes if needed (e.g., unusual transactions, issues).</w:t>
      </w:r>
    </w:p>
    <w:p w14:paraId="4C45C3BA" w14:textId="77777777" w:rsidR="00524652" w:rsidRDefault="00000000">
      <w:pPr>
        <w:pStyle w:val="ListNumber"/>
      </w:pPr>
      <w:r>
        <w:t>Click Close Register.</w:t>
      </w:r>
    </w:p>
    <w:p w14:paraId="2B7296B4" w14:textId="77777777" w:rsidR="00524652" w:rsidRDefault="00524652"/>
    <w:p w14:paraId="660C52F3" w14:textId="77777777" w:rsidR="00524652" w:rsidRDefault="00000000">
      <w:r>
        <w:rPr>
          <w:b/>
        </w:rPr>
        <w:lastRenderedPageBreak/>
        <w:t>What happens after closing:</w:t>
      </w:r>
    </w:p>
    <w:p w14:paraId="01D73323" w14:textId="77777777" w:rsidR="00524652" w:rsidRDefault="00000000">
      <w:pPr>
        <w:pStyle w:val="ListBullet"/>
      </w:pPr>
      <w:r>
        <w:t>The system calculates the expected amount (opening cash + all cash sales collected during the session).</w:t>
      </w:r>
    </w:p>
    <w:p w14:paraId="37D166AF" w14:textId="77777777" w:rsidR="00524652" w:rsidRDefault="00000000">
      <w:pPr>
        <w:pStyle w:val="ListBullet"/>
      </w:pPr>
      <w:r>
        <w:t>The discrepancy is computed (positive = overage, negative = shortage).</w:t>
      </w:r>
    </w:p>
    <w:p w14:paraId="775D1E6A" w14:textId="77777777" w:rsidR="00524652" w:rsidRDefault="00000000">
      <w:pPr>
        <w:pStyle w:val="ListBullet"/>
      </w:pPr>
      <w:r>
        <w:t>A PDF report automatically downloads in a new tab.</w:t>
      </w:r>
    </w:p>
    <w:p w14:paraId="4A64CD5B" w14:textId="77777777" w:rsidR="00524652" w:rsidRDefault="00524652"/>
    <w:p w14:paraId="1826F7D9" w14:textId="77777777" w:rsidR="00524652" w:rsidRDefault="00000000">
      <w:r>
        <w:rPr>
          <w:b/>
        </w:rPr>
        <w:t>The PDF report contains:</w:t>
      </w:r>
    </w:p>
    <w:p w14:paraId="29FF06DE" w14:textId="77777777" w:rsidR="00524652" w:rsidRDefault="00000000">
      <w:pPr>
        <w:pStyle w:val="ListBullet"/>
      </w:pPr>
      <w:r>
        <w:t>Session summary — Opening amount, Total sales, Cash collected, Expected cash, Closing amount, Discrepancy</w:t>
      </w:r>
    </w:p>
    <w:p w14:paraId="37B72D9E" w14:textId="77777777" w:rsidR="00524652" w:rsidRDefault="00000000">
      <w:pPr>
        <w:pStyle w:val="ListBullet"/>
      </w:pPr>
      <w:r>
        <w:t>Full list of all sales in the session — Customer name, Time, Payment method, Payment status, Amount</w:t>
      </w:r>
    </w:p>
    <w:p w14:paraId="095DDE5E" w14:textId="77777777" w:rsidR="00524652" w:rsidRDefault="00000000">
      <w:pPr>
        <w:pStyle w:val="ListBullet"/>
      </w:pPr>
      <w:r>
        <w:t>Session notes (if entered)</w:t>
      </w:r>
    </w:p>
    <w:p w14:paraId="71287910" w14:textId="77777777" w:rsidR="00524652" w:rsidRDefault="00000000">
      <w:pPr>
        <w:ind w:left="288"/>
      </w:pPr>
      <w:r>
        <w:rPr>
          <w:i/>
          <w:color w:val="446E91"/>
          <w:sz w:val="20"/>
        </w:rPr>
        <w:t>ℹ  Save or print the PDF for your records. It can be re-downloaded anytime by your administrator.</w:t>
      </w:r>
    </w:p>
    <w:p w14:paraId="38B94E81" w14:textId="77777777" w:rsidR="00524652" w:rsidRDefault="00524652"/>
    <w:p w14:paraId="38056FB9" w14:textId="77777777" w:rsidR="00524652" w:rsidRDefault="00000000">
      <w:r>
        <w:br w:type="page"/>
      </w:r>
    </w:p>
    <w:p w14:paraId="439BE346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4. Sales Management (Admin Panel)</w:t>
      </w:r>
    </w:p>
    <w:p w14:paraId="4E6AD0D1" w14:textId="77777777" w:rsidR="00524652" w:rsidRDefault="00000000">
      <w:r>
        <w:t>Navigation: Inventory &amp; Sales → Sales</w:t>
      </w:r>
    </w:p>
    <w:p w14:paraId="72D9BA57" w14:textId="77777777" w:rsidR="00524652" w:rsidRDefault="00524652"/>
    <w:p w14:paraId="25CE8256" w14:textId="77777777" w:rsidR="00524652" w:rsidRDefault="00000000">
      <w:pPr>
        <w:pStyle w:val="Heading2"/>
      </w:pPr>
      <w:r>
        <w:rPr>
          <w:color w:val="2E6DA4"/>
        </w:rPr>
        <w:t>4.1 Viewing All Sales</w:t>
      </w:r>
    </w:p>
    <w:p w14:paraId="7E6AD1EA" w14:textId="77777777" w:rsidR="00524652" w:rsidRDefault="00000000">
      <w:r>
        <w:t>The Sales list shows all recorded sales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524652" w14:paraId="1DC5D22F" w14:textId="77777777">
        <w:tc>
          <w:tcPr>
            <w:tcW w:w="2880" w:type="dxa"/>
            <w:shd w:val="clear" w:color="auto" w:fill="D9EAF7"/>
          </w:tcPr>
          <w:p w14:paraId="6303F272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6048" w:type="dxa"/>
            <w:shd w:val="clear" w:color="auto" w:fill="D9EAF7"/>
          </w:tcPr>
          <w:p w14:paraId="2978E3BF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524652" w14:paraId="1BFC9B6D" w14:textId="77777777">
        <w:tc>
          <w:tcPr>
            <w:tcW w:w="2880" w:type="dxa"/>
            <w:shd w:val="clear" w:color="auto" w:fill="F5FAFF"/>
          </w:tcPr>
          <w:p w14:paraId="491D069A" w14:textId="77777777" w:rsidR="00524652" w:rsidRDefault="00000000">
            <w:r>
              <w:rPr>
                <w:sz w:val="20"/>
              </w:rPr>
              <w:t>Customer</w:t>
            </w:r>
          </w:p>
        </w:tc>
        <w:tc>
          <w:tcPr>
            <w:tcW w:w="6048" w:type="dxa"/>
            <w:shd w:val="clear" w:color="auto" w:fill="F5FAFF"/>
          </w:tcPr>
          <w:p w14:paraId="79931E41" w14:textId="77777777" w:rsidR="00524652" w:rsidRDefault="00000000">
            <w:r>
              <w:rPr>
                <w:sz w:val="20"/>
              </w:rPr>
              <w:t>Customer name (or blank for walk-in)</w:t>
            </w:r>
          </w:p>
        </w:tc>
      </w:tr>
      <w:tr w:rsidR="00524652" w14:paraId="103E09DE" w14:textId="77777777">
        <w:tc>
          <w:tcPr>
            <w:tcW w:w="2880" w:type="dxa"/>
          </w:tcPr>
          <w:p w14:paraId="44E36928" w14:textId="77777777" w:rsidR="00524652" w:rsidRDefault="00000000">
            <w:r>
              <w:rPr>
                <w:sz w:val="20"/>
              </w:rPr>
              <w:t>Date</w:t>
            </w:r>
          </w:p>
        </w:tc>
        <w:tc>
          <w:tcPr>
            <w:tcW w:w="6048" w:type="dxa"/>
          </w:tcPr>
          <w:p w14:paraId="63460516" w14:textId="77777777" w:rsidR="00524652" w:rsidRDefault="00000000">
            <w:r>
              <w:rPr>
                <w:sz w:val="20"/>
              </w:rPr>
              <w:t>Date the sale was made</w:t>
            </w:r>
          </w:p>
        </w:tc>
      </w:tr>
      <w:tr w:rsidR="00524652" w14:paraId="43800943" w14:textId="77777777">
        <w:tc>
          <w:tcPr>
            <w:tcW w:w="2880" w:type="dxa"/>
            <w:shd w:val="clear" w:color="auto" w:fill="F5FAFF"/>
          </w:tcPr>
          <w:p w14:paraId="370D3A34" w14:textId="77777777" w:rsidR="00524652" w:rsidRDefault="00000000">
            <w:r>
              <w:rPr>
                <w:sz w:val="20"/>
              </w:rPr>
              <w:t>Items</w:t>
            </w:r>
          </w:p>
        </w:tc>
        <w:tc>
          <w:tcPr>
            <w:tcW w:w="6048" w:type="dxa"/>
            <w:shd w:val="clear" w:color="auto" w:fill="F5FAFF"/>
          </w:tcPr>
          <w:p w14:paraId="117EAB58" w14:textId="77777777" w:rsidR="00524652" w:rsidRDefault="00000000">
            <w:r>
              <w:rPr>
                <w:sz w:val="20"/>
              </w:rPr>
              <w:t>Number of items in the sale</w:t>
            </w:r>
          </w:p>
        </w:tc>
      </w:tr>
      <w:tr w:rsidR="00524652" w14:paraId="31ACDA48" w14:textId="77777777">
        <w:tc>
          <w:tcPr>
            <w:tcW w:w="2880" w:type="dxa"/>
          </w:tcPr>
          <w:p w14:paraId="21F03552" w14:textId="77777777" w:rsidR="00524652" w:rsidRDefault="00000000">
            <w:r>
              <w:rPr>
                <w:sz w:val="20"/>
              </w:rPr>
              <w:t>Status</w:t>
            </w:r>
          </w:p>
        </w:tc>
        <w:tc>
          <w:tcPr>
            <w:tcW w:w="6048" w:type="dxa"/>
          </w:tcPr>
          <w:p w14:paraId="173A466F" w14:textId="77777777" w:rsidR="00524652" w:rsidRDefault="00000000">
            <w:r>
              <w:rPr>
                <w:sz w:val="20"/>
              </w:rPr>
              <w:t>Payment status badge (green = paid, yellow = partial, red = unpaid)</w:t>
            </w:r>
          </w:p>
        </w:tc>
      </w:tr>
      <w:tr w:rsidR="00524652" w14:paraId="22EA3370" w14:textId="77777777">
        <w:tc>
          <w:tcPr>
            <w:tcW w:w="2880" w:type="dxa"/>
            <w:shd w:val="clear" w:color="auto" w:fill="F5FAFF"/>
          </w:tcPr>
          <w:p w14:paraId="4F3EBA59" w14:textId="77777777" w:rsidR="00524652" w:rsidRDefault="00000000">
            <w:r>
              <w:rPr>
                <w:sz w:val="20"/>
              </w:rPr>
              <w:t>Total</w:t>
            </w:r>
          </w:p>
        </w:tc>
        <w:tc>
          <w:tcPr>
            <w:tcW w:w="6048" w:type="dxa"/>
            <w:shd w:val="clear" w:color="auto" w:fill="F5FAFF"/>
          </w:tcPr>
          <w:p w14:paraId="347FB908" w14:textId="77777777" w:rsidR="00524652" w:rsidRDefault="00000000">
            <w:r>
              <w:rPr>
                <w:sz w:val="20"/>
              </w:rPr>
              <w:t>Sale total in PHP</w:t>
            </w:r>
          </w:p>
        </w:tc>
      </w:tr>
    </w:tbl>
    <w:p w14:paraId="0DC406C3" w14:textId="77777777" w:rsidR="00524652" w:rsidRDefault="00524652"/>
    <w:p w14:paraId="34442DB9" w14:textId="77777777" w:rsidR="00524652" w:rsidRDefault="00000000">
      <w:pPr>
        <w:ind w:left="288"/>
      </w:pPr>
      <w:r>
        <w:rPr>
          <w:i/>
          <w:color w:val="446E91"/>
          <w:sz w:val="20"/>
        </w:rPr>
        <w:t>ℹ  A grand sum of all visible sale totals is shown at the bottom of the Total column.</w:t>
      </w:r>
    </w:p>
    <w:p w14:paraId="369AE59A" w14:textId="77777777" w:rsidR="00524652" w:rsidRDefault="00524652"/>
    <w:p w14:paraId="6F672527" w14:textId="77777777" w:rsidR="00524652" w:rsidRDefault="00000000">
      <w:pPr>
        <w:pStyle w:val="Heading2"/>
      </w:pPr>
      <w:r>
        <w:rPr>
          <w:color w:val="2E6DA4"/>
        </w:rPr>
        <w:t>4.2 Understanding Payment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608"/>
      </w:tblGrid>
      <w:tr w:rsidR="00524652" w14:paraId="48353C33" w14:textId="77777777">
        <w:tc>
          <w:tcPr>
            <w:tcW w:w="2160" w:type="dxa"/>
            <w:shd w:val="clear" w:color="auto" w:fill="D9EAF7"/>
          </w:tcPr>
          <w:p w14:paraId="63092BB2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Badge</w:t>
            </w:r>
          </w:p>
        </w:tc>
        <w:tc>
          <w:tcPr>
            <w:tcW w:w="2160" w:type="dxa"/>
            <w:shd w:val="clear" w:color="auto" w:fill="D9EAF7"/>
          </w:tcPr>
          <w:p w14:paraId="71DE4678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  <w:tc>
          <w:tcPr>
            <w:tcW w:w="4608" w:type="dxa"/>
            <w:shd w:val="clear" w:color="auto" w:fill="D9EAF7"/>
          </w:tcPr>
          <w:p w14:paraId="77425EA1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524652" w14:paraId="2D3AC4BF" w14:textId="77777777">
        <w:tc>
          <w:tcPr>
            <w:tcW w:w="2160" w:type="dxa"/>
            <w:shd w:val="clear" w:color="auto" w:fill="F5FAFF"/>
          </w:tcPr>
          <w:p w14:paraId="3D535827" w14:textId="77777777" w:rsidR="00524652" w:rsidRDefault="00000000">
            <w:r>
              <w:rPr>
                <w:sz w:val="20"/>
              </w:rPr>
              <w:t>paid</w:t>
            </w:r>
          </w:p>
        </w:tc>
        <w:tc>
          <w:tcPr>
            <w:tcW w:w="2160" w:type="dxa"/>
            <w:shd w:val="clear" w:color="auto" w:fill="F5FAFF"/>
          </w:tcPr>
          <w:p w14:paraId="4169B206" w14:textId="77777777" w:rsidR="00524652" w:rsidRDefault="00000000">
            <w:r>
              <w:rPr>
                <w:sz w:val="20"/>
              </w:rPr>
              <w:t>Green</w:t>
            </w:r>
          </w:p>
        </w:tc>
        <w:tc>
          <w:tcPr>
            <w:tcW w:w="4608" w:type="dxa"/>
            <w:shd w:val="clear" w:color="auto" w:fill="F5FAFF"/>
          </w:tcPr>
          <w:p w14:paraId="0EDF7290" w14:textId="77777777" w:rsidR="00524652" w:rsidRDefault="00000000">
            <w:r>
              <w:rPr>
                <w:sz w:val="20"/>
              </w:rPr>
              <w:t>Payment has been fully collected</w:t>
            </w:r>
          </w:p>
        </w:tc>
      </w:tr>
      <w:tr w:rsidR="00524652" w14:paraId="45FC92F8" w14:textId="77777777">
        <w:tc>
          <w:tcPr>
            <w:tcW w:w="2160" w:type="dxa"/>
          </w:tcPr>
          <w:p w14:paraId="429AA356" w14:textId="77777777" w:rsidR="00524652" w:rsidRDefault="00000000">
            <w:r>
              <w:rPr>
                <w:sz w:val="20"/>
              </w:rPr>
              <w:t>partial</w:t>
            </w:r>
          </w:p>
        </w:tc>
        <w:tc>
          <w:tcPr>
            <w:tcW w:w="2160" w:type="dxa"/>
          </w:tcPr>
          <w:p w14:paraId="4178ECD0" w14:textId="77777777" w:rsidR="00524652" w:rsidRDefault="00000000">
            <w:r>
              <w:rPr>
                <w:sz w:val="20"/>
              </w:rPr>
              <w:t>Yellow</w:t>
            </w:r>
          </w:p>
        </w:tc>
        <w:tc>
          <w:tcPr>
            <w:tcW w:w="4608" w:type="dxa"/>
          </w:tcPr>
          <w:p w14:paraId="5721C7D8" w14:textId="77777777" w:rsidR="00524652" w:rsidRDefault="00000000">
            <w:r>
              <w:rPr>
                <w:sz w:val="20"/>
              </w:rPr>
              <w:t>Part of the amount has been collected</w:t>
            </w:r>
          </w:p>
        </w:tc>
      </w:tr>
      <w:tr w:rsidR="00524652" w14:paraId="3F001F50" w14:textId="77777777">
        <w:tc>
          <w:tcPr>
            <w:tcW w:w="2160" w:type="dxa"/>
            <w:shd w:val="clear" w:color="auto" w:fill="F5FAFF"/>
          </w:tcPr>
          <w:p w14:paraId="059F0459" w14:textId="77777777" w:rsidR="00524652" w:rsidRDefault="00000000">
            <w:r>
              <w:rPr>
                <w:sz w:val="20"/>
              </w:rPr>
              <w:t>unpaid</w:t>
            </w:r>
          </w:p>
        </w:tc>
        <w:tc>
          <w:tcPr>
            <w:tcW w:w="2160" w:type="dxa"/>
            <w:shd w:val="clear" w:color="auto" w:fill="F5FAFF"/>
          </w:tcPr>
          <w:p w14:paraId="40766C0D" w14:textId="77777777" w:rsidR="00524652" w:rsidRDefault="00000000">
            <w:r>
              <w:rPr>
                <w:sz w:val="20"/>
              </w:rPr>
              <w:t>Red</w:t>
            </w:r>
          </w:p>
        </w:tc>
        <w:tc>
          <w:tcPr>
            <w:tcW w:w="4608" w:type="dxa"/>
            <w:shd w:val="clear" w:color="auto" w:fill="F5FAFF"/>
          </w:tcPr>
          <w:p w14:paraId="1A1BFE86" w14:textId="77777777" w:rsidR="00524652" w:rsidRDefault="00000000">
            <w:r>
              <w:rPr>
                <w:sz w:val="20"/>
              </w:rPr>
              <w:t>No payment collected yet (credit/terms sale)</w:t>
            </w:r>
          </w:p>
        </w:tc>
      </w:tr>
    </w:tbl>
    <w:p w14:paraId="02BE2897" w14:textId="77777777" w:rsidR="00524652" w:rsidRDefault="00524652"/>
    <w:p w14:paraId="5427EB3E" w14:textId="77777777" w:rsidR="00524652" w:rsidRDefault="00000000">
      <w:pPr>
        <w:ind w:left="288"/>
      </w:pPr>
      <w:r>
        <w:rPr>
          <w:i/>
          <w:color w:val="446E91"/>
          <w:sz w:val="20"/>
        </w:rPr>
        <w:t>ℹ  Cash, GCash, Maya, Card, and Bank Transfer sales are always marked paid immediately at point of sale. Only credit/term sales start as unpaid.</w:t>
      </w:r>
    </w:p>
    <w:p w14:paraId="1A7880D2" w14:textId="77777777" w:rsidR="00524652" w:rsidRDefault="00524652"/>
    <w:p w14:paraId="1BF2B3DC" w14:textId="77777777" w:rsidR="00524652" w:rsidRDefault="00000000">
      <w:pPr>
        <w:pStyle w:val="Heading2"/>
      </w:pPr>
      <w:r>
        <w:rPr>
          <w:color w:val="2E6DA4"/>
        </w:rPr>
        <w:t>4.3 Marking a Credit Sale as Paid</w:t>
      </w:r>
    </w:p>
    <w:p w14:paraId="48EAC1E8" w14:textId="77777777" w:rsidR="00524652" w:rsidRDefault="00000000">
      <w:r>
        <w:t>When a customer pays their outstanding credit balance:</w:t>
      </w:r>
    </w:p>
    <w:p w14:paraId="711DC9F4" w14:textId="77777777" w:rsidR="00524652" w:rsidRDefault="00000000">
      <w:pPr>
        <w:pStyle w:val="ListNumber"/>
      </w:pPr>
      <w:r>
        <w:t>Go to Sales in the admin panel.</w:t>
      </w:r>
    </w:p>
    <w:p w14:paraId="1ED98C54" w14:textId="77777777" w:rsidR="00524652" w:rsidRDefault="00000000">
      <w:pPr>
        <w:pStyle w:val="ListNumber"/>
      </w:pPr>
      <w:r>
        <w:t>Find the sale (it will have a red unpaid badge).</w:t>
      </w:r>
    </w:p>
    <w:p w14:paraId="1AE94191" w14:textId="77777777" w:rsidR="00524652" w:rsidRDefault="00000000">
      <w:pPr>
        <w:pStyle w:val="ListNumber"/>
      </w:pPr>
      <w:r>
        <w:t>Click the green Mark as Paid button on that row.</w:t>
      </w:r>
    </w:p>
    <w:p w14:paraId="0185235C" w14:textId="77777777" w:rsidR="00524652" w:rsidRDefault="00000000">
      <w:pPr>
        <w:pStyle w:val="ListNumber"/>
      </w:pPr>
      <w:r>
        <w:t>A confirmation dialog appears showing the amount.</w:t>
      </w:r>
    </w:p>
    <w:p w14:paraId="6BAA1F11" w14:textId="77777777" w:rsidR="00524652" w:rsidRDefault="00000000">
      <w:pPr>
        <w:pStyle w:val="ListNumber"/>
      </w:pPr>
      <w:r>
        <w:t>Click Confirm.</w:t>
      </w:r>
    </w:p>
    <w:p w14:paraId="7876B42D" w14:textId="77777777" w:rsidR="00524652" w:rsidRDefault="00524652"/>
    <w:p w14:paraId="7CEB2864" w14:textId="77777777" w:rsidR="00524652" w:rsidRDefault="00000000">
      <w:r>
        <w:t>The sale is immediately updated:</w:t>
      </w:r>
    </w:p>
    <w:p w14:paraId="647982E1" w14:textId="77777777" w:rsidR="00524652" w:rsidRDefault="00000000">
      <w:pPr>
        <w:pStyle w:val="ListBullet"/>
      </w:pPr>
      <w:r>
        <w:t>payment_status → paid</w:t>
      </w:r>
    </w:p>
    <w:p w14:paraId="249EEA00" w14:textId="77777777" w:rsidR="00524652" w:rsidRDefault="00000000">
      <w:pPr>
        <w:pStyle w:val="ListBullet"/>
      </w:pPr>
      <w:r>
        <w:t>amount_paid → full total</w:t>
      </w:r>
    </w:p>
    <w:p w14:paraId="7F83C9ED" w14:textId="77777777" w:rsidR="00524652" w:rsidRDefault="00000000">
      <w:pPr>
        <w:pStyle w:val="ListBullet"/>
      </w:pPr>
      <w:r>
        <w:t>paid_date → today's date</w:t>
      </w:r>
    </w:p>
    <w:p w14:paraId="7DE697AF" w14:textId="77777777" w:rsidR="00524652" w:rsidRDefault="00000000">
      <w:pPr>
        <w:ind w:left="288"/>
      </w:pPr>
      <w:r>
        <w:rPr>
          <w:i/>
          <w:color w:val="B45A09"/>
          <w:sz w:val="20"/>
        </w:rPr>
        <w:lastRenderedPageBreak/>
        <w:t>⚠  The Mark as Paid button only appears on credit/term sales. It will never appear on cash or instant payment sales.</w:t>
      </w:r>
    </w:p>
    <w:p w14:paraId="125607E4" w14:textId="77777777" w:rsidR="00524652" w:rsidRDefault="00524652"/>
    <w:p w14:paraId="09797E4A" w14:textId="77777777" w:rsidR="00524652" w:rsidRDefault="00000000">
      <w:pPr>
        <w:pStyle w:val="Heading2"/>
      </w:pPr>
      <w:r>
        <w:rPr>
          <w:color w:val="2E6DA4"/>
        </w:rPr>
        <w:t>4.4 Downloading a Sales Summary (CSV)</w:t>
      </w:r>
    </w:p>
    <w:p w14:paraId="14EE82CD" w14:textId="77777777" w:rsidR="00524652" w:rsidRDefault="00000000">
      <w:r>
        <w:t>The Sales Summary is a CSV file showing total sales grouped by date — useful for daily or monthly reporting.</w:t>
      </w:r>
    </w:p>
    <w:p w14:paraId="1D1CA281" w14:textId="77777777" w:rsidR="00524652" w:rsidRDefault="00000000">
      <w:pPr>
        <w:pStyle w:val="ListNumber"/>
      </w:pPr>
      <w:r>
        <w:t>Go to Sales in the admin panel.</w:t>
      </w:r>
    </w:p>
    <w:p w14:paraId="6E92F2E5" w14:textId="77777777" w:rsidR="00524652" w:rsidRDefault="00000000">
      <w:pPr>
        <w:pStyle w:val="ListNumber"/>
      </w:pPr>
      <w:r>
        <w:t>Click the Download Summary button (top right, with a download icon).</w:t>
      </w:r>
    </w:p>
    <w:p w14:paraId="167D38B3" w14:textId="77777777" w:rsidR="00524652" w:rsidRDefault="00000000">
      <w:pPr>
        <w:pStyle w:val="ListNumber"/>
      </w:pPr>
      <w:r>
        <w:t>Select your reporting period from the dialog.</w:t>
      </w:r>
    </w:p>
    <w:p w14:paraId="5CF4E818" w14:textId="77777777" w:rsidR="00524652" w:rsidRDefault="00000000">
      <w:pPr>
        <w:pStyle w:val="ListNumber"/>
      </w:pPr>
      <w:r>
        <w:t>Click Download — the CSV file saves to your computer.</w:t>
      </w:r>
    </w:p>
    <w:p w14:paraId="3A78BBFB" w14:textId="77777777" w:rsidR="00524652" w:rsidRDefault="00524652"/>
    <w:p w14:paraId="44D06F2A" w14:textId="77777777" w:rsidR="00524652" w:rsidRDefault="00000000">
      <w:r>
        <w:rPr>
          <w:b/>
        </w:rPr>
        <w:t>Available periods: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524652" w14:paraId="6F442274" w14:textId="77777777">
        <w:tc>
          <w:tcPr>
            <w:tcW w:w="2880" w:type="dxa"/>
            <w:shd w:val="clear" w:color="auto" w:fill="D9EAF7"/>
          </w:tcPr>
          <w:p w14:paraId="0B457614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w="5760" w:type="dxa"/>
            <w:shd w:val="clear" w:color="auto" w:fill="D9EAF7"/>
          </w:tcPr>
          <w:p w14:paraId="02CF8C40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Covers</w:t>
            </w:r>
          </w:p>
        </w:tc>
      </w:tr>
      <w:tr w:rsidR="00524652" w14:paraId="2B85E9F9" w14:textId="77777777">
        <w:tc>
          <w:tcPr>
            <w:tcW w:w="2880" w:type="dxa"/>
            <w:shd w:val="clear" w:color="auto" w:fill="F5FAFF"/>
          </w:tcPr>
          <w:p w14:paraId="23EAA69E" w14:textId="77777777" w:rsidR="00524652" w:rsidRDefault="00000000">
            <w:r>
              <w:rPr>
                <w:sz w:val="20"/>
              </w:rPr>
              <w:t>Today</w:t>
            </w:r>
          </w:p>
        </w:tc>
        <w:tc>
          <w:tcPr>
            <w:tcW w:w="5760" w:type="dxa"/>
            <w:shd w:val="clear" w:color="auto" w:fill="F5FAFF"/>
          </w:tcPr>
          <w:p w14:paraId="7C06CA25" w14:textId="77777777" w:rsidR="00524652" w:rsidRDefault="00000000">
            <w:r>
              <w:rPr>
                <w:sz w:val="20"/>
              </w:rPr>
              <w:t>Current date only</w:t>
            </w:r>
          </w:p>
        </w:tc>
      </w:tr>
      <w:tr w:rsidR="00524652" w14:paraId="276441AC" w14:textId="77777777">
        <w:tc>
          <w:tcPr>
            <w:tcW w:w="2880" w:type="dxa"/>
          </w:tcPr>
          <w:p w14:paraId="4B6DCB1A" w14:textId="77777777" w:rsidR="00524652" w:rsidRDefault="00000000">
            <w:r>
              <w:rPr>
                <w:sz w:val="20"/>
              </w:rPr>
              <w:t>Yesterday</w:t>
            </w:r>
          </w:p>
        </w:tc>
        <w:tc>
          <w:tcPr>
            <w:tcW w:w="5760" w:type="dxa"/>
          </w:tcPr>
          <w:p w14:paraId="4E156F86" w14:textId="77777777" w:rsidR="00524652" w:rsidRDefault="00000000">
            <w:r>
              <w:rPr>
                <w:sz w:val="20"/>
              </w:rPr>
              <w:t>Previous day</w:t>
            </w:r>
          </w:p>
        </w:tc>
      </w:tr>
      <w:tr w:rsidR="00524652" w14:paraId="318A0B9B" w14:textId="77777777">
        <w:tc>
          <w:tcPr>
            <w:tcW w:w="2880" w:type="dxa"/>
            <w:shd w:val="clear" w:color="auto" w:fill="F5FAFF"/>
          </w:tcPr>
          <w:p w14:paraId="4C381CBB" w14:textId="77777777" w:rsidR="00524652" w:rsidRDefault="00000000">
            <w:r>
              <w:rPr>
                <w:sz w:val="20"/>
              </w:rPr>
              <w:t>This Week</w:t>
            </w:r>
          </w:p>
        </w:tc>
        <w:tc>
          <w:tcPr>
            <w:tcW w:w="5760" w:type="dxa"/>
            <w:shd w:val="clear" w:color="auto" w:fill="F5FAFF"/>
          </w:tcPr>
          <w:p w14:paraId="1FB30315" w14:textId="77777777" w:rsidR="00524652" w:rsidRDefault="00000000">
            <w:r>
              <w:rPr>
                <w:sz w:val="20"/>
              </w:rPr>
              <w:t>Monday to Sunday of the current week</w:t>
            </w:r>
          </w:p>
        </w:tc>
      </w:tr>
      <w:tr w:rsidR="00524652" w14:paraId="761BFE8A" w14:textId="77777777">
        <w:tc>
          <w:tcPr>
            <w:tcW w:w="2880" w:type="dxa"/>
          </w:tcPr>
          <w:p w14:paraId="17EBFE05" w14:textId="77777777" w:rsidR="00524652" w:rsidRDefault="00000000">
            <w:r>
              <w:rPr>
                <w:sz w:val="20"/>
              </w:rPr>
              <w:t>Last Week</w:t>
            </w:r>
          </w:p>
        </w:tc>
        <w:tc>
          <w:tcPr>
            <w:tcW w:w="5760" w:type="dxa"/>
          </w:tcPr>
          <w:p w14:paraId="537CCEF2" w14:textId="77777777" w:rsidR="00524652" w:rsidRDefault="00000000">
            <w:r>
              <w:rPr>
                <w:sz w:val="20"/>
              </w:rPr>
              <w:t>Previous full week</w:t>
            </w:r>
          </w:p>
        </w:tc>
      </w:tr>
      <w:tr w:rsidR="00524652" w14:paraId="4A2DA34F" w14:textId="77777777">
        <w:tc>
          <w:tcPr>
            <w:tcW w:w="2880" w:type="dxa"/>
            <w:shd w:val="clear" w:color="auto" w:fill="F5FAFF"/>
          </w:tcPr>
          <w:p w14:paraId="2B00F22A" w14:textId="77777777" w:rsidR="00524652" w:rsidRDefault="00000000">
            <w:r>
              <w:rPr>
                <w:sz w:val="20"/>
              </w:rPr>
              <w:t>This Month</w:t>
            </w:r>
          </w:p>
        </w:tc>
        <w:tc>
          <w:tcPr>
            <w:tcW w:w="5760" w:type="dxa"/>
            <w:shd w:val="clear" w:color="auto" w:fill="F5FAFF"/>
          </w:tcPr>
          <w:p w14:paraId="5E56FCD0" w14:textId="77777777" w:rsidR="00524652" w:rsidRDefault="00000000">
            <w:r>
              <w:rPr>
                <w:sz w:val="20"/>
              </w:rPr>
              <w:t>Current calendar month</w:t>
            </w:r>
          </w:p>
        </w:tc>
      </w:tr>
      <w:tr w:rsidR="00524652" w14:paraId="22CD6B13" w14:textId="77777777">
        <w:tc>
          <w:tcPr>
            <w:tcW w:w="2880" w:type="dxa"/>
          </w:tcPr>
          <w:p w14:paraId="53DEEF2E" w14:textId="77777777" w:rsidR="00524652" w:rsidRDefault="00000000">
            <w:r>
              <w:rPr>
                <w:sz w:val="20"/>
              </w:rPr>
              <w:t>Last Month</w:t>
            </w:r>
          </w:p>
        </w:tc>
        <w:tc>
          <w:tcPr>
            <w:tcW w:w="5760" w:type="dxa"/>
          </w:tcPr>
          <w:p w14:paraId="2A8A9D9D" w14:textId="77777777" w:rsidR="00524652" w:rsidRDefault="00000000">
            <w:r>
              <w:rPr>
                <w:sz w:val="20"/>
              </w:rPr>
              <w:t>Previous calendar month</w:t>
            </w:r>
          </w:p>
        </w:tc>
      </w:tr>
      <w:tr w:rsidR="00524652" w14:paraId="774C5037" w14:textId="77777777">
        <w:tc>
          <w:tcPr>
            <w:tcW w:w="2880" w:type="dxa"/>
            <w:shd w:val="clear" w:color="auto" w:fill="F5FAFF"/>
          </w:tcPr>
          <w:p w14:paraId="3D9185FA" w14:textId="77777777" w:rsidR="00524652" w:rsidRDefault="00000000">
            <w:r>
              <w:rPr>
                <w:sz w:val="20"/>
              </w:rPr>
              <w:t>This Year</w:t>
            </w:r>
          </w:p>
        </w:tc>
        <w:tc>
          <w:tcPr>
            <w:tcW w:w="5760" w:type="dxa"/>
            <w:shd w:val="clear" w:color="auto" w:fill="F5FAFF"/>
          </w:tcPr>
          <w:p w14:paraId="12CDAC01" w14:textId="77777777" w:rsidR="00524652" w:rsidRDefault="00000000">
            <w:r>
              <w:rPr>
                <w:sz w:val="20"/>
              </w:rPr>
              <w:t>January to December of the current year</w:t>
            </w:r>
          </w:p>
        </w:tc>
      </w:tr>
      <w:tr w:rsidR="00524652" w14:paraId="2A974177" w14:textId="77777777">
        <w:tc>
          <w:tcPr>
            <w:tcW w:w="2880" w:type="dxa"/>
          </w:tcPr>
          <w:p w14:paraId="45AE547A" w14:textId="77777777" w:rsidR="00524652" w:rsidRDefault="00000000">
            <w:r>
              <w:rPr>
                <w:sz w:val="20"/>
              </w:rPr>
              <w:t>Custom Date Range</w:t>
            </w:r>
          </w:p>
        </w:tc>
        <w:tc>
          <w:tcPr>
            <w:tcW w:w="5760" w:type="dxa"/>
          </w:tcPr>
          <w:p w14:paraId="4BEBA7F5" w14:textId="77777777" w:rsidR="00524652" w:rsidRDefault="00000000">
            <w:r>
              <w:rPr>
                <w:sz w:val="20"/>
              </w:rPr>
              <w:t>Choose your own From and To dates</w:t>
            </w:r>
          </w:p>
        </w:tc>
      </w:tr>
    </w:tbl>
    <w:p w14:paraId="07B73572" w14:textId="77777777" w:rsidR="00524652" w:rsidRDefault="00524652"/>
    <w:p w14:paraId="1A8A0745" w14:textId="77777777" w:rsidR="00524652" w:rsidRDefault="00000000">
      <w:r>
        <w:rPr>
          <w:b/>
        </w:rPr>
        <w:t>CSV format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880"/>
      </w:tblGrid>
      <w:tr w:rsidR="00524652" w14:paraId="7B83ABEC" w14:textId="77777777">
        <w:tc>
          <w:tcPr>
            <w:tcW w:w="2880" w:type="dxa"/>
            <w:shd w:val="clear" w:color="auto" w:fill="D9EAF7"/>
          </w:tcPr>
          <w:p w14:paraId="3C45A60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160" w:type="dxa"/>
            <w:shd w:val="clear" w:color="auto" w:fill="D9EAF7"/>
          </w:tcPr>
          <w:p w14:paraId="56FF2AB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Sales Count</w:t>
            </w:r>
          </w:p>
        </w:tc>
        <w:tc>
          <w:tcPr>
            <w:tcW w:w="2880" w:type="dxa"/>
            <w:shd w:val="clear" w:color="auto" w:fill="D9EAF7"/>
          </w:tcPr>
          <w:p w14:paraId="161695F6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524652" w14:paraId="3D0A5BEF" w14:textId="77777777">
        <w:tc>
          <w:tcPr>
            <w:tcW w:w="2880" w:type="dxa"/>
            <w:shd w:val="clear" w:color="auto" w:fill="F5FAFF"/>
          </w:tcPr>
          <w:p w14:paraId="0567675C" w14:textId="77777777" w:rsidR="00524652" w:rsidRDefault="00000000">
            <w:r>
              <w:rPr>
                <w:sz w:val="20"/>
              </w:rPr>
              <w:t>2026-03-01</w:t>
            </w:r>
          </w:p>
        </w:tc>
        <w:tc>
          <w:tcPr>
            <w:tcW w:w="2160" w:type="dxa"/>
            <w:shd w:val="clear" w:color="auto" w:fill="F5FAFF"/>
          </w:tcPr>
          <w:p w14:paraId="6AF4FA2E" w14:textId="77777777" w:rsidR="00524652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  <w:shd w:val="clear" w:color="auto" w:fill="F5FAFF"/>
          </w:tcPr>
          <w:p w14:paraId="532E94AC" w14:textId="77777777" w:rsidR="00524652" w:rsidRDefault="00000000">
            <w:r>
              <w:rPr>
                <w:sz w:val="20"/>
              </w:rPr>
              <w:t>24,500.00</w:t>
            </w:r>
          </w:p>
        </w:tc>
      </w:tr>
      <w:tr w:rsidR="00524652" w14:paraId="39AF6222" w14:textId="77777777">
        <w:tc>
          <w:tcPr>
            <w:tcW w:w="2880" w:type="dxa"/>
          </w:tcPr>
          <w:p w14:paraId="5175A44F" w14:textId="77777777" w:rsidR="00524652" w:rsidRDefault="00000000">
            <w:r>
              <w:rPr>
                <w:sz w:val="20"/>
              </w:rPr>
              <w:t>2026-03-02</w:t>
            </w:r>
          </w:p>
        </w:tc>
        <w:tc>
          <w:tcPr>
            <w:tcW w:w="2160" w:type="dxa"/>
          </w:tcPr>
          <w:p w14:paraId="292D454A" w14:textId="77777777" w:rsidR="00524652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8C7F283" w14:textId="77777777" w:rsidR="00524652" w:rsidRDefault="00000000">
            <w:r>
              <w:rPr>
                <w:sz w:val="20"/>
              </w:rPr>
              <w:t>15,200.00</w:t>
            </w:r>
          </w:p>
        </w:tc>
      </w:tr>
      <w:tr w:rsidR="00524652" w14:paraId="5B705B44" w14:textId="77777777">
        <w:tc>
          <w:tcPr>
            <w:tcW w:w="2880" w:type="dxa"/>
            <w:shd w:val="clear" w:color="auto" w:fill="F5FAFF"/>
          </w:tcPr>
          <w:p w14:paraId="18548453" w14:textId="77777777" w:rsidR="00524652" w:rsidRDefault="00000000">
            <w:r>
              <w:rPr>
                <w:sz w:val="20"/>
              </w:rPr>
              <w:t>GRAND TOTAL</w:t>
            </w:r>
          </w:p>
        </w:tc>
        <w:tc>
          <w:tcPr>
            <w:tcW w:w="2160" w:type="dxa"/>
            <w:shd w:val="clear" w:color="auto" w:fill="F5FAFF"/>
          </w:tcPr>
          <w:p w14:paraId="7D65330C" w14:textId="77777777" w:rsidR="00524652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  <w:shd w:val="clear" w:color="auto" w:fill="F5FAFF"/>
          </w:tcPr>
          <w:p w14:paraId="2E645DD4" w14:textId="77777777" w:rsidR="00524652" w:rsidRDefault="00000000">
            <w:r>
              <w:rPr>
                <w:sz w:val="20"/>
              </w:rPr>
              <w:t>39,700.00</w:t>
            </w:r>
          </w:p>
        </w:tc>
      </w:tr>
    </w:tbl>
    <w:p w14:paraId="006A23F6" w14:textId="77777777" w:rsidR="00524652" w:rsidRDefault="00524652"/>
    <w:p w14:paraId="02F24932" w14:textId="77777777" w:rsidR="00524652" w:rsidRDefault="00000000">
      <w:pPr>
        <w:pStyle w:val="Heading2"/>
      </w:pPr>
      <w:r>
        <w:rPr>
          <w:color w:val="2E6DA4"/>
        </w:rPr>
        <w:t>4.5 Editing a Sale</w:t>
      </w:r>
    </w:p>
    <w:p w14:paraId="23EEB8D1" w14:textId="77777777" w:rsidR="00524652" w:rsidRDefault="00000000">
      <w:pPr>
        <w:pStyle w:val="ListNumber"/>
      </w:pPr>
      <w:r>
        <w:t>Find the sale in the Sales list.</w:t>
      </w:r>
    </w:p>
    <w:p w14:paraId="1834EB00" w14:textId="77777777" w:rsidR="00524652" w:rsidRDefault="00000000">
      <w:pPr>
        <w:pStyle w:val="ListNumber"/>
      </w:pPr>
      <w:r>
        <w:t>Click the Edit (pencil) icon on that row.</w:t>
      </w:r>
    </w:p>
    <w:p w14:paraId="41282B9D" w14:textId="77777777" w:rsidR="00524652" w:rsidRDefault="00000000">
      <w:pPr>
        <w:pStyle w:val="ListNumber"/>
      </w:pPr>
      <w:r>
        <w:t>Make changes to the customer, date, items, or payment details.</w:t>
      </w:r>
    </w:p>
    <w:p w14:paraId="3D1E089B" w14:textId="77777777" w:rsidR="00524652" w:rsidRDefault="00000000">
      <w:pPr>
        <w:pStyle w:val="ListNumber"/>
      </w:pPr>
      <w:r>
        <w:t>Click Save.</w:t>
      </w:r>
    </w:p>
    <w:p w14:paraId="443CE6F1" w14:textId="77777777" w:rsidR="00524652" w:rsidRDefault="00000000">
      <w:pPr>
        <w:ind w:left="288"/>
      </w:pPr>
      <w:r>
        <w:rPr>
          <w:i/>
          <w:color w:val="446E91"/>
          <w:sz w:val="20"/>
        </w:rPr>
        <w:t>ℹ  Editing a sale does not automatically adjust inventory. Contact your administrator if a product quantity needs correction.</w:t>
      </w:r>
    </w:p>
    <w:p w14:paraId="6F749413" w14:textId="77777777" w:rsidR="00524652" w:rsidRDefault="00524652"/>
    <w:p w14:paraId="666185A6" w14:textId="77777777" w:rsidR="00524652" w:rsidRDefault="00000000">
      <w:r>
        <w:br w:type="page"/>
      </w:r>
    </w:p>
    <w:p w14:paraId="46512F1C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5. Customers</w:t>
      </w:r>
    </w:p>
    <w:p w14:paraId="33891E0A" w14:textId="77777777" w:rsidR="00524652" w:rsidRDefault="00000000">
      <w:r>
        <w:t>Navigation: Inventory &amp; Sales → Customers</w:t>
      </w:r>
    </w:p>
    <w:p w14:paraId="2E522972" w14:textId="77777777" w:rsidR="00524652" w:rsidRDefault="005246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524652" w14:paraId="3275E55A" w14:textId="77777777">
        <w:tc>
          <w:tcPr>
            <w:tcW w:w="3168" w:type="dxa"/>
            <w:shd w:val="clear" w:color="auto" w:fill="D9EAF7"/>
          </w:tcPr>
          <w:p w14:paraId="210CBCA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5760" w:type="dxa"/>
            <w:shd w:val="clear" w:color="auto" w:fill="D9EAF7"/>
          </w:tcPr>
          <w:p w14:paraId="00AE1C0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524652" w14:paraId="132F19D7" w14:textId="77777777">
        <w:tc>
          <w:tcPr>
            <w:tcW w:w="3168" w:type="dxa"/>
            <w:shd w:val="clear" w:color="auto" w:fill="F5FAFF"/>
          </w:tcPr>
          <w:p w14:paraId="6FEC78FF" w14:textId="77777777" w:rsidR="00524652" w:rsidRDefault="00000000">
            <w:r>
              <w:rPr>
                <w:sz w:val="20"/>
              </w:rPr>
              <w:t>Name</w:t>
            </w:r>
          </w:p>
        </w:tc>
        <w:tc>
          <w:tcPr>
            <w:tcW w:w="5760" w:type="dxa"/>
            <w:shd w:val="clear" w:color="auto" w:fill="F5FAFF"/>
          </w:tcPr>
          <w:p w14:paraId="5DEAC908" w14:textId="77777777" w:rsidR="00524652" w:rsidRDefault="00000000">
            <w:r>
              <w:rPr>
                <w:sz w:val="20"/>
              </w:rPr>
              <w:t>Customer's full name or business name (required)</w:t>
            </w:r>
          </w:p>
        </w:tc>
      </w:tr>
      <w:tr w:rsidR="00524652" w14:paraId="7494A23A" w14:textId="77777777">
        <w:tc>
          <w:tcPr>
            <w:tcW w:w="3168" w:type="dxa"/>
          </w:tcPr>
          <w:p w14:paraId="10FF1018" w14:textId="77777777" w:rsidR="00524652" w:rsidRDefault="00000000">
            <w:r>
              <w:rPr>
                <w:sz w:val="20"/>
              </w:rPr>
              <w:t>Company</w:t>
            </w:r>
          </w:p>
        </w:tc>
        <w:tc>
          <w:tcPr>
            <w:tcW w:w="5760" w:type="dxa"/>
          </w:tcPr>
          <w:p w14:paraId="24192B08" w14:textId="77777777" w:rsidR="00524652" w:rsidRDefault="00000000">
            <w:r>
              <w:rPr>
                <w:sz w:val="20"/>
              </w:rPr>
              <w:t>Company name (optional)</w:t>
            </w:r>
          </w:p>
        </w:tc>
      </w:tr>
      <w:tr w:rsidR="00524652" w14:paraId="22D5E474" w14:textId="77777777">
        <w:tc>
          <w:tcPr>
            <w:tcW w:w="3168" w:type="dxa"/>
            <w:shd w:val="clear" w:color="auto" w:fill="F5FAFF"/>
          </w:tcPr>
          <w:p w14:paraId="0520807D" w14:textId="77777777" w:rsidR="00524652" w:rsidRDefault="00000000">
            <w:r>
              <w:rPr>
                <w:sz w:val="20"/>
              </w:rPr>
              <w:t>Phone</w:t>
            </w:r>
          </w:p>
        </w:tc>
        <w:tc>
          <w:tcPr>
            <w:tcW w:w="5760" w:type="dxa"/>
            <w:shd w:val="clear" w:color="auto" w:fill="F5FAFF"/>
          </w:tcPr>
          <w:p w14:paraId="4AEDE0CD" w14:textId="77777777" w:rsidR="00524652" w:rsidRDefault="00000000">
            <w:r>
              <w:rPr>
                <w:sz w:val="20"/>
              </w:rPr>
              <w:t>Contact number</w:t>
            </w:r>
          </w:p>
        </w:tc>
      </w:tr>
      <w:tr w:rsidR="00524652" w14:paraId="3F7381A7" w14:textId="77777777">
        <w:tc>
          <w:tcPr>
            <w:tcW w:w="3168" w:type="dxa"/>
          </w:tcPr>
          <w:p w14:paraId="02A9F0AA" w14:textId="77777777" w:rsidR="00524652" w:rsidRDefault="00000000">
            <w:r>
              <w:rPr>
                <w:sz w:val="20"/>
              </w:rPr>
              <w:t>Email</w:t>
            </w:r>
          </w:p>
        </w:tc>
        <w:tc>
          <w:tcPr>
            <w:tcW w:w="5760" w:type="dxa"/>
          </w:tcPr>
          <w:p w14:paraId="4C8257EA" w14:textId="77777777" w:rsidR="00524652" w:rsidRDefault="00000000">
            <w:r>
              <w:rPr>
                <w:sz w:val="20"/>
              </w:rPr>
              <w:t>Email address</w:t>
            </w:r>
          </w:p>
        </w:tc>
      </w:tr>
      <w:tr w:rsidR="00524652" w14:paraId="579AD1EA" w14:textId="77777777">
        <w:tc>
          <w:tcPr>
            <w:tcW w:w="3168" w:type="dxa"/>
            <w:shd w:val="clear" w:color="auto" w:fill="F5FAFF"/>
          </w:tcPr>
          <w:p w14:paraId="4D41C5C0" w14:textId="77777777" w:rsidR="00524652" w:rsidRDefault="00000000">
            <w:r>
              <w:rPr>
                <w:sz w:val="20"/>
              </w:rPr>
              <w:t>Address</w:t>
            </w:r>
          </w:p>
        </w:tc>
        <w:tc>
          <w:tcPr>
            <w:tcW w:w="5760" w:type="dxa"/>
            <w:shd w:val="clear" w:color="auto" w:fill="F5FAFF"/>
          </w:tcPr>
          <w:p w14:paraId="6F4C27AC" w14:textId="77777777" w:rsidR="00524652" w:rsidRDefault="00000000">
            <w:r>
              <w:rPr>
                <w:sz w:val="20"/>
              </w:rPr>
              <w:t>Delivery / billing address</w:t>
            </w:r>
          </w:p>
        </w:tc>
      </w:tr>
      <w:tr w:rsidR="00524652" w14:paraId="04F707F6" w14:textId="77777777">
        <w:tc>
          <w:tcPr>
            <w:tcW w:w="3168" w:type="dxa"/>
          </w:tcPr>
          <w:p w14:paraId="6973F584" w14:textId="77777777" w:rsidR="00524652" w:rsidRDefault="00000000">
            <w:r>
              <w:rPr>
                <w:sz w:val="20"/>
              </w:rPr>
              <w:t>Payment Term Days</w:t>
            </w:r>
          </w:p>
        </w:tc>
        <w:tc>
          <w:tcPr>
            <w:tcW w:w="5760" w:type="dxa"/>
          </w:tcPr>
          <w:p w14:paraId="209EBE4B" w14:textId="77777777" w:rsidR="00524652" w:rsidRDefault="00000000">
            <w:r>
              <w:rPr>
                <w:sz w:val="20"/>
              </w:rPr>
              <w:t>0 = cash only; e.g., 30 = Net 30 days credit</w:t>
            </w:r>
          </w:p>
        </w:tc>
      </w:tr>
    </w:tbl>
    <w:p w14:paraId="13F90B23" w14:textId="77777777" w:rsidR="00524652" w:rsidRDefault="00524652"/>
    <w:p w14:paraId="542CFBFB" w14:textId="77777777" w:rsidR="00524652" w:rsidRDefault="00000000">
      <w:r>
        <w:rPr>
          <w:b/>
        </w:rPr>
        <w:t>Adding a new customer:</w:t>
      </w:r>
    </w:p>
    <w:p w14:paraId="5CCBA3D9" w14:textId="77777777" w:rsidR="00524652" w:rsidRDefault="00000000">
      <w:pPr>
        <w:pStyle w:val="ListNumber"/>
      </w:pPr>
      <w:r>
        <w:t>Click New Customer (top right).</w:t>
      </w:r>
    </w:p>
    <w:p w14:paraId="0B59A99B" w14:textId="77777777" w:rsidR="00524652" w:rsidRDefault="00000000">
      <w:pPr>
        <w:pStyle w:val="ListNumber"/>
      </w:pPr>
      <w:r>
        <w:t>Fill in the required Name field and any other details.</w:t>
      </w:r>
    </w:p>
    <w:p w14:paraId="09CC56C2" w14:textId="77777777" w:rsidR="00524652" w:rsidRDefault="00000000">
      <w:pPr>
        <w:pStyle w:val="ListNumber"/>
      </w:pPr>
      <w:r>
        <w:t>Click Save.</w:t>
      </w:r>
    </w:p>
    <w:p w14:paraId="7F2913D5" w14:textId="77777777" w:rsidR="00524652" w:rsidRDefault="00000000">
      <w:pPr>
        <w:ind w:left="288"/>
      </w:pPr>
      <w:r>
        <w:rPr>
          <w:i/>
          <w:color w:val="446E91"/>
          <w:sz w:val="20"/>
        </w:rPr>
        <w:t>ℹ  Customers can also be added quickly from the POS without leaving the terminal (see Section 3.5).</w:t>
      </w:r>
    </w:p>
    <w:p w14:paraId="65EADDE5" w14:textId="77777777" w:rsidR="00524652" w:rsidRDefault="00524652"/>
    <w:p w14:paraId="7E4F7C6B" w14:textId="77777777" w:rsidR="00524652" w:rsidRDefault="00000000">
      <w:pPr>
        <w:ind w:left="288"/>
      </w:pPr>
      <w:r>
        <w:rPr>
          <w:i/>
          <w:color w:val="446E91"/>
          <w:sz w:val="20"/>
        </w:rPr>
        <w:t>ℹ  If a customer has a default Payment Term Days set (e.g., 30), the system automatically calculates the due date on their sales. This can still be overridden at the POS during payment.</w:t>
      </w:r>
    </w:p>
    <w:p w14:paraId="4A651A18" w14:textId="77777777" w:rsidR="00524652" w:rsidRDefault="00524652"/>
    <w:p w14:paraId="23A6E310" w14:textId="77777777" w:rsidR="00524652" w:rsidRDefault="00000000">
      <w:pPr>
        <w:pStyle w:val="Heading1"/>
      </w:pPr>
      <w:r>
        <w:rPr>
          <w:color w:val="1E3A5F"/>
          <w:sz w:val="32"/>
        </w:rPr>
        <w:t>6. Quotations</w:t>
      </w:r>
    </w:p>
    <w:p w14:paraId="54619635" w14:textId="77777777" w:rsidR="00524652" w:rsidRDefault="00000000">
      <w:r>
        <w:t>Navigation: Inventory &amp; Sales → Quotations</w:t>
      </w:r>
    </w:p>
    <w:p w14:paraId="3ECC4E57" w14:textId="77777777" w:rsidR="00524652" w:rsidRDefault="00524652"/>
    <w:p w14:paraId="3EE62657" w14:textId="77777777" w:rsidR="00524652" w:rsidRDefault="00000000">
      <w:r>
        <w:t>Quotations are price proposals sent to customers before a sale is confirmed.</w:t>
      </w:r>
    </w:p>
    <w:p w14:paraId="1E599D11" w14:textId="77777777" w:rsidR="00524652" w:rsidRDefault="00524652"/>
    <w:p w14:paraId="6EEB5743" w14:textId="77777777" w:rsidR="00524652" w:rsidRDefault="00000000">
      <w:r>
        <w:rPr>
          <w:b/>
        </w:rPr>
        <w:t>Quotation workflow:</w:t>
      </w:r>
    </w:p>
    <w:p w14:paraId="557F871F" w14:textId="77777777" w:rsidR="00524652" w:rsidRDefault="00000000"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Created (Pending)  →  Approved  →  Converted to Sale</w:t>
      </w:r>
      <w:r>
        <w:rPr>
          <w:rFonts w:ascii="Courier New" w:hAnsi="Courier New"/>
          <w:color w:val="2D2D2D"/>
          <w:sz w:val="18"/>
        </w:rPr>
        <w:br/>
        <w:t xml:space="preserve">                   →  Rejected</w:t>
      </w:r>
      <w:r>
        <w:rPr>
          <w:rFonts w:ascii="Courier New" w:hAnsi="Courier New"/>
          <w:color w:val="2D2D2D"/>
          <w:sz w:val="18"/>
        </w:rPr>
        <w:br/>
        <w:t xml:space="preserve">                   →  Expired (if not actioned before the valid_until date)</w:t>
      </w:r>
    </w:p>
    <w:p w14:paraId="186F8BC0" w14:textId="77777777" w:rsidR="00524652" w:rsidRDefault="00524652"/>
    <w:p w14:paraId="0A511647" w14:textId="77777777" w:rsidR="00524652" w:rsidRDefault="00000000">
      <w:r>
        <w:rPr>
          <w:b/>
        </w:rPr>
        <w:t>Approving a quotation:</w:t>
      </w:r>
    </w:p>
    <w:p w14:paraId="63D046E1" w14:textId="77777777" w:rsidR="00524652" w:rsidRDefault="00000000">
      <w:pPr>
        <w:pStyle w:val="ListNumber"/>
      </w:pPr>
      <w:r>
        <w:t>Open the quotation from the list.</w:t>
      </w:r>
    </w:p>
    <w:p w14:paraId="483C2292" w14:textId="77777777" w:rsidR="00524652" w:rsidRDefault="00000000">
      <w:pPr>
        <w:pStyle w:val="ListNumber"/>
      </w:pPr>
      <w:r>
        <w:t>Review the items and total.</w:t>
      </w:r>
    </w:p>
    <w:p w14:paraId="4607060B" w14:textId="77777777" w:rsidR="00524652" w:rsidRDefault="00000000">
      <w:pPr>
        <w:pStyle w:val="ListNumber"/>
      </w:pPr>
      <w:r>
        <w:t>Click Approve or Reject.</w:t>
      </w:r>
    </w:p>
    <w:p w14:paraId="167FA705" w14:textId="77777777" w:rsidR="00524652" w:rsidRDefault="00000000">
      <w:pPr>
        <w:pStyle w:val="ListNumber"/>
      </w:pPr>
      <w:r>
        <w:lastRenderedPageBreak/>
        <w:t>Once approved, it can be converted to a sale from the POS.</w:t>
      </w:r>
    </w:p>
    <w:p w14:paraId="3A37282F" w14:textId="77777777" w:rsidR="00524652" w:rsidRDefault="00524652"/>
    <w:p w14:paraId="710D63D8" w14:textId="77777777" w:rsidR="00524652" w:rsidRDefault="00000000">
      <w:r>
        <w:rPr>
          <w:b/>
        </w:rPr>
        <w:t>Converting to a sale:</w:t>
      </w:r>
    </w:p>
    <w:p w14:paraId="29BC4E54" w14:textId="77777777" w:rsidR="00524652" w:rsidRDefault="00000000">
      <w:pPr>
        <w:pStyle w:val="ListNumber"/>
      </w:pPr>
      <w:r>
        <w:t>Open the approved quotation.</w:t>
      </w:r>
    </w:p>
    <w:p w14:paraId="3815C5E8" w14:textId="77777777" w:rsidR="00524652" w:rsidRDefault="00000000">
      <w:pPr>
        <w:pStyle w:val="ListNumber"/>
      </w:pPr>
      <w:r>
        <w:t>Click Convert to Sale (or use the POS link provided).</w:t>
      </w:r>
    </w:p>
    <w:p w14:paraId="36562382" w14:textId="77777777" w:rsidR="00524652" w:rsidRDefault="00000000">
      <w:pPr>
        <w:pStyle w:val="ListNumber"/>
      </w:pPr>
      <w:r>
        <w:t>The POS opens with the cart pre-filled with the quotation's items.</w:t>
      </w:r>
    </w:p>
    <w:p w14:paraId="219CFDFB" w14:textId="77777777" w:rsidR="00524652" w:rsidRDefault="00000000">
      <w:pPr>
        <w:pStyle w:val="ListNumber"/>
      </w:pPr>
      <w:r>
        <w:t>Complete the payment as normal.</w:t>
      </w:r>
    </w:p>
    <w:p w14:paraId="1EC8522A" w14:textId="77777777" w:rsidR="00524652" w:rsidRDefault="00000000">
      <w:pPr>
        <w:ind w:left="288"/>
      </w:pPr>
      <w:r>
        <w:rPr>
          <w:i/>
          <w:color w:val="446E91"/>
          <w:sz w:val="20"/>
        </w:rPr>
        <w:t>ℹ  Printing: Open any quotation and click Print to generate the formatted quotation document.</w:t>
      </w:r>
    </w:p>
    <w:p w14:paraId="0604CFC8" w14:textId="77777777" w:rsidR="00524652" w:rsidRDefault="00524652"/>
    <w:p w14:paraId="01A3D9D1" w14:textId="77777777" w:rsidR="00524652" w:rsidRDefault="00000000">
      <w:r>
        <w:br w:type="page"/>
      </w:r>
    </w:p>
    <w:p w14:paraId="05E7D636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7. Deliveries</w:t>
      </w:r>
    </w:p>
    <w:p w14:paraId="2A117A56" w14:textId="77777777" w:rsidR="00524652" w:rsidRDefault="00000000">
      <w:r>
        <w:t>Navigation: Delivery Management → Deliveries</w:t>
      </w:r>
    </w:p>
    <w:p w14:paraId="7B8EF45C" w14:textId="77777777" w:rsidR="00524652" w:rsidRDefault="00524652"/>
    <w:p w14:paraId="36417A66" w14:textId="77777777" w:rsidR="00524652" w:rsidRDefault="00000000">
      <w:r>
        <w:t>After a sale is completed, a delivery record can be created to track the shipment.</w:t>
      </w:r>
    </w:p>
    <w:p w14:paraId="09017ECA" w14:textId="77777777" w:rsidR="00524652" w:rsidRDefault="00524652"/>
    <w:p w14:paraId="1969B5CB" w14:textId="77777777" w:rsidR="00524652" w:rsidRDefault="00000000">
      <w:r>
        <w:rPr>
          <w:b/>
        </w:rPr>
        <w:t>Delivery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524652" w14:paraId="029BED5E" w14:textId="77777777">
        <w:tc>
          <w:tcPr>
            <w:tcW w:w="2880" w:type="dxa"/>
            <w:shd w:val="clear" w:color="auto" w:fill="D9EAF7"/>
          </w:tcPr>
          <w:p w14:paraId="076FFF3F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048" w:type="dxa"/>
            <w:shd w:val="clear" w:color="auto" w:fill="D9EAF7"/>
          </w:tcPr>
          <w:p w14:paraId="6E9FC6D6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524652" w14:paraId="4BFD19EF" w14:textId="77777777">
        <w:tc>
          <w:tcPr>
            <w:tcW w:w="2880" w:type="dxa"/>
            <w:shd w:val="clear" w:color="auto" w:fill="F5FAFF"/>
          </w:tcPr>
          <w:p w14:paraId="32EDD8BC" w14:textId="77777777" w:rsidR="00524652" w:rsidRDefault="00000000">
            <w:r>
              <w:rPr>
                <w:sz w:val="20"/>
              </w:rPr>
              <w:t>Pending</w:t>
            </w:r>
          </w:p>
        </w:tc>
        <w:tc>
          <w:tcPr>
            <w:tcW w:w="6048" w:type="dxa"/>
            <w:shd w:val="clear" w:color="auto" w:fill="F5FAFF"/>
          </w:tcPr>
          <w:p w14:paraId="69A076DE" w14:textId="77777777" w:rsidR="00524652" w:rsidRDefault="00000000">
            <w:r>
              <w:rPr>
                <w:sz w:val="20"/>
              </w:rPr>
              <w:t>Delivery created, waiting for driver assignment</w:t>
            </w:r>
          </w:p>
        </w:tc>
      </w:tr>
      <w:tr w:rsidR="00524652" w14:paraId="7E8DF1BA" w14:textId="77777777">
        <w:tc>
          <w:tcPr>
            <w:tcW w:w="2880" w:type="dxa"/>
          </w:tcPr>
          <w:p w14:paraId="47D8C642" w14:textId="77777777" w:rsidR="00524652" w:rsidRDefault="00000000">
            <w:r>
              <w:rPr>
                <w:sz w:val="20"/>
              </w:rPr>
              <w:t>Assigned</w:t>
            </w:r>
          </w:p>
        </w:tc>
        <w:tc>
          <w:tcPr>
            <w:tcW w:w="6048" w:type="dxa"/>
          </w:tcPr>
          <w:p w14:paraId="623AA30C" w14:textId="77777777" w:rsidR="00524652" w:rsidRDefault="00000000">
            <w:r>
              <w:rPr>
                <w:sz w:val="20"/>
              </w:rPr>
              <w:t>Driver has been assigned</w:t>
            </w:r>
          </w:p>
        </w:tc>
      </w:tr>
      <w:tr w:rsidR="00524652" w14:paraId="60793D27" w14:textId="77777777">
        <w:tc>
          <w:tcPr>
            <w:tcW w:w="2880" w:type="dxa"/>
            <w:shd w:val="clear" w:color="auto" w:fill="F5FAFF"/>
          </w:tcPr>
          <w:p w14:paraId="267F5BC4" w14:textId="77777777" w:rsidR="00524652" w:rsidRDefault="00000000">
            <w:r>
              <w:rPr>
                <w:sz w:val="20"/>
              </w:rPr>
              <w:t>Picked Up</w:t>
            </w:r>
          </w:p>
        </w:tc>
        <w:tc>
          <w:tcPr>
            <w:tcW w:w="6048" w:type="dxa"/>
            <w:shd w:val="clear" w:color="auto" w:fill="F5FAFF"/>
          </w:tcPr>
          <w:p w14:paraId="7EF036F4" w14:textId="77777777" w:rsidR="00524652" w:rsidRDefault="00000000">
            <w:r>
              <w:rPr>
                <w:sz w:val="20"/>
              </w:rPr>
              <w:t>Driver has collected the goods</w:t>
            </w:r>
          </w:p>
        </w:tc>
      </w:tr>
      <w:tr w:rsidR="00524652" w14:paraId="73A89053" w14:textId="77777777">
        <w:tc>
          <w:tcPr>
            <w:tcW w:w="2880" w:type="dxa"/>
          </w:tcPr>
          <w:p w14:paraId="262BED97" w14:textId="77777777" w:rsidR="00524652" w:rsidRDefault="00000000">
            <w:r>
              <w:rPr>
                <w:sz w:val="20"/>
              </w:rPr>
              <w:t>In Transit</w:t>
            </w:r>
          </w:p>
        </w:tc>
        <w:tc>
          <w:tcPr>
            <w:tcW w:w="6048" w:type="dxa"/>
          </w:tcPr>
          <w:p w14:paraId="7E468D52" w14:textId="77777777" w:rsidR="00524652" w:rsidRDefault="00000000">
            <w:r>
              <w:rPr>
                <w:sz w:val="20"/>
              </w:rPr>
              <w:t>Goods are on the way to the customer</w:t>
            </w:r>
          </w:p>
        </w:tc>
      </w:tr>
      <w:tr w:rsidR="00524652" w14:paraId="5781486A" w14:textId="77777777">
        <w:tc>
          <w:tcPr>
            <w:tcW w:w="2880" w:type="dxa"/>
            <w:shd w:val="clear" w:color="auto" w:fill="F5FAFF"/>
          </w:tcPr>
          <w:p w14:paraId="24B5C501" w14:textId="77777777" w:rsidR="00524652" w:rsidRDefault="00000000">
            <w:r>
              <w:rPr>
                <w:sz w:val="20"/>
              </w:rPr>
              <w:t>Delivered</w:t>
            </w:r>
          </w:p>
        </w:tc>
        <w:tc>
          <w:tcPr>
            <w:tcW w:w="6048" w:type="dxa"/>
            <w:shd w:val="clear" w:color="auto" w:fill="F5FAFF"/>
          </w:tcPr>
          <w:p w14:paraId="6C536CC9" w14:textId="77777777" w:rsidR="00524652" w:rsidRDefault="00000000">
            <w:r>
              <w:rPr>
                <w:sz w:val="20"/>
              </w:rPr>
              <w:t>Successfully delivered to the customer</w:t>
            </w:r>
          </w:p>
        </w:tc>
      </w:tr>
      <w:tr w:rsidR="00524652" w14:paraId="3B20E8D2" w14:textId="77777777">
        <w:tc>
          <w:tcPr>
            <w:tcW w:w="2880" w:type="dxa"/>
          </w:tcPr>
          <w:p w14:paraId="15C3EBD8" w14:textId="77777777" w:rsidR="00524652" w:rsidRDefault="00000000">
            <w:r>
              <w:rPr>
                <w:sz w:val="20"/>
              </w:rPr>
              <w:t>Failed</w:t>
            </w:r>
          </w:p>
        </w:tc>
        <w:tc>
          <w:tcPr>
            <w:tcW w:w="6048" w:type="dxa"/>
          </w:tcPr>
          <w:p w14:paraId="183B6F13" w14:textId="77777777" w:rsidR="00524652" w:rsidRDefault="00000000">
            <w:r>
              <w:rPr>
                <w:sz w:val="20"/>
              </w:rPr>
              <w:t>Delivery was unsuccessful</w:t>
            </w:r>
          </w:p>
        </w:tc>
      </w:tr>
      <w:tr w:rsidR="00524652" w14:paraId="74D7DA1E" w14:textId="77777777">
        <w:tc>
          <w:tcPr>
            <w:tcW w:w="2880" w:type="dxa"/>
            <w:shd w:val="clear" w:color="auto" w:fill="F5FAFF"/>
          </w:tcPr>
          <w:p w14:paraId="78908D9D" w14:textId="77777777" w:rsidR="00524652" w:rsidRDefault="00000000">
            <w:r>
              <w:rPr>
                <w:sz w:val="20"/>
              </w:rPr>
              <w:t>Returned</w:t>
            </w:r>
          </w:p>
        </w:tc>
        <w:tc>
          <w:tcPr>
            <w:tcW w:w="6048" w:type="dxa"/>
            <w:shd w:val="clear" w:color="auto" w:fill="F5FAFF"/>
          </w:tcPr>
          <w:p w14:paraId="5C95AB42" w14:textId="77777777" w:rsidR="00524652" w:rsidRDefault="00000000">
            <w:r>
              <w:rPr>
                <w:sz w:val="20"/>
              </w:rPr>
              <w:t>Goods were returned</w:t>
            </w:r>
          </w:p>
        </w:tc>
      </w:tr>
    </w:tbl>
    <w:p w14:paraId="17D79442" w14:textId="77777777" w:rsidR="00524652" w:rsidRDefault="00524652"/>
    <w:p w14:paraId="445F560F" w14:textId="77777777" w:rsidR="00524652" w:rsidRDefault="00000000">
      <w:r>
        <w:rPr>
          <w:b/>
        </w:rPr>
        <w:t>Creating a delivery:</w:t>
      </w:r>
    </w:p>
    <w:p w14:paraId="18754C20" w14:textId="77777777" w:rsidR="00524652" w:rsidRDefault="00000000">
      <w:pPr>
        <w:pStyle w:val="ListNumber"/>
      </w:pPr>
      <w:r>
        <w:t>Go to Deliveries and click New Delivery.</w:t>
      </w:r>
    </w:p>
    <w:p w14:paraId="66F636D2" w14:textId="77777777" w:rsidR="00524652" w:rsidRDefault="00000000">
      <w:pPr>
        <w:pStyle w:val="ListNumber"/>
      </w:pPr>
      <w:r>
        <w:t>Select the Sale this delivery is for.</w:t>
      </w:r>
    </w:p>
    <w:p w14:paraId="0EA21645" w14:textId="77777777" w:rsidR="00524652" w:rsidRDefault="00000000">
      <w:pPr>
        <w:pStyle w:val="ListNumber"/>
      </w:pPr>
      <w:r>
        <w:t>Assign a Driver.</w:t>
      </w:r>
    </w:p>
    <w:p w14:paraId="7B3D11D4" w14:textId="77777777" w:rsidR="00524652" w:rsidRDefault="00000000">
      <w:pPr>
        <w:pStyle w:val="ListNumber"/>
      </w:pPr>
      <w:r>
        <w:t>Enter the delivery address, distance (optional), and any notes.</w:t>
      </w:r>
    </w:p>
    <w:p w14:paraId="70E1FE21" w14:textId="77777777" w:rsidR="00524652" w:rsidRDefault="00000000">
      <w:pPr>
        <w:pStyle w:val="ListNumber"/>
      </w:pPr>
      <w:r>
        <w:t>Click Save.</w:t>
      </w:r>
    </w:p>
    <w:p w14:paraId="28DF2B9B" w14:textId="77777777" w:rsidR="00524652" w:rsidRDefault="00000000">
      <w:pPr>
        <w:ind w:left="288"/>
      </w:pPr>
      <w:r>
        <w:rPr>
          <w:i/>
          <w:color w:val="446E91"/>
          <w:sz w:val="20"/>
        </w:rPr>
        <w:t>ℹ  Open any delivery and click Print Receipt to generate the driver's delivery document with signature lines.</w:t>
      </w:r>
    </w:p>
    <w:p w14:paraId="14989747" w14:textId="77777777" w:rsidR="00524652" w:rsidRDefault="00524652"/>
    <w:p w14:paraId="3CF03A96" w14:textId="77777777" w:rsidR="00524652" w:rsidRDefault="00000000">
      <w:pPr>
        <w:pStyle w:val="Heading1"/>
      </w:pPr>
      <w:r>
        <w:rPr>
          <w:color w:val="1E3A5F"/>
          <w:sz w:val="32"/>
        </w:rPr>
        <w:t>8. Reports</w:t>
      </w:r>
    </w:p>
    <w:p w14:paraId="67046462" w14:textId="77777777" w:rsidR="00524652" w:rsidRDefault="00000000">
      <w:r>
        <w:t>Navigation: Reports (in the left sidebar)</w:t>
      </w:r>
    </w:p>
    <w:p w14:paraId="2E8BDFEA" w14:textId="77777777" w:rsidR="00524652" w:rsidRDefault="00524652"/>
    <w:p w14:paraId="4719E574" w14:textId="77777777" w:rsidR="00524652" w:rsidRDefault="00000000">
      <w:pPr>
        <w:pStyle w:val="Heading2"/>
      </w:pPr>
      <w:r>
        <w:rPr>
          <w:color w:val="2E6DA4"/>
        </w:rPr>
        <w:t>8.1 Sales Report</w:t>
      </w:r>
    </w:p>
    <w:p w14:paraId="47847DFD" w14:textId="77777777" w:rsidR="00524652" w:rsidRDefault="00000000">
      <w:r>
        <w:t>Provides a detailed table of all sales filtered by date range.</w:t>
      </w:r>
    </w:p>
    <w:p w14:paraId="40E22D80" w14:textId="77777777" w:rsidR="00524652" w:rsidRDefault="00000000">
      <w:pPr>
        <w:pStyle w:val="ListNumber"/>
      </w:pPr>
      <w:r>
        <w:t>Go to Reports → Sales Report.</w:t>
      </w:r>
    </w:p>
    <w:p w14:paraId="3FF85221" w14:textId="77777777" w:rsidR="00524652" w:rsidRDefault="00000000">
      <w:pPr>
        <w:pStyle w:val="ListNumber"/>
      </w:pPr>
      <w:r>
        <w:t>Use the date filter (From / Until) to set your reporting period.</w:t>
      </w:r>
    </w:p>
    <w:p w14:paraId="34739288" w14:textId="77777777" w:rsidR="00524652" w:rsidRDefault="00000000">
      <w:pPr>
        <w:pStyle w:val="ListNumber"/>
      </w:pPr>
      <w:r>
        <w:t>The table shows each sale: date, customer, item count, and total.</w:t>
      </w:r>
    </w:p>
    <w:p w14:paraId="50C93D61" w14:textId="77777777" w:rsidR="00524652" w:rsidRDefault="00000000">
      <w:pPr>
        <w:pStyle w:val="ListNumber"/>
      </w:pPr>
      <w:r>
        <w:t>A sum of all totals is shown at the bottom.</w:t>
      </w:r>
    </w:p>
    <w:p w14:paraId="53448123" w14:textId="77777777" w:rsidR="00524652" w:rsidRDefault="00524652"/>
    <w:p w14:paraId="061AFFD3" w14:textId="77777777" w:rsidR="00524652" w:rsidRDefault="00000000">
      <w:r>
        <w:rPr>
          <w:b/>
        </w:rPr>
        <w:t>Exporting to CSV:</w:t>
      </w:r>
    </w:p>
    <w:p w14:paraId="54D4E88A" w14:textId="77777777" w:rsidR="00524652" w:rsidRDefault="00000000">
      <w:pPr>
        <w:pStyle w:val="ListNumber"/>
      </w:pPr>
      <w:r>
        <w:lastRenderedPageBreak/>
        <w:t>Click Export to CSV (top right).</w:t>
      </w:r>
    </w:p>
    <w:p w14:paraId="06E9DA64" w14:textId="77777777" w:rsidR="00524652" w:rsidRDefault="00000000">
      <w:pPr>
        <w:pStyle w:val="ListNumber"/>
      </w:pPr>
      <w:r>
        <w:t>Select a period or enter a custom date range.</w:t>
      </w:r>
    </w:p>
    <w:p w14:paraId="546BE327" w14:textId="77777777" w:rsidR="00524652" w:rsidRDefault="00000000">
      <w:pPr>
        <w:pStyle w:val="ListNumber"/>
      </w:pPr>
      <w:r>
        <w:t>Click Export — a CSV file downloads with each individual sale as a row.</w:t>
      </w:r>
    </w:p>
    <w:p w14:paraId="49F62B2E" w14:textId="77777777" w:rsidR="00524652" w:rsidRDefault="00524652"/>
    <w:p w14:paraId="03E35FA7" w14:textId="77777777" w:rsidR="00524652" w:rsidRDefault="00000000">
      <w:pPr>
        <w:pStyle w:val="Heading2"/>
      </w:pPr>
      <w:r>
        <w:rPr>
          <w:color w:val="2E6DA4"/>
        </w:rPr>
        <w:t>8.2 Inventory Report</w:t>
      </w:r>
    </w:p>
    <w:p w14:paraId="44D93846" w14:textId="77777777" w:rsidR="00524652" w:rsidRDefault="00000000">
      <w:r>
        <w:t>Shows current stock levels and inventory movements.</w:t>
      </w:r>
    </w:p>
    <w:p w14:paraId="5C50AE85" w14:textId="77777777" w:rsidR="00524652" w:rsidRDefault="00000000">
      <w:pPr>
        <w:pStyle w:val="ListNumber"/>
      </w:pPr>
      <w:r>
        <w:t>Go to Reports → Inventory Report.</w:t>
      </w:r>
    </w:p>
    <w:p w14:paraId="1E43FD09" w14:textId="77777777" w:rsidR="00524652" w:rsidRDefault="00000000">
      <w:pPr>
        <w:pStyle w:val="ListNumber"/>
      </w:pPr>
      <w:r>
        <w:t>Filter by product, category, or date range as needed.</w:t>
      </w:r>
    </w:p>
    <w:p w14:paraId="314EF825" w14:textId="77777777" w:rsidR="00524652" w:rsidRDefault="00000000">
      <w:pPr>
        <w:pStyle w:val="ListNumber"/>
      </w:pPr>
      <w:r>
        <w:t>Export to CSV if required.</w:t>
      </w:r>
    </w:p>
    <w:p w14:paraId="3D926DEC" w14:textId="77777777" w:rsidR="00524652" w:rsidRDefault="00524652"/>
    <w:p w14:paraId="358FBF57" w14:textId="77777777" w:rsidR="00524652" w:rsidRDefault="00000000">
      <w:pPr>
        <w:pStyle w:val="Heading2"/>
      </w:pPr>
      <w:r>
        <w:rPr>
          <w:color w:val="2E6DA4"/>
        </w:rPr>
        <w:t>8.3 Aging Report</w:t>
      </w:r>
    </w:p>
    <w:p w14:paraId="66AC46D1" w14:textId="77777777" w:rsidR="00524652" w:rsidRDefault="00000000">
      <w:r>
        <w:t>Shows outstanding unpaid balances from customers, grouped by how long they have been overdue. Use this report to identify customers who need to be followed up for payment.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</w:tblGrid>
      <w:tr w:rsidR="00524652" w14:paraId="67073CFD" w14:textId="77777777">
        <w:tc>
          <w:tcPr>
            <w:tcW w:w="3600" w:type="dxa"/>
            <w:shd w:val="clear" w:color="auto" w:fill="D9EAF7"/>
          </w:tcPr>
          <w:p w14:paraId="7A25B470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Aging Bucket</w:t>
            </w:r>
          </w:p>
        </w:tc>
        <w:tc>
          <w:tcPr>
            <w:tcW w:w="3600" w:type="dxa"/>
            <w:shd w:val="clear" w:color="auto" w:fill="D9EAF7"/>
          </w:tcPr>
          <w:p w14:paraId="138817D7" w14:textId="77777777" w:rsidR="00524652" w:rsidRDefault="00000000">
            <w:pPr>
              <w:jc w:val="center"/>
            </w:pPr>
            <w:r>
              <w:rPr>
                <w:b/>
                <w:sz w:val="20"/>
              </w:rPr>
              <w:t>Overdue Days</w:t>
            </w:r>
          </w:p>
        </w:tc>
      </w:tr>
      <w:tr w:rsidR="00524652" w14:paraId="0B1CEA8F" w14:textId="77777777">
        <w:tc>
          <w:tcPr>
            <w:tcW w:w="3600" w:type="dxa"/>
            <w:shd w:val="clear" w:color="auto" w:fill="F5FAFF"/>
          </w:tcPr>
          <w:p w14:paraId="1BBBA45B" w14:textId="77777777" w:rsidR="00524652" w:rsidRDefault="00000000">
            <w:r>
              <w:rPr>
                <w:sz w:val="20"/>
              </w:rPr>
              <w:t>Current</w:t>
            </w:r>
          </w:p>
        </w:tc>
        <w:tc>
          <w:tcPr>
            <w:tcW w:w="3600" w:type="dxa"/>
            <w:shd w:val="clear" w:color="auto" w:fill="F5FAFF"/>
          </w:tcPr>
          <w:p w14:paraId="089D06DC" w14:textId="77777777" w:rsidR="00524652" w:rsidRDefault="00000000">
            <w:r>
              <w:rPr>
                <w:sz w:val="20"/>
              </w:rPr>
              <w:t>Not yet due</w:t>
            </w:r>
          </w:p>
        </w:tc>
      </w:tr>
      <w:tr w:rsidR="00524652" w14:paraId="01EAE92E" w14:textId="77777777">
        <w:tc>
          <w:tcPr>
            <w:tcW w:w="3600" w:type="dxa"/>
          </w:tcPr>
          <w:p w14:paraId="6F5F321C" w14:textId="77777777" w:rsidR="00524652" w:rsidRDefault="00000000">
            <w:r>
              <w:rPr>
                <w:sz w:val="20"/>
              </w:rPr>
              <w:t>1–30 Days</w:t>
            </w:r>
          </w:p>
        </w:tc>
        <w:tc>
          <w:tcPr>
            <w:tcW w:w="3600" w:type="dxa"/>
          </w:tcPr>
          <w:p w14:paraId="321244EC" w14:textId="77777777" w:rsidR="00524652" w:rsidRDefault="00000000">
            <w:r>
              <w:rPr>
                <w:sz w:val="20"/>
              </w:rPr>
              <w:t>1 to 30 days overdue</w:t>
            </w:r>
          </w:p>
        </w:tc>
      </w:tr>
      <w:tr w:rsidR="00524652" w14:paraId="0C6DBDFD" w14:textId="77777777">
        <w:tc>
          <w:tcPr>
            <w:tcW w:w="3600" w:type="dxa"/>
            <w:shd w:val="clear" w:color="auto" w:fill="F5FAFF"/>
          </w:tcPr>
          <w:p w14:paraId="2C003C37" w14:textId="77777777" w:rsidR="00524652" w:rsidRDefault="00000000">
            <w:r>
              <w:rPr>
                <w:sz w:val="20"/>
              </w:rPr>
              <w:t>31–60 Days</w:t>
            </w:r>
          </w:p>
        </w:tc>
        <w:tc>
          <w:tcPr>
            <w:tcW w:w="3600" w:type="dxa"/>
            <w:shd w:val="clear" w:color="auto" w:fill="F5FAFF"/>
          </w:tcPr>
          <w:p w14:paraId="2012CDCC" w14:textId="77777777" w:rsidR="00524652" w:rsidRDefault="00000000">
            <w:r>
              <w:rPr>
                <w:sz w:val="20"/>
              </w:rPr>
              <w:t>31 to 60 days overdue</w:t>
            </w:r>
          </w:p>
        </w:tc>
      </w:tr>
      <w:tr w:rsidR="00524652" w14:paraId="5476A2E8" w14:textId="77777777">
        <w:tc>
          <w:tcPr>
            <w:tcW w:w="3600" w:type="dxa"/>
          </w:tcPr>
          <w:p w14:paraId="691E5332" w14:textId="77777777" w:rsidR="00524652" w:rsidRDefault="00000000">
            <w:r>
              <w:rPr>
                <w:sz w:val="20"/>
              </w:rPr>
              <w:t>61–90 Days</w:t>
            </w:r>
          </w:p>
        </w:tc>
        <w:tc>
          <w:tcPr>
            <w:tcW w:w="3600" w:type="dxa"/>
          </w:tcPr>
          <w:p w14:paraId="4B6A9F86" w14:textId="77777777" w:rsidR="00524652" w:rsidRDefault="00000000">
            <w:r>
              <w:rPr>
                <w:sz w:val="20"/>
              </w:rPr>
              <w:t>61 to 90 days overdue</w:t>
            </w:r>
          </w:p>
        </w:tc>
      </w:tr>
      <w:tr w:rsidR="00524652" w14:paraId="40AC83A9" w14:textId="77777777">
        <w:tc>
          <w:tcPr>
            <w:tcW w:w="3600" w:type="dxa"/>
            <w:shd w:val="clear" w:color="auto" w:fill="F5FAFF"/>
          </w:tcPr>
          <w:p w14:paraId="66548634" w14:textId="77777777" w:rsidR="00524652" w:rsidRDefault="00000000">
            <w:r>
              <w:rPr>
                <w:sz w:val="20"/>
              </w:rPr>
              <w:t>Over 90 Days</w:t>
            </w:r>
          </w:p>
        </w:tc>
        <w:tc>
          <w:tcPr>
            <w:tcW w:w="3600" w:type="dxa"/>
            <w:shd w:val="clear" w:color="auto" w:fill="F5FAFF"/>
          </w:tcPr>
          <w:p w14:paraId="53AD769F" w14:textId="77777777" w:rsidR="00524652" w:rsidRDefault="00000000">
            <w:r>
              <w:rPr>
                <w:sz w:val="20"/>
              </w:rPr>
              <w:t>More than 90 days overdue</w:t>
            </w:r>
          </w:p>
        </w:tc>
      </w:tr>
    </w:tbl>
    <w:p w14:paraId="3543B254" w14:textId="77777777" w:rsidR="00524652" w:rsidRDefault="00524652"/>
    <w:p w14:paraId="011D0262" w14:textId="77777777" w:rsidR="00524652" w:rsidRDefault="00000000">
      <w:r>
        <w:br w:type="page"/>
      </w:r>
    </w:p>
    <w:p w14:paraId="50F1101D" w14:textId="77777777" w:rsidR="00524652" w:rsidRDefault="00000000">
      <w:pPr>
        <w:pStyle w:val="Heading1"/>
      </w:pPr>
      <w:r>
        <w:rPr>
          <w:color w:val="1E3A5F"/>
          <w:sz w:val="32"/>
        </w:rPr>
        <w:lastRenderedPageBreak/>
        <w:t>9. Common Questions &amp; Troubleshooting</w:t>
      </w:r>
    </w:p>
    <w:p w14:paraId="4B041050" w14:textId="77777777" w:rsidR="00524652" w:rsidRDefault="00000000">
      <w:r>
        <w:rPr>
          <w:b/>
          <w:color w:val="1E3A5F"/>
        </w:rPr>
        <w:t>Q: The POS won't let me process a sale — it says the register is closed.</w:t>
      </w:r>
    </w:p>
    <w:p w14:paraId="75F2A1F4" w14:textId="77777777" w:rsidR="00524652" w:rsidRDefault="00000000">
      <w:pPr>
        <w:ind w:left="288"/>
      </w:pPr>
      <w:r>
        <w:t>A: You need to open the cash register first. Click Open Register, enter your opening cash amount, and click confirm.</w:t>
      </w:r>
    </w:p>
    <w:p w14:paraId="783C061F" w14:textId="77777777" w:rsidR="00524652" w:rsidRDefault="00524652"/>
    <w:p w14:paraId="31C3D676" w14:textId="77777777" w:rsidR="00524652" w:rsidRDefault="00000000">
      <w:r>
        <w:rPr>
          <w:b/>
          <w:color w:val="1E3A5F"/>
        </w:rPr>
        <w:t>Q: A product shows "Out of Stock" but I know we have stock.</w:t>
      </w:r>
    </w:p>
    <w:p w14:paraId="410748CE" w14:textId="77777777" w:rsidR="00524652" w:rsidRDefault="00000000">
      <w:pPr>
        <w:ind w:left="288"/>
      </w:pPr>
      <w:r>
        <w:t>A: Check the product's inventory in Inventory &amp; Sales → Products. The quantity may need to be updated via a purchase receipt or manual adjustment by an admin.</w:t>
      </w:r>
    </w:p>
    <w:p w14:paraId="4F80DBCE" w14:textId="77777777" w:rsidR="00524652" w:rsidRDefault="00524652"/>
    <w:p w14:paraId="1D7D46EE" w14:textId="77777777" w:rsidR="00524652" w:rsidRDefault="00000000">
      <w:r>
        <w:rPr>
          <w:b/>
          <w:color w:val="1E3A5F"/>
        </w:rPr>
        <w:t>Q: I accidentally processed a sale with the wrong amount or wrong items.</w:t>
      </w:r>
    </w:p>
    <w:p w14:paraId="6A16CACF" w14:textId="77777777" w:rsidR="00524652" w:rsidRDefault="00000000">
      <w:pPr>
        <w:ind w:left="288"/>
      </w:pPr>
      <w:r>
        <w:t>A: Go to Sales in the admin panel, find the sale, and click Edit. Correct the details and save. For serious errors, contact your administrator.</w:t>
      </w:r>
    </w:p>
    <w:p w14:paraId="076F69CE" w14:textId="77777777" w:rsidR="00524652" w:rsidRDefault="00524652"/>
    <w:p w14:paraId="583AA7F3" w14:textId="77777777" w:rsidR="00524652" w:rsidRDefault="00000000">
      <w:r>
        <w:rPr>
          <w:b/>
          <w:color w:val="1E3A5F"/>
        </w:rPr>
        <w:t>Q: The customer paid their credit balance but I can't find the Mark as Paid button.</w:t>
      </w:r>
    </w:p>
    <w:p w14:paraId="5D4A043F" w14:textId="77777777" w:rsidR="00524652" w:rsidRDefault="00000000">
      <w:pPr>
        <w:ind w:left="288"/>
      </w:pPr>
      <w:r>
        <w:t>A: The button only appears on sales that have payment terms set (red "unpaid" badge). Cash or instant payment sales do not have this button because they are already paid.</w:t>
      </w:r>
    </w:p>
    <w:p w14:paraId="7B91BF19" w14:textId="77777777" w:rsidR="00524652" w:rsidRDefault="00524652"/>
    <w:p w14:paraId="215D1699" w14:textId="77777777" w:rsidR="00524652" w:rsidRDefault="00000000">
      <w:r>
        <w:rPr>
          <w:b/>
          <w:color w:val="1E3A5F"/>
        </w:rPr>
        <w:t>Q: I closed the register but the PDF report didn't download.</w:t>
      </w:r>
    </w:p>
    <w:p w14:paraId="0B38B072" w14:textId="77777777" w:rsidR="00524652" w:rsidRDefault="00000000">
      <w:pPr>
        <w:ind w:left="288"/>
      </w:pPr>
      <w:r>
        <w:t>A: Check if your browser blocked the pop-up. Allow pop-ups for this site and try closing the register again. Alternatively, ask your administrator to re-download the report.</w:t>
      </w:r>
    </w:p>
    <w:p w14:paraId="18D5B61F" w14:textId="77777777" w:rsidR="00524652" w:rsidRDefault="00524652"/>
    <w:p w14:paraId="59B87949" w14:textId="77777777" w:rsidR="00524652" w:rsidRDefault="00000000">
      <w:r>
        <w:rPr>
          <w:b/>
          <w:color w:val="1E3A5F"/>
        </w:rPr>
        <w:t>Q: The register total doesn't match my sales receipts.</w:t>
      </w:r>
    </w:p>
    <w:p w14:paraId="1511BDF0" w14:textId="77777777" w:rsidR="00524652" w:rsidRDefault="00000000">
      <w:pPr>
        <w:ind w:left="288"/>
      </w:pPr>
      <w:r>
        <w:t>A: Credit/term sales are not counted in the register total until they are marked as paid. This is expected behaviour. Check the Sales list for entries with a red "unpaid" badge.</w:t>
      </w:r>
    </w:p>
    <w:p w14:paraId="64B0608D" w14:textId="77777777" w:rsidR="00524652" w:rsidRDefault="00524652"/>
    <w:p w14:paraId="5D74DC2F" w14:textId="77777777" w:rsidR="00524652" w:rsidRDefault="00000000">
      <w:r>
        <w:rPr>
          <w:b/>
          <w:color w:val="1E3A5F"/>
        </w:rPr>
        <w:t>Q: I can't find a customer when searching in the POS.</w:t>
      </w:r>
    </w:p>
    <w:p w14:paraId="672FE48B" w14:textId="77777777" w:rsidR="00524652" w:rsidRDefault="00000000">
      <w:pPr>
        <w:ind w:left="288"/>
      </w:pPr>
      <w:r>
        <w:t>A: Try searching with a different part of their name. If they are truly not in the system, use Add New Customer to create their profile on the spot.</w:t>
      </w:r>
    </w:p>
    <w:p w14:paraId="335F90CC" w14:textId="77777777" w:rsidR="00524652" w:rsidRDefault="00524652"/>
    <w:p w14:paraId="7442B5F4" w14:textId="77777777" w:rsidR="00524652" w:rsidRDefault="00000000">
      <w:r>
        <w:rPr>
          <w:b/>
          <w:color w:val="1E3A5F"/>
        </w:rPr>
        <w:t>Q: A receipt printed incorrectly or I chose the wrong type.</w:t>
      </w:r>
    </w:p>
    <w:p w14:paraId="3E4B354C" w14:textId="77777777" w:rsidR="00524652" w:rsidRDefault="00000000">
      <w:pPr>
        <w:ind w:left="288"/>
      </w:pPr>
      <w:r>
        <w:lastRenderedPageBreak/>
        <w:t>A: Use the Reprint section in the POS to reprint the receipt in the correct format (Delivery or Pick Up).</w:t>
      </w:r>
    </w:p>
    <w:p w14:paraId="66486E90" w14:textId="77777777" w:rsidR="00524652" w:rsidRDefault="00524652"/>
    <w:p w14:paraId="03C66EDF" w14:textId="77777777" w:rsidR="00524652" w:rsidRDefault="00000000">
      <w:r>
        <w:rPr>
          <w:b/>
          <w:color w:val="1E3A5F"/>
        </w:rPr>
        <w:t>Q: I need a copy of an old register closure report.</w:t>
      </w:r>
    </w:p>
    <w:p w14:paraId="6E980B58" w14:textId="77777777" w:rsidR="00524652" w:rsidRDefault="00000000">
      <w:pPr>
        <w:ind w:left="288"/>
      </w:pPr>
      <w:r>
        <w:t>A: Ask your administrator — they can re-download the report for any past session.</w:t>
      </w:r>
    </w:p>
    <w:p w14:paraId="59F820DC" w14:textId="77777777" w:rsidR="00524652" w:rsidRDefault="00524652"/>
    <w:sectPr w:rsidR="0052465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831972">
    <w:abstractNumId w:val="8"/>
  </w:num>
  <w:num w:numId="2" w16cid:durableId="759302848">
    <w:abstractNumId w:val="6"/>
  </w:num>
  <w:num w:numId="3" w16cid:durableId="545025385">
    <w:abstractNumId w:val="5"/>
  </w:num>
  <w:num w:numId="4" w16cid:durableId="1314605458">
    <w:abstractNumId w:val="4"/>
  </w:num>
  <w:num w:numId="5" w16cid:durableId="1956907843">
    <w:abstractNumId w:val="7"/>
  </w:num>
  <w:num w:numId="6" w16cid:durableId="683703129">
    <w:abstractNumId w:val="3"/>
  </w:num>
  <w:num w:numId="7" w16cid:durableId="1888570417">
    <w:abstractNumId w:val="2"/>
  </w:num>
  <w:num w:numId="8" w16cid:durableId="1477720153">
    <w:abstractNumId w:val="1"/>
  </w:num>
  <w:num w:numId="9" w16cid:durableId="145594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652"/>
    <w:rsid w:val="0055161D"/>
    <w:rsid w:val="007045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CD638"/>
  <w14:defaultImageDpi w14:val="300"/>
  <w15:docId w15:val="{7F2F78F4-34DF-404C-9FC3-1682BD60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2264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2</cp:revision>
  <dcterms:created xsi:type="dcterms:W3CDTF">2013-12-23T23:15:00Z</dcterms:created>
  <dcterms:modified xsi:type="dcterms:W3CDTF">2026-03-04T14:15:00Z</dcterms:modified>
  <cp:category/>
</cp:coreProperties>
</file>