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FB46" w14:textId="77777777" w:rsidR="0068338F" w:rsidRDefault="0068338F"/>
    <w:p w14:paraId="3B4B654D" w14:textId="77777777" w:rsidR="0068338F" w:rsidRDefault="0068338F"/>
    <w:p w14:paraId="567A0FA4" w14:textId="4535DB3A" w:rsidR="0068338F" w:rsidRDefault="00000000">
      <w:pPr>
        <w:pStyle w:val="Title"/>
        <w:jc w:val="center"/>
      </w:pPr>
      <w:r>
        <w:rPr>
          <w:color w:val="1E3A5F"/>
        </w:rPr>
        <w:t>T</w:t>
      </w:r>
      <w:r w:rsidR="00E371BD">
        <w:rPr>
          <w:color w:val="1E3A5F"/>
        </w:rPr>
        <w:t>ri-E</w:t>
      </w:r>
      <w:r>
        <w:rPr>
          <w:color w:val="1E3A5F"/>
        </w:rPr>
        <w:t xml:space="preserve"> System Process Flow</w:t>
      </w:r>
    </w:p>
    <w:p w14:paraId="23B6EA29" w14:textId="77777777" w:rsidR="0068338F" w:rsidRDefault="00000000">
      <w:pPr>
        <w:jc w:val="center"/>
      </w:pPr>
      <w:r>
        <w:rPr>
          <w:color w:val="555555"/>
          <w:sz w:val="26"/>
        </w:rPr>
        <w:t>Tri-E Enterprises — Business Process Flow Documentation</w:t>
      </w:r>
    </w:p>
    <w:p w14:paraId="3B41E9BB" w14:textId="77777777" w:rsidR="0068338F" w:rsidRDefault="0068338F"/>
    <w:p w14:paraId="6AB085AB" w14:textId="77777777" w:rsidR="0068338F" w:rsidRDefault="00000000">
      <w:pPr>
        <w:jc w:val="center"/>
      </w:pPr>
      <w:r>
        <w:rPr>
          <w:color w:val="808080"/>
          <w:sz w:val="20"/>
        </w:rPr>
        <w:t>Covers: Point of Sale · Quotations · Purchasing · Delivery · Void/Refunds ·</w:t>
      </w:r>
      <w:r>
        <w:rPr>
          <w:color w:val="808080"/>
          <w:sz w:val="20"/>
        </w:rPr>
        <w:br/>
        <w:t>Cash Register · Fleet Maintenance · Attendance &amp; Leave · Payroll · Access &amp; Audit</w:t>
      </w:r>
    </w:p>
    <w:p w14:paraId="1104F00E" w14:textId="77777777" w:rsidR="0068338F" w:rsidRDefault="00000000">
      <w:r>
        <w:br w:type="page"/>
      </w:r>
    </w:p>
    <w:p w14:paraId="0579F107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Contents</w:t>
      </w:r>
    </w:p>
    <w:p w14:paraId="322045E7" w14:textId="77777777" w:rsidR="0068338F" w:rsidRDefault="00000000">
      <w:pPr>
        <w:pStyle w:val="ListBullet"/>
        <w:spacing w:after="80"/>
      </w:pPr>
      <w:r>
        <w:t>1. System Overview &amp; Actors</w:t>
      </w:r>
    </w:p>
    <w:p w14:paraId="1B2676C7" w14:textId="77777777" w:rsidR="0068338F" w:rsidRDefault="00000000">
      <w:pPr>
        <w:pStyle w:val="ListBullet"/>
        <w:spacing w:after="80"/>
      </w:pPr>
      <w:r>
        <w:t>2. Point-of-Sale (POS) Sales Process</w:t>
      </w:r>
    </w:p>
    <w:p w14:paraId="2DA76B30" w14:textId="77777777" w:rsidR="0068338F" w:rsidRDefault="00000000">
      <w:pPr>
        <w:pStyle w:val="ListBullet"/>
        <w:spacing w:after="80"/>
      </w:pPr>
      <w:r>
        <w:t>3. Quotation Approval &amp; Conversion Process</w:t>
      </w:r>
    </w:p>
    <w:p w14:paraId="0AC7E170" w14:textId="77777777" w:rsidR="0068338F" w:rsidRDefault="00000000">
      <w:pPr>
        <w:pStyle w:val="ListBullet"/>
        <w:spacing w:after="80"/>
      </w:pPr>
      <w:r>
        <w:t>4. Purchasing / Procurement Process</w:t>
      </w:r>
    </w:p>
    <w:p w14:paraId="312046BA" w14:textId="77777777" w:rsidR="0068338F" w:rsidRDefault="00000000">
      <w:pPr>
        <w:pStyle w:val="ListBullet"/>
        <w:spacing w:after="80"/>
      </w:pPr>
      <w:r>
        <w:t>5. Delivery Process</w:t>
      </w:r>
    </w:p>
    <w:p w14:paraId="3E461A86" w14:textId="77777777" w:rsidR="0068338F" w:rsidRDefault="00000000">
      <w:pPr>
        <w:pStyle w:val="ListBullet"/>
        <w:spacing w:after="80"/>
      </w:pPr>
      <w:r>
        <w:t>6. Void / Refund Process</w:t>
      </w:r>
    </w:p>
    <w:p w14:paraId="22744F10" w14:textId="77777777" w:rsidR="0068338F" w:rsidRDefault="00000000">
      <w:pPr>
        <w:pStyle w:val="ListBullet"/>
        <w:spacing w:after="80"/>
      </w:pPr>
      <w:r>
        <w:t>7. Cash Register Session Process</w:t>
      </w:r>
    </w:p>
    <w:p w14:paraId="6309DE1F" w14:textId="77777777" w:rsidR="0068338F" w:rsidRDefault="00000000">
      <w:pPr>
        <w:pStyle w:val="ListBullet"/>
        <w:spacing w:after="80"/>
      </w:pPr>
      <w:r>
        <w:t>8. Vehicle Maintenance Process</w:t>
      </w:r>
    </w:p>
    <w:p w14:paraId="0C9B25C7" w14:textId="77777777" w:rsidR="0068338F" w:rsidRDefault="00000000">
      <w:pPr>
        <w:pStyle w:val="ListBullet"/>
        <w:spacing w:after="80"/>
      </w:pPr>
      <w:r>
        <w:t>9. Attendance &amp; Leave Process</w:t>
      </w:r>
    </w:p>
    <w:p w14:paraId="370506F4" w14:textId="77777777" w:rsidR="0068338F" w:rsidRDefault="00000000">
      <w:pPr>
        <w:pStyle w:val="ListBullet"/>
        <w:spacing w:after="80"/>
      </w:pPr>
      <w:r>
        <w:t>10. Payroll Process</w:t>
      </w:r>
    </w:p>
    <w:p w14:paraId="56E8994E" w14:textId="77777777" w:rsidR="0068338F" w:rsidRDefault="00000000">
      <w:pPr>
        <w:pStyle w:val="ListBullet"/>
        <w:spacing w:after="80"/>
      </w:pPr>
      <w:r>
        <w:t>11. User Access, Roles &amp; Audit Process</w:t>
      </w:r>
    </w:p>
    <w:p w14:paraId="344E16EF" w14:textId="77777777" w:rsidR="0068338F" w:rsidRDefault="00000000">
      <w:pPr>
        <w:pStyle w:val="ListBullet"/>
        <w:spacing w:after="80"/>
      </w:pPr>
      <w:r>
        <w:t>12. Consolidated End-to-End System Flow</w:t>
      </w:r>
    </w:p>
    <w:p w14:paraId="32D2A13F" w14:textId="77777777" w:rsidR="0068338F" w:rsidRDefault="00000000">
      <w:r>
        <w:br w:type="page"/>
      </w:r>
    </w:p>
    <w:p w14:paraId="5580C03B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1. System Overview &amp; Actors</w:t>
      </w:r>
    </w:p>
    <w:p w14:paraId="475B892D" w14:textId="77777777" w:rsidR="0068338F" w:rsidRDefault="00000000">
      <w:r>
        <w:t>TOS is a Laravel + Filament application combining a browser-based Point-of-Sale (POS) terminal with a full back-office admin panel covering inventory, purchasing, delivery, finance, fleet maintenance, HR, and payroll. The sections below describe how a transaction or request moves through the system from start to finish, who is involved at each step, and what the system does automatically in the background.</w:t>
      </w:r>
    </w:p>
    <w:p w14:paraId="1DAA52D9" w14:textId="77777777" w:rsidR="0068338F" w:rsidRDefault="00000000">
      <w:pPr>
        <w:pStyle w:val="Heading2"/>
      </w:pPr>
      <w:r>
        <w:rPr>
          <w:color w:val="2E6DA4"/>
          <w:sz w:val="30"/>
        </w:rPr>
        <w:t>1.1 Key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6624"/>
      </w:tblGrid>
      <w:tr w:rsidR="0068338F" w14:paraId="4ABB518E" w14:textId="77777777">
        <w:tc>
          <w:tcPr>
            <w:tcW w:w="2304" w:type="dxa"/>
            <w:shd w:val="clear" w:color="auto" w:fill="D9EAF7"/>
          </w:tcPr>
          <w:p w14:paraId="2A391DF5" w14:textId="77777777" w:rsidR="0068338F" w:rsidRDefault="00000000">
            <w:pPr>
              <w:jc w:val="center"/>
            </w:pPr>
            <w:r>
              <w:rPr>
                <w:b/>
                <w:sz w:val="20"/>
              </w:rPr>
              <w:t>Actor</w:t>
            </w:r>
          </w:p>
        </w:tc>
        <w:tc>
          <w:tcPr>
            <w:tcW w:w="6624" w:type="dxa"/>
            <w:shd w:val="clear" w:color="auto" w:fill="D9EAF7"/>
          </w:tcPr>
          <w:p w14:paraId="6C3F12A6" w14:textId="77777777" w:rsidR="0068338F" w:rsidRDefault="00000000">
            <w:pPr>
              <w:jc w:val="center"/>
            </w:pPr>
            <w:r>
              <w:rPr>
                <w:b/>
                <w:sz w:val="20"/>
              </w:rPr>
              <w:t>Role in the System</w:t>
            </w:r>
          </w:p>
        </w:tc>
      </w:tr>
      <w:tr w:rsidR="0068338F" w14:paraId="2A7A6067" w14:textId="77777777">
        <w:tc>
          <w:tcPr>
            <w:tcW w:w="2304" w:type="dxa"/>
            <w:shd w:val="clear" w:color="auto" w:fill="F5FAFF"/>
          </w:tcPr>
          <w:p w14:paraId="0F349A1E" w14:textId="77777777" w:rsidR="0068338F" w:rsidRDefault="00000000">
            <w:r>
              <w:rPr>
                <w:sz w:val="20"/>
              </w:rPr>
              <w:t>Cashier</w:t>
            </w:r>
          </w:p>
        </w:tc>
        <w:tc>
          <w:tcPr>
            <w:tcW w:w="6624" w:type="dxa"/>
            <w:shd w:val="clear" w:color="auto" w:fill="F5FAFF"/>
          </w:tcPr>
          <w:p w14:paraId="70092918" w14:textId="77777777" w:rsidR="0068338F" w:rsidRDefault="00000000">
            <w:r>
              <w:rPr>
                <w:sz w:val="20"/>
              </w:rPr>
              <w:t>Operates the POS terminal — opens/closes the register, builds sales, applies discounts, takes payment, requests voids.</w:t>
            </w:r>
          </w:p>
        </w:tc>
      </w:tr>
      <w:tr w:rsidR="0068338F" w14:paraId="11490B37" w14:textId="77777777">
        <w:tc>
          <w:tcPr>
            <w:tcW w:w="2304" w:type="dxa"/>
          </w:tcPr>
          <w:p w14:paraId="33D10B70" w14:textId="77777777" w:rsidR="0068338F" w:rsidRDefault="00000000">
            <w:r>
              <w:rPr>
                <w:sz w:val="20"/>
              </w:rPr>
              <w:t>Admin / Manager</w:t>
            </w:r>
          </w:p>
        </w:tc>
        <w:tc>
          <w:tcPr>
            <w:tcW w:w="6624" w:type="dxa"/>
          </w:tcPr>
          <w:p w14:paraId="75B08E1E" w14:textId="77777777" w:rsidR="0068338F" w:rsidRDefault="00000000">
            <w:r>
              <w:rPr>
                <w:sz w:val="20"/>
              </w:rPr>
              <w:t>Approves quotations, void requests, service requests, leave requests, and payroll; manages master data and reports.</w:t>
            </w:r>
          </w:p>
        </w:tc>
      </w:tr>
      <w:tr w:rsidR="0068338F" w14:paraId="1C72043C" w14:textId="77777777">
        <w:tc>
          <w:tcPr>
            <w:tcW w:w="2304" w:type="dxa"/>
            <w:shd w:val="clear" w:color="auto" w:fill="F5FAFF"/>
          </w:tcPr>
          <w:p w14:paraId="3A3FE944" w14:textId="77777777" w:rsidR="0068338F" w:rsidRDefault="00000000">
            <w:r>
              <w:rPr>
                <w:sz w:val="20"/>
              </w:rPr>
              <w:t>Driver</w:t>
            </w:r>
          </w:p>
        </w:tc>
        <w:tc>
          <w:tcPr>
            <w:tcW w:w="6624" w:type="dxa"/>
            <w:shd w:val="clear" w:color="auto" w:fill="F5FAFF"/>
          </w:tcPr>
          <w:p w14:paraId="40E49697" w14:textId="77777777" w:rsidR="0068338F" w:rsidRDefault="00000000">
            <w:r>
              <w:rPr>
                <w:sz w:val="20"/>
              </w:rPr>
              <w:t>Picks up and delivers orders assigned through the Delivery Management module.</w:t>
            </w:r>
          </w:p>
        </w:tc>
      </w:tr>
      <w:tr w:rsidR="0068338F" w14:paraId="3D50664E" w14:textId="77777777">
        <w:tc>
          <w:tcPr>
            <w:tcW w:w="2304" w:type="dxa"/>
          </w:tcPr>
          <w:p w14:paraId="5D19426B" w14:textId="77777777" w:rsidR="0068338F" w:rsidRDefault="00000000">
            <w:r>
              <w:rPr>
                <w:sz w:val="20"/>
              </w:rPr>
              <w:t>Employee</w:t>
            </w:r>
          </w:p>
        </w:tc>
        <w:tc>
          <w:tcPr>
            <w:tcW w:w="6624" w:type="dxa"/>
          </w:tcPr>
          <w:p w14:paraId="2D15EDCC" w14:textId="77777777" w:rsidR="0068338F" w:rsidRDefault="00000000">
            <w:r>
              <w:rPr>
                <w:sz w:val="20"/>
              </w:rPr>
              <w:t>Logs attendance, files leave requests, and is paid through Payroll.</w:t>
            </w:r>
          </w:p>
        </w:tc>
      </w:tr>
      <w:tr w:rsidR="0068338F" w14:paraId="23FA896B" w14:textId="77777777">
        <w:tc>
          <w:tcPr>
            <w:tcW w:w="2304" w:type="dxa"/>
            <w:shd w:val="clear" w:color="auto" w:fill="F5FAFF"/>
          </w:tcPr>
          <w:p w14:paraId="507184D8" w14:textId="77777777" w:rsidR="0068338F" w:rsidRDefault="00000000">
            <w:r>
              <w:rPr>
                <w:sz w:val="20"/>
              </w:rPr>
              <w:t>Supplier</w:t>
            </w:r>
          </w:p>
        </w:tc>
        <w:tc>
          <w:tcPr>
            <w:tcW w:w="6624" w:type="dxa"/>
            <w:shd w:val="clear" w:color="auto" w:fill="F5FAFF"/>
          </w:tcPr>
          <w:p w14:paraId="2E022963" w14:textId="77777777" w:rsidR="0068338F" w:rsidRDefault="00000000">
            <w:r>
              <w:rPr>
                <w:sz w:val="20"/>
              </w:rPr>
              <w:t>External party — fulfils Purchase orders, fully or partially.</w:t>
            </w:r>
          </w:p>
        </w:tc>
      </w:tr>
      <w:tr w:rsidR="0068338F" w14:paraId="26CD74CE" w14:textId="77777777">
        <w:tc>
          <w:tcPr>
            <w:tcW w:w="2304" w:type="dxa"/>
          </w:tcPr>
          <w:p w14:paraId="5D76882A" w14:textId="77777777" w:rsidR="0068338F" w:rsidRDefault="00000000">
            <w:r>
              <w:rPr>
                <w:sz w:val="20"/>
              </w:rPr>
              <w:t>Customer</w:t>
            </w:r>
          </w:p>
        </w:tc>
        <w:tc>
          <w:tcPr>
            <w:tcW w:w="6624" w:type="dxa"/>
          </w:tcPr>
          <w:p w14:paraId="2752993D" w14:textId="77777777" w:rsidR="0068338F" w:rsidRDefault="00000000">
            <w:r>
              <w:rPr>
                <w:sz w:val="20"/>
              </w:rPr>
              <w:t>Buys products (walk-in or on file), optionally on credit terms, and may request a quotation first.</w:t>
            </w:r>
          </w:p>
        </w:tc>
      </w:tr>
      <w:tr w:rsidR="0068338F" w14:paraId="2AE6D8E3" w14:textId="77777777">
        <w:tc>
          <w:tcPr>
            <w:tcW w:w="2304" w:type="dxa"/>
            <w:shd w:val="clear" w:color="auto" w:fill="F5FAFF"/>
          </w:tcPr>
          <w:p w14:paraId="3306CCCB" w14:textId="77777777" w:rsidR="0068338F" w:rsidRDefault="00000000">
            <w:r>
              <w:rPr>
                <w:sz w:val="20"/>
              </w:rPr>
              <w:t>System (automated)</w:t>
            </w:r>
          </w:p>
        </w:tc>
        <w:tc>
          <w:tcPr>
            <w:tcW w:w="6624" w:type="dxa"/>
            <w:shd w:val="clear" w:color="auto" w:fill="F5FAFF"/>
          </w:tcPr>
          <w:p w14:paraId="26EB45F0" w14:textId="77777777" w:rsidR="0068338F" w:rsidRDefault="00000000">
            <w:r>
              <w:rPr>
                <w:sz w:val="20"/>
              </w:rPr>
              <w:t>Adjusts inventory, cash register totals, and the Audit Log automatically as a side effect of the actions above.</w:t>
            </w:r>
          </w:p>
        </w:tc>
      </w:tr>
    </w:tbl>
    <w:p w14:paraId="751B47FD" w14:textId="77777777" w:rsidR="0068338F" w:rsidRDefault="0068338F"/>
    <w:p w14:paraId="32A5B8B6" w14:textId="77777777" w:rsidR="0068338F" w:rsidRDefault="00000000">
      <w:pPr>
        <w:pStyle w:val="Heading2"/>
      </w:pPr>
      <w:r>
        <w:rPr>
          <w:color w:val="2E6DA4"/>
          <w:sz w:val="30"/>
        </w:rPr>
        <w:t>1.2 Flow Diagram Legend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68338F" w14:paraId="02494FBC" w14:textId="77777777">
        <w:trPr>
          <w:jc w:val="center"/>
        </w:trPr>
        <w:tc>
          <w:tcPr>
            <w:tcW w:w="2351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1AABE514" w14:textId="77777777" w:rsidR="0068338F" w:rsidRDefault="00000000">
            <w:pPr>
              <w:jc w:val="center"/>
            </w:pPr>
            <w:r>
              <w:rPr>
                <w:b/>
                <w:sz w:val="18"/>
              </w:rPr>
              <w:t>Start / End</w:t>
            </w:r>
          </w:p>
        </w:tc>
        <w:tc>
          <w:tcPr>
            <w:tcW w:w="2351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4F7FE444" w14:textId="77777777" w:rsidR="0068338F" w:rsidRDefault="00000000">
            <w:pPr>
              <w:jc w:val="center"/>
            </w:pPr>
            <w:r>
              <w:rPr>
                <w:b/>
                <w:sz w:val="18"/>
              </w:rPr>
              <w:t>Process Step</w:t>
            </w:r>
          </w:p>
        </w:tc>
        <w:tc>
          <w:tcPr>
            <w:tcW w:w="2351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7864E0C9" w14:textId="77777777" w:rsidR="0068338F" w:rsidRDefault="00000000">
            <w:pPr>
              <w:jc w:val="center"/>
            </w:pPr>
            <w:r>
              <w:rPr>
                <w:b/>
                <w:sz w:val="18"/>
              </w:rPr>
              <w:t>Decision</w:t>
            </w:r>
          </w:p>
        </w:tc>
        <w:tc>
          <w:tcPr>
            <w:tcW w:w="2351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5110884A" w14:textId="77777777" w:rsidR="0068338F" w:rsidRDefault="00000000">
            <w:pPr>
              <w:jc w:val="center"/>
            </w:pPr>
            <w:r>
              <w:rPr>
                <w:b/>
                <w:sz w:val="18"/>
              </w:rPr>
              <w:t>System / Data Event</w:t>
            </w:r>
          </w:p>
        </w:tc>
      </w:tr>
    </w:tbl>
    <w:p w14:paraId="51849266" w14:textId="77777777" w:rsidR="0068338F" w:rsidRDefault="0068338F"/>
    <w:p w14:paraId="65F12840" w14:textId="77777777" w:rsidR="0068338F" w:rsidRDefault="00000000">
      <w:r>
        <w:br w:type="page"/>
      </w:r>
    </w:p>
    <w:p w14:paraId="6FA1FDE2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2. Point-of-Sale (POS) Sales Process</w:t>
      </w:r>
    </w:p>
    <w:p w14:paraId="3495B0C0" w14:textId="77777777" w:rsidR="0068338F" w:rsidRDefault="00000000">
      <w:r>
        <w:t>The core revenue-generating flow. A cashier must have an open cash register session before any sale can be processed.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3FFDDC5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6DAA9415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Cashier logs in and opens /pos</w:t>
            </w:r>
          </w:p>
        </w:tc>
      </w:tr>
    </w:tbl>
    <w:p w14:paraId="49EB9706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8F897E6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6E0D8D74" w14:textId="77777777" w:rsidR="0068338F" w:rsidRDefault="00000000">
            <w:pPr>
              <w:jc w:val="center"/>
            </w:pPr>
            <w:r>
              <w:rPr>
                <w:color w:val="202020"/>
              </w:rPr>
              <w:t>Open Cash Register (enter opening cash amount)</w:t>
            </w:r>
          </w:p>
        </w:tc>
      </w:tr>
    </w:tbl>
    <w:p w14:paraId="13E816AB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0C7D04E3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49BA55DE" w14:textId="77777777" w:rsidR="0068338F" w:rsidRDefault="00000000">
            <w:pPr>
              <w:jc w:val="center"/>
            </w:pPr>
            <w:r>
              <w:rPr>
                <w:color w:val="202020"/>
              </w:rPr>
              <w:t>Add products to cart</w:t>
            </w:r>
            <w:r>
              <w:rPr>
                <w:color w:val="202020"/>
              </w:rPr>
              <w:br/>
              <w:t>(standard, weight/volume, or manual custom items)</w:t>
            </w:r>
          </w:p>
        </w:tc>
      </w:tr>
    </w:tbl>
    <w:p w14:paraId="333126C6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9B56FA5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7FA93724" w14:textId="77777777" w:rsidR="0068338F" w:rsidRDefault="00000000">
            <w:pPr>
              <w:jc w:val="center"/>
            </w:pPr>
            <w:r>
              <w:rPr>
                <w:color w:val="202020"/>
              </w:rPr>
              <w:t>Adjust quantity, apply per-item Discount (₱, per-piece or flat-total),</w:t>
            </w:r>
            <w:r>
              <w:rPr>
                <w:color w:val="202020"/>
              </w:rPr>
              <w:br/>
              <w:t>and optional Delivery Fee</w:t>
            </w:r>
          </w:p>
        </w:tc>
      </w:tr>
    </w:tbl>
    <w:p w14:paraId="6088C151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9649692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796D18FD" w14:textId="77777777" w:rsidR="0068338F" w:rsidRDefault="00000000">
            <w:pPr>
              <w:jc w:val="center"/>
            </w:pPr>
            <w:r>
              <w:rPr>
                <w:color w:val="202020"/>
              </w:rPr>
              <w:t>Select Customer (search existing, add new inline, or leave blank for Walk-in)</w:t>
            </w:r>
          </w:p>
        </w:tc>
      </w:tr>
    </w:tbl>
    <w:p w14:paraId="52F15833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701038D4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0FD16B5B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Save as Quotation instead of completing the sale now?</w:t>
            </w:r>
          </w:p>
        </w:tc>
      </w:tr>
      <w:tr w:rsidR="0068338F" w14:paraId="4D5FD7F0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396114C0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Go to Quotation Process (Section 3)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5C65EDC7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Continue to Payment</w:t>
            </w:r>
          </w:p>
        </w:tc>
      </w:tr>
    </w:tbl>
    <w:p w14:paraId="70EBFA8F" w14:textId="77777777" w:rsidR="0068338F" w:rsidRDefault="0068338F">
      <w:pPr>
        <w:spacing w:after="0"/>
      </w:pPr>
    </w:p>
    <w:p w14:paraId="27F84121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8C81713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79E74828" w14:textId="77777777" w:rsidR="0068338F" w:rsidRDefault="00000000">
            <w:pPr>
              <w:jc w:val="center"/>
            </w:pPr>
            <w:r>
              <w:rPr>
                <w:color w:val="202020"/>
              </w:rPr>
              <w:t>Click Charge → choose Payment Method</w:t>
            </w:r>
            <w:r>
              <w:rPr>
                <w:color w:val="202020"/>
              </w:rPr>
              <w:br/>
              <w:t>(Cash / Bank Transfer / Check / Credit Card / GCash / Maya)</w:t>
            </w:r>
          </w:p>
        </w:tc>
      </w:tr>
    </w:tbl>
    <w:p w14:paraId="6F2A0725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388C36D3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3A610F14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Apply Payment Terms (credit sale)?</w:t>
            </w:r>
          </w:p>
        </w:tc>
      </w:tr>
      <w:tr w:rsidR="0068338F" w14:paraId="61F7D69D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76201E35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Choose 5/10/15/30/60-day term → due_date set, payment_status = unpaid, amount_paid = 0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4933C420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payment_status = paid, amount_paid = total</w:t>
            </w:r>
          </w:p>
        </w:tc>
      </w:tr>
    </w:tbl>
    <w:p w14:paraId="7BF140D0" w14:textId="77777777" w:rsidR="0068338F" w:rsidRDefault="0068338F">
      <w:pPr>
        <w:spacing w:after="0"/>
      </w:pPr>
    </w:p>
    <w:p w14:paraId="71506E76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AAEA1C6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35AA8B4C" w14:textId="77777777" w:rsidR="0068338F" w:rsidRDefault="00000000">
            <w:pPr>
              <w:jc w:val="center"/>
            </w:pPr>
            <w:r>
              <w:rPr>
                <w:color w:val="202020"/>
              </w:rPr>
              <w:t>Confirm Payment</w:t>
            </w:r>
          </w:p>
        </w:tc>
      </w:tr>
    </w:tbl>
    <w:p w14:paraId="4881077D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0F7A39AA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19092918" w14:textId="77777777" w:rsidR="0068338F" w:rsidRDefault="00000000">
            <w:pPr>
              <w:jc w:val="center"/>
            </w:pPr>
            <w:r>
              <w:rPr>
                <w:color w:val="404040"/>
              </w:rPr>
              <w:t>Sale + SaleItem records created;</w:t>
            </w:r>
            <w:r>
              <w:rPr>
                <w:color w:val="404040"/>
              </w:rPr>
              <w:br/>
              <w:t>inventory decremented for non-manual items</w:t>
            </w:r>
          </w:p>
        </w:tc>
      </w:tr>
    </w:tbl>
    <w:p w14:paraId="5F02EE38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lastRenderedPageBreak/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72E4A87D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0E79D4C8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Was this a paid, non-credit sale?</w:t>
            </w:r>
          </w:p>
        </w:tc>
      </w:tr>
      <w:tr w:rsidR="0068338F" w14:paraId="31DD4795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4920A737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Cash register totals updated (total sales, cash sales, transaction count)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04BBC0BA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Excluded from register totals until later collected</w:t>
            </w:r>
          </w:p>
        </w:tc>
      </w:tr>
    </w:tbl>
    <w:p w14:paraId="110FF8D2" w14:textId="77777777" w:rsidR="0068338F" w:rsidRDefault="0068338F">
      <w:pPr>
        <w:spacing w:after="0"/>
      </w:pPr>
    </w:p>
    <w:p w14:paraId="2CC95407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73CE3809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42A94BD0" w14:textId="77777777" w:rsidR="0068338F" w:rsidRDefault="00000000">
            <w:pPr>
              <w:jc w:val="center"/>
            </w:pPr>
            <w:r>
              <w:rPr>
                <w:color w:val="202020"/>
              </w:rPr>
              <w:t>Success modal → print receipt (thermal or delivery format)</w:t>
            </w:r>
          </w:p>
        </w:tc>
      </w:tr>
    </w:tbl>
    <w:p w14:paraId="4948AA6E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35D3806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03BF0CDD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Transaction complete</w:t>
            </w:r>
          </w:p>
        </w:tc>
      </w:tr>
    </w:tbl>
    <w:p w14:paraId="3A3B31CB" w14:textId="77777777" w:rsidR="0068338F" w:rsidRDefault="0068338F"/>
    <w:p w14:paraId="0BF21D01" w14:textId="77777777" w:rsidR="0068338F" w:rsidRDefault="00000000">
      <w:pPr>
        <w:pStyle w:val="Heading2"/>
      </w:pPr>
      <w:r>
        <w:rPr>
          <w:color w:val="2E6DA4"/>
          <w:sz w:val="30"/>
        </w:rPr>
        <w:t>2.1 Step-by-Step Detail</w:t>
      </w:r>
    </w:p>
    <w:p w14:paraId="624F6430" w14:textId="77777777" w:rsidR="0068338F" w:rsidRDefault="00000000">
      <w:pPr>
        <w:pStyle w:val="ListNumber"/>
      </w:pPr>
      <w:r>
        <w:rPr>
          <w:b/>
        </w:rPr>
        <w:t>Open Register —</w:t>
      </w:r>
      <w:r>
        <w:t xml:space="preserve">  one open session per user at a time; the session tracks running totals until closed.</w:t>
      </w:r>
    </w:p>
    <w:p w14:paraId="1AC36174" w14:textId="77777777" w:rsidR="0068338F" w:rsidRDefault="00000000">
      <w:pPr>
        <w:pStyle w:val="ListNumber"/>
      </w:pPr>
      <w:r>
        <w:rPr>
          <w:b/>
        </w:rPr>
        <w:t>Add to Cart —</w:t>
      </w:r>
      <w:r>
        <w:t xml:space="preserve">  weight/volume/length products (kg, g, L, mL, m, ft) prompt a quantity modal; manual items are flagged is_manual and never touch inventory.</w:t>
      </w:r>
    </w:p>
    <w:p w14:paraId="547E54B7" w14:textId="77777777" w:rsidR="0068338F" w:rsidRDefault="00000000">
      <w:pPr>
        <w:pStyle w:val="ListNumber"/>
      </w:pPr>
      <w:r>
        <w:rPr>
          <w:b/>
        </w:rPr>
        <w:t>Discount —</w:t>
      </w:r>
      <w:r>
        <w:t xml:space="preserve">  entered per line item in ₱; by default it is per piece (× quantity), or a flat total for the line if the "flat total" checkbox is ticked. Delivery Fee is a single amount added to the whole sale.</w:t>
      </w:r>
    </w:p>
    <w:p w14:paraId="0D84C574" w14:textId="77777777" w:rsidR="0068338F" w:rsidRDefault="00000000">
      <w:pPr>
        <w:pStyle w:val="ListNumber"/>
      </w:pPr>
      <w:r>
        <w:rPr>
          <w:b/>
        </w:rPr>
        <w:t>Customer —</w:t>
      </w:r>
      <w:r>
        <w:t xml:space="preserve">  a blank selection records the sale as Walk-in Customer.</w:t>
      </w:r>
    </w:p>
    <w:p w14:paraId="3997A5DE" w14:textId="77777777" w:rsidR="0068338F" w:rsidRDefault="00000000">
      <w:pPr>
        <w:pStyle w:val="ListNumber"/>
      </w:pPr>
      <w:r>
        <w:rPr>
          <w:b/>
        </w:rPr>
        <w:t>Payment Method —</w:t>
      </w:r>
      <w:r>
        <w:t xml:space="preserve">  six supported methods; Payment Terms can be layered on top of any method to turn it into a credit sale.</w:t>
      </w:r>
    </w:p>
    <w:p w14:paraId="09C30E5E" w14:textId="77777777" w:rsidR="0068338F" w:rsidRDefault="00000000">
      <w:pPr>
        <w:pStyle w:val="ListNumber"/>
      </w:pPr>
      <w:r>
        <w:rPr>
          <w:b/>
        </w:rPr>
        <w:t>Confirm Payment —</w:t>
      </w:r>
      <w:r>
        <w:t xml:space="preserve">  creates the Sale and its SaleItems in one transaction; if this sale originated from an approved quotation, that quotation is marked converted_to_sale.</w:t>
      </w:r>
    </w:p>
    <w:p w14:paraId="1B0AE206" w14:textId="77777777" w:rsidR="0068338F" w:rsidRDefault="00000000">
      <w:pPr>
        <w:pStyle w:val="ListNumber"/>
      </w:pPr>
      <w:r>
        <w:rPr>
          <w:b/>
        </w:rPr>
        <w:t>Register Totals —</w:t>
      </w:r>
      <w:r>
        <w:t xml:space="preserve">  only immediately-paid (non-credit) sales count toward the open register session; credit/term sales are excluded until collected.</w:t>
      </w:r>
    </w:p>
    <w:p w14:paraId="0B8DCAA9" w14:textId="77777777" w:rsidR="0068338F" w:rsidRDefault="00000000">
      <w:pPr>
        <w:pStyle w:val="ListNumber"/>
      </w:pPr>
      <w:r>
        <w:rPr>
          <w:b/>
        </w:rPr>
        <w:t>Receipt —</w:t>
      </w:r>
      <w:r>
        <w:t xml:space="preserve">  printed as either a thermal receipt or a delivery-style receipt with signature lines.</w:t>
      </w:r>
    </w:p>
    <w:p w14:paraId="59A47E00" w14:textId="77777777" w:rsidR="0068338F" w:rsidRDefault="0068338F"/>
    <w:p w14:paraId="1682A037" w14:textId="77777777" w:rsidR="0068338F" w:rsidRDefault="00000000">
      <w:r>
        <w:br w:type="page"/>
      </w:r>
    </w:p>
    <w:p w14:paraId="2C492C22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3. Quotation Approval &amp; Conversion Process</w:t>
      </w:r>
    </w:p>
    <w:p w14:paraId="0E2ED924" w14:textId="77777777" w:rsidR="0068338F" w:rsidRDefault="00000000">
      <w:r>
        <w:t>Lets a cashier offer a formal, time-bound price quote before committing to a sale.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ECC8312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364CE3D0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Cashier builds a cart and opens the Quotation modal</w:t>
            </w:r>
          </w:p>
        </w:tc>
      </w:tr>
    </w:tbl>
    <w:p w14:paraId="46CD2194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3C903A8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468E1504" w14:textId="77777777" w:rsidR="0068338F" w:rsidRDefault="00000000">
            <w:pPr>
              <w:jc w:val="center"/>
            </w:pPr>
            <w:r>
              <w:rPr>
                <w:color w:val="202020"/>
              </w:rPr>
              <w:t>Add notes and set validity period (default 30 days)</w:t>
            </w:r>
          </w:p>
        </w:tc>
      </w:tr>
    </w:tbl>
    <w:p w14:paraId="619E2FA0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7298AC0C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0C960709" w14:textId="77777777" w:rsidR="0068338F" w:rsidRDefault="00000000">
            <w:pPr>
              <w:jc w:val="center"/>
            </w:pPr>
            <w:r>
              <w:rPr>
                <w:color w:val="202020"/>
              </w:rPr>
              <w:t>Save Quotation</w:t>
            </w:r>
          </w:p>
        </w:tc>
      </w:tr>
    </w:tbl>
    <w:p w14:paraId="660D4902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DEE3127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26B6CD49" w14:textId="77777777" w:rsidR="0068338F" w:rsidRDefault="00000000">
            <w:pPr>
              <w:jc w:val="center"/>
            </w:pPr>
            <w:r>
              <w:rPr>
                <w:color w:val="404040"/>
              </w:rPr>
              <w:t>Quotation record created (status = Pending); QuotationItems saved;</w:t>
            </w:r>
            <w:r>
              <w:rPr>
                <w:color w:val="404040"/>
              </w:rPr>
              <w:br/>
              <w:t>inventory NOT affected</w:t>
            </w:r>
          </w:p>
        </w:tc>
      </w:tr>
    </w:tbl>
    <w:p w14:paraId="45E07185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3D84B20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4E6FD8AD" w14:textId="77777777" w:rsidR="0068338F" w:rsidRDefault="00000000">
            <w:pPr>
              <w:jc w:val="center"/>
            </w:pPr>
            <w:r>
              <w:rPr>
                <w:color w:val="202020"/>
              </w:rPr>
              <w:t>Email notification sent to admins with approve_quotation permission</w:t>
            </w:r>
          </w:p>
        </w:tc>
      </w:tr>
    </w:tbl>
    <w:p w14:paraId="0BC6E225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58EBF6B2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67DE5EE9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Admin reviews the quotation</w:t>
            </w:r>
          </w:p>
        </w:tc>
      </w:tr>
      <w:tr w:rsidR="0068338F" w14:paraId="0FC4C114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6F63F3A3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status = Approved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6886A069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status = Rejected (process ends)</w:t>
            </w:r>
          </w:p>
        </w:tc>
      </w:tr>
    </w:tbl>
    <w:p w14:paraId="0A2FC315" w14:textId="77777777" w:rsidR="0068338F" w:rsidRDefault="0068338F">
      <w:pPr>
        <w:spacing w:after="0"/>
      </w:pPr>
    </w:p>
    <w:p w14:paraId="655BB38D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7A1C80B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0A040789" w14:textId="77777777" w:rsidR="0068338F" w:rsidRDefault="00000000">
            <w:pPr>
              <w:jc w:val="center"/>
            </w:pPr>
            <w:r>
              <w:rPr>
                <w:color w:val="202020"/>
              </w:rPr>
              <w:t>Staff opens POS with the quotation ID → cart pre-filled with items,</w:t>
            </w:r>
            <w:r>
              <w:rPr>
                <w:color w:val="202020"/>
              </w:rPr>
              <w:br/>
              <w:t>quantities, and discounts</w:t>
            </w:r>
          </w:p>
        </w:tc>
      </w:tr>
    </w:tbl>
    <w:p w14:paraId="74842D74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84BD7C6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0DD0A4B8" w14:textId="77777777" w:rsidR="0068338F" w:rsidRDefault="00000000">
            <w:pPr>
              <w:jc w:val="center"/>
            </w:pPr>
            <w:r>
              <w:rPr>
                <w:color w:val="202020"/>
              </w:rPr>
              <w:t>Complete the sale normally (Section 2)</w:t>
            </w:r>
          </w:p>
        </w:tc>
      </w:tr>
    </w:tbl>
    <w:p w14:paraId="30A191DC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BABE84E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416570F9" w14:textId="77777777" w:rsidR="0068338F" w:rsidRDefault="00000000">
            <w:pPr>
              <w:jc w:val="center"/>
            </w:pPr>
            <w:r>
              <w:rPr>
                <w:color w:val="404040"/>
              </w:rPr>
              <w:t>Quotation status → Converted to Sale</w:t>
            </w:r>
          </w:p>
        </w:tc>
      </w:tr>
    </w:tbl>
    <w:p w14:paraId="3CFBEF19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87954E0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2810682D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Quotation closed</w:t>
            </w:r>
          </w:p>
        </w:tc>
      </w:tr>
    </w:tbl>
    <w:p w14:paraId="01B9D6A4" w14:textId="77777777" w:rsidR="0068338F" w:rsidRDefault="0068338F"/>
    <w:p w14:paraId="516C0D12" w14:textId="77777777" w:rsidR="0068338F" w:rsidRDefault="00000000">
      <w:r>
        <w:rPr>
          <w:i/>
          <w:color w:val="555555"/>
          <w:sz w:val="19"/>
        </w:rPr>
        <w:t>A quotation left un-converted past its valid_until date is treated as Expired.</w:t>
      </w:r>
    </w:p>
    <w:p w14:paraId="393E4DEC" w14:textId="77777777" w:rsidR="0068338F" w:rsidRDefault="00000000">
      <w:r>
        <w:br w:type="page"/>
      </w:r>
    </w:p>
    <w:p w14:paraId="2640342C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4. Purchasing / Procurement Process</w:t>
      </w:r>
    </w:p>
    <w:p w14:paraId="081E42DF" w14:textId="77777777" w:rsidR="0068338F" w:rsidRDefault="00000000">
      <w:r>
        <w:t>Records stock ordered from and received from suppliers.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6D91034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0BF8120C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Staff creates a Purchase for a Supplier</w:t>
            </w:r>
          </w:p>
        </w:tc>
      </w:tr>
    </w:tbl>
    <w:p w14:paraId="104F7D6D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03D23E05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548B6C9A" w14:textId="77777777" w:rsidR="0068338F" w:rsidRDefault="00000000">
            <w:pPr>
              <w:jc w:val="center"/>
            </w:pPr>
            <w:r>
              <w:rPr>
                <w:color w:val="202020"/>
              </w:rPr>
              <w:t>Add Purchase Items (product, quantity ordered, unit price)</w:t>
            </w:r>
          </w:p>
        </w:tc>
      </w:tr>
    </w:tbl>
    <w:p w14:paraId="33A1F2C6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7114AB45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66EB6F2B" w14:textId="77777777" w:rsidR="0068338F" w:rsidRDefault="00000000">
            <w:pPr>
              <w:jc w:val="center"/>
            </w:pPr>
            <w:r>
              <w:rPr>
                <w:color w:val="202020"/>
              </w:rPr>
              <w:t>Supplier delivers stock</w:t>
            </w:r>
          </w:p>
        </w:tc>
      </w:tr>
    </w:tbl>
    <w:p w14:paraId="40FB706D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7E9EF672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0914D0E7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Received in full?</w:t>
            </w:r>
          </w:p>
        </w:tc>
      </w:tr>
      <w:tr w:rsidR="0068338F" w14:paraId="1064736D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33616D06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quantity_received = quantity ordered for every item → status = Received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3BA05187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quantity_received partially entered → status = Partial (or Pending if none received yet)</w:t>
            </w:r>
          </w:p>
        </w:tc>
      </w:tr>
    </w:tbl>
    <w:p w14:paraId="78ACC5BB" w14:textId="77777777" w:rsidR="0068338F" w:rsidRDefault="0068338F">
      <w:pPr>
        <w:spacing w:after="0"/>
      </w:pPr>
    </w:p>
    <w:p w14:paraId="172A8C6D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0A1E7FD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5659DDE1" w14:textId="77777777" w:rsidR="0068338F" w:rsidRDefault="00000000">
            <w:pPr>
              <w:jc w:val="center"/>
            </w:pPr>
            <w:r>
              <w:rPr>
                <w:color w:val="404040"/>
              </w:rPr>
              <w:t>Inventory increases by quantity_received</w:t>
            </w:r>
            <w:r>
              <w:rPr>
                <w:color w:val="404040"/>
              </w:rPr>
              <w:br/>
              <w:t>(create: += ; edit: adjusted by the delta; delete: -=)</w:t>
            </w:r>
          </w:p>
        </w:tc>
      </w:tr>
    </w:tbl>
    <w:p w14:paraId="6E4DBA49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27234C9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36F07982" w14:textId="77777777" w:rsidR="0068338F" w:rsidRDefault="00000000">
            <w:pPr>
              <w:jc w:val="center"/>
            </w:pPr>
            <w:r>
              <w:rPr>
                <w:color w:val="404040"/>
              </w:rPr>
              <w:t>Purchase total recalculated as Σ(price × quantity ordered)</w:t>
            </w:r>
          </w:p>
        </w:tc>
      </w:tr>
    </w:tbl>
    <w:p w14:paraId="325FE494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B9FFC59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23D0C846" w14:textId="77777777" w:rsidR="0068338F" w:rsidRDefault="00000000">
            <w:pPr>
              <w:jc w:val="center"/>
            </w:pPr>
            <w:r>
              <w:rPr>
                <w:color w:val="202020"/>
              </w:rPr>
              <w:t>Record payment to supplier (full or partial)</w:t>
            </w:r>
          </w:p>
        </w:tc>
      </w:tr>
    </w:tbl>
    <w:p w14:paraId="63A0B0C8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00F9E80B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26AAC951" w14:textId="77777777" w:rsidR="0068338F" w:rsidRDefault="00000000">
            <w:pPr>
              <w:jc w:val="center"/>
            </w:pPr>
            <w:r>
              <w:rPr>
                <w:color w:val="404040"/>
              </w:rPr>
              <w:t>payment_status updates (unpaid / partial / paid);</w:t>
            </w:r>
            <w:r>
              <w:rPr>
                <w:color w:val="404040"/>
              </w:rPr>
              <w:br/>
              <w:t>due_date follows the supplier’s payment terms</w:t>
            </w:r>
          </w:p>
        </w:tc>
      </w:tr>
    </w:tbl>
    <w:p w14:paraId="0E47A9A4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88ACB76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6E43C288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Purchase closed once fully paid</w:t>
            </w:r>
          </w:p>
        </w:tc>
      </w:tr>
    </w:tbl>
    <w:p w14:paraId="3FAC4D40" w14:textId="77777777" w:rsidR="0068338F" w:rsidRDefault="0068338F"/>
    <w:p w14:paraId="501C72DB" w14:textId="77777777" w:rsidR="0068338F" w:rsidRDefault="00000000">
      <w:r>
        <w:rPr>
          <w:i/>
          <w:color w:val="555555"/>
          <w:sz w:val="19"/>
        </w:rPr>
        <w:t>The purchase total reflects the ordered quantity × price (what is owed), independent of how much has physically arrived — receiving status and payable amount are tracked separately.</w:t>
      </w:r>
    </w:p>
    <w:p w14:paraId="6E6F16E5" w14:textId="77777777" w:rsidR="0068338F" w:rsidRDefault="00000000">
      <w:r>
        <w:br w:type="page"/>
      </w:r>
    </w:p>
    <w:p w14:paraId="36CE3924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5. Delivery Process</w:t>
      </w:r>
    </w:p>
    <w:p w14:paraId="2072EDED" w14:textId="77777777" w:rsidR="0068338F" w:rsidRDefault="00000000">
      <w:r>
        <w:t>Tracks a completed sale from dispatch to the customer’s door.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B7E7822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741E5A63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Sale completed and marked for delivery</w:t>
            </w:r>
          </w:p>
        </w:tc>
      </w:tr>
    </w:tbl>
    <w:p w14:paraId="4DD3870B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5F3DAF1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46F090E7" w14:textId="77777777" w:rsidR="0068338F" w:rsidRDefault="00000000">
            <w:pPr>
              <w:jc w:val="center"/>
            </w:pPr>
            <w:r>
              <w:rPr>
                <w:color w:val="404040"/>
              </w:rPr>
              <w:t>Delivery record created (status = Pending)</w:t>
            </w:r>
          </w:p>
        </w:tc>
      </w:tr>
    </w:tbl>
    <w:p w14:paraId="47230E0A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135E64C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26DE8235" w14:textId="77777777" w:rsidR="0068338F" w:rsidRDefault="00000000">
            <w:pPr>
              <w:jc w:val="center"/>
            </w:pPr>
            <w:r>
              <w:rPr>
                <w:color w:val="202020"/>
              </w:rPr>
              <w:t>Assign a Driver</w:t>
            </w:r>
          </w:p>
        </w:tc>
      </w:tr>
    </w:tbl>
    <w:p w14:paraId="4BD0D08B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77951BB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24DD43A8" w14:textId="77777777" w:rsidR="0068338F" w:rsidRDefault="00000000">
            <w:pPr>
              <w:jc w:val="center"/>
            </w:pPr>
            <w:r>
              <w:rPr>
                <w:color w:val="404040"/>
              </w:rPr>
              <w:t>status = Assigned</w:t>
            </w:r>
          </w:p>
        </w:tc>
      </w:tr>
    </w:tbl>
    <w:p w14:paraId="64415AA2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964881C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3A3EE1AD" w14:textId="77777777" w:rsidR="0068338F" w:rsidRDefault="00000000">
            <w:pPr>
              <w:jc w:val="center"/>
            </w:pPr>
            <w:r>
              <w:rPr>
                <w:color w:val="202020"/>
              </w:rPr>
              <w:t>Driver picks up the goods</w:t>
            </w:r>
          </w:p>
        </w:tc>
      </w:tr>
    </w:tbl>
    <w:p w14:paraId="40C660FB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8ABCA00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1583499D" w14:textId="77777777" w:rsidR="0068338F" w:rsidRDefault="00000000">
            <w:pPr>
              <w:jc w:val="center"/>
            </w:pPr>
            <w:r>
              <w:rPr>
                <w:color w:val="404040"/>
              </w:rPr>
              <w:t>status = Picked Up (picked_up_at recorded)</w:t>
            </w:r>
          </w:p>
        </w:tc>
      </w:tr>
    </w:tbl>
    <w:p w14:paraId="21714429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9DB2D8B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11508A6D" w14:textId="77777777" w:rsidR="0068338F" w:rsidRDefault="00000000">
            <w:pPr>
              <w:jc w:val="center"/>
            </w:pPr>
            <w:r>
              <w:rPr>
                <w:color w:val="202020"/>
              </w:rPr>
              <w:t>Driver travels to the customer</w:t>
            </w:r>
          </w:p>
        </w:tc>
      </w:tr>
    </w:tbl>
    <w:p w14:paraId="486F254E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229B41AA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6AF70C2E" w14:textId="77777777" w:rsidR="0068338F" w:rsidRDefault="00000000">
            <w:pPr>
              <w:jc w:val="center"/>
            </w:pPr>
            <w:r>
              <w:rPr>
                <w:color w:val="404040"/>
              </w:rPr>
              <w:t>status = In Transit</w:t>
            </w:r>
          </w:p>
        </w:tc>
      </w:tr>
    </w:tbl>
    <w:p w14:paraId="3932E176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560BDC16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70004960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Delivered successfully?</w:t>
            </w:r>
          </w:p>
        </w:tc>
      </w:tr>
      <w:tr w:rsidR="0068338F" w14:paraId="68C8AD70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20072DB5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status = Delivered (delivered_at recorded); customer rates 1–5 stars + feedback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4E7139F1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status = Failed or Returned</w:t>
            </w:r>
          </w:p>
        </w:tc>
      </w:tr>
    </w:tbl>
    <w:p w14:paraId="75B28830" w14:textId="77777777" w:rsidR="0068338F" w:rsidRDefault="0068338F">
      <w:pPr>
        <w:spacing w:after="0"/>
      </w:pPr>
    </w:p>
    <w:p w14:paraId="5D1F85DB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4D3EF60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1D5F1C78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Delivery closed; delivery_time_minutes calculated</w:t>
            </w:r>
          </w:p>
        </w:tc>
      </w:tr>
    </w:tbl>
    <w:p w14:paraId="3193102A" w14:textId="77777777" w:rsidR="0068338F" w:rsidRDefault="0068338F"/>
    <w:p w14:paraId="71DFF060" w14:textId="77777777" w:rsidR="0068338F" w:rsidRDefault="00000000">
      <w:r>
        <w:br w:type="page"/>
      </w:r>
    </w:p>
    <w:p w14:paraId="371579E7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6. Void / Refund Process</w:t>
      </w:r>
    </w:p>
    <w:p w14:paraId="4DF26377" w14:textId="77777777" w:rsidR="0068338F" w:rsidRDefault="00000000">
      <w:r>
        <w:t>Requires manager approval before any completed sale can be reversed.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0819E0C1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66DEB02F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Cashier finds the sale in Recent Sales / Reprint and requests a Void</w:t>
            </w:r>
            <w:r>
              <w:rPr>
                <w:b/>
                <w:color w:val="202020"/>
              </w:rPr>
              <w:br/>
              <w:t>with a reason</w:t>
            </w:r>
          </w:p>
        </w:tc>
      </w:tr>
    </w:tbl>
    <w:p w14:paraId="63D0123F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2AFCB436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4058D553" w14:textId="77777777" w:rsidR="0068338F" w:rsidRDefault="00000000">
            <w:pPr>
              <w:jc w:val="center"/>
            </w:pPr>
            <w:r>
              <w:rPr>
                <w:color w:val="404040"/>
              </w:rPr>
              <w:t>VoidRequest created (status = Pending)</w:t>
            </w:r>
          </w:p>
        </w:tc>
      </w:tr>
    </w:tbl>
    <w:p w14:paraId="3B9A340A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7FB78B7F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25CB34DB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Cashier cancels the request before it is reviewed?</w:t>
            </w:r>
          </w:p>
        </w:tc>
      </w:tr>
      <w:tr w:rsidR="0068338F" w14:paraId="0A622DCB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3F6F9474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status = Rejected ("Cancelled by cashier") — process ends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369EEFCC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Cashier polls status while waiting for a manager</w:t>
            </w:r>
          </w:p>
        </w:tc>
      </w:tr>
    </w:tbl>
    <w:p w14:paraId="73837F90" w14:textId="77777777" w:rsidR="0068338F" w:rsidRDefault="0068338F">
      <w:pPr>
        <w:spacing w:after="0"/>
      </w:pPr>
    </w:p>
    <w:p w14:paraId="16C1A7B5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53DCD095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1E4B8FEA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Admin / Manager reviews the request</w:t>
            </w:r>
          </w:p>
        </w:tc>
      </w:tr>
      <w:tr w:rsidR="0068338F" w14:paraId="44E6A4F3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593AD665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Approved — Sale.is_voided = true; inventory restored for non-manual items;</w:t>
            </w:r>
            <w:r>
              <w:rPr>
                <w:sz w:val="19"/>
              </w:rPr>
              <w:br/>
              <w:t>register totals reversed (if it was a paid, non-credit sale)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413FBA9B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Rejected — a rejection reason is required; the sale remains active</w:t>
            </w:r>
          </w:p>
        </w:tc>
      </w:tr>
    </w:tbl>
    <w:p w14:paraId="5F52D38B" w14:textId="77777777" w:rsidR="0068338F" w:rsidRDefault="0068338F">
      <w:pPr>
        <w:spacing w:after="0"/>
      </w:pPr>
    </w:p>
    <w:p w14:paraId="078A7077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2B2DC7D2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65092719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Void request closed</w:t>
            </w:r>
          </w:p>
        </w:tc>
      </w:tr>
    </w:tbl>
    <w:p w14:paraId="16577FAF" w14:textId="77777777" w:rsidR="0068338F" w:rsidRDefault="0068338F"/>
    <w:p w14:paraId="35CA1F7C" w14:textId="77777777" w:rsidR="0068338F" w:rsidRDefault="00000000">
      <w:r>
        <w:br w:type="page"/>
      </w:r>
    </w:p>
    <w:p w14:paraId="2626B9C1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7. Cash Register Session Process</w:t>
      </w:r>
    </w:p>
    <w:p w14:paraId="36B0F58F" w14:textId="77777777" w:rsidR="0068338F" w:rsidRDefault="00000000">
      <w:r>
        <w:t>Wraps a cashier’s entire shift, from opening the drawer to reconciling it at close.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C4DF252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3DC93DA0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Cashier logs into the POS</w:t>
            </w:r>
          </w:p>
        </w:tc>
      </w:tr>
    </w:tbl>
    <w:p w14:paraId="055633C5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2094A7A2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570CC955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Does this user already have an open session?</w:t>
            </w:r>
          </w:p>
        </w:tc>
      </w:tr>
      <w:tr w:rsidR="0068338F" w14:paraId="17C9D670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01EFBEF5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Resume the existing session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657D6CF5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Open Register — enter opening cash amount</w:t>
            </w:r>
          </w:p>
        </w:tc>
      </w:tr>
    </w:tbl>
    <w:p w14:paraId="35345297" w14:textId="77777777" w:rsidR="0068338F" w:rsidRDefault="0068338F">
      <w:pPr>
        <w:spacing w:after="0"/>
      </w:pPr>
    </w:p>
    <w:p w14:paraId="335144C5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96F5086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4FC81235" w14:textId="77777777" w:rsidR="0068338F" w:rsidRDefault="00000000">
            <w:pPr>
              <w:jc w:val="center"/>
            </w:pPr>
            <w:r>
              <w:rPr>
                <w:color w:val="202020"/>
              </w:rPr>
              <w:t>Process sales throughout the shift</w:t>
            </w:r>
            <w:r>
              <w:rPr>
                <w:color w:val="202020"/>
              </w:rPr>
              <w:br/>
              <w:t>(Section 2)</w:t>
            </w:r>
          </w:p>
        </w:tc>
      </w:tr>
    </w:tbl>
    <w:p w14:paraId="4E70F347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96D88B3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5E31D963" w14:textId="77777777" w:rsidR="0068338F" w:rsidRDefault="00000000">
            <w:pPr>
              <w:jc w:val="center"/>
            </w:pPr>
            <w:r>
              <w:rPr>
                <w:color w:val="404040"/>
              </w:rPr>
              <w:t>Each paid, non-credit sale updates total sales, cash sales, and transaction count</w:t>
            </w:r>
          </w:p>
        </w:tc>
      </w:tr>
    </w:tbl>
    <w:p w14:paraId="3A221DC9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E5C0E2B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49DD6AEE" w14:textId="77777777" w:rsidR="0068338F" w:rsidRDefault="00000000">
            <w:pPr>
              <w:jc w:val="center"/>
            </w:pPr>
            <w:r>
              <w:rPr>
                <w:color w:val="202020"/>
              </w:rPr>
              <w:t>Close Register — enter the physical cash count</w:t>
            </w:r>
          </w:p>
        </w:tc>
      </w:tr>
    </w:tbl>
    <w:p w14:paraId="3C985C11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AA96864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3C10C6DA" w14:textId="77777777" w:rsidR="0068338F" w:rsidRDefault="00000000">
            <w:pPr>
              <w:jc w:val="center"/>
            </w:pPr>
            <w:r>
              <w:rPr>
                <w:color w:val="404040"/>
              </w:rPr>
              <w:t>System calculates expected amount vs. actual count → discrepancy</w:t>
            </w:r>
            <w:r>
              <w:rPr>
                <w:color w:val="404040"/>
              </w:rPr>
              <w:br/>
              <w:t>(green if over, red if short)</w:t>
            </w:r>
          </w:p>
        </w:tc>
      </w:tr>
    </w:tbl>
    <w:p w14:paraId="0016C44F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57205FC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0475C778" w14:textId="77777777" w:rsidR="0068338F" w:rsidRDefault="00000000">
            <w:pPr>
              <w:jc w:val="center"/>
            </w:pPr>
            <w:r>
              <w:rPr>
                <w:color w:val="404040"/>
              </w:rPr>
              <w:t>PDF register closure report auto-generated and downloadable anytime after</w:t>
            </w:r>
          </w:p>
        </w:tc>
      </w:tr>
    </w:tbl>
    <w:p w14:paraId="725C6F4D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FA128DF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5F26D408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Session closed</w:t>
            </w:r>
          </w:p>
        </w:tc>
      </w:tr>
    </w:tbl>
    <w:p w14:paraId="14A9D76B" w14:textId="77777777" w:rsidR="0068338F" w:rsidRDefault="0068338F"/>
    <w:p w14:paraId="52B9E6A2" w14:textId="77777777" w:rsidR="0068338F" w:rsidRDefault="00000000">
      <w:r>
        <w:br w:type="page"/>
      </w:r>
    </w:p>
    <w:p w14:paraId="40D1A89F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8. Vehicle Maintenance Process</w:t>
      </w:r>
    </w:p>
    <w:p w14:paraId="463EB873" w14:textId="77777777" w:rsidR="0068338F" w:rsidRDefault="00000000">
      <w:r>
        <w:t>Keeps the delivery fleet roadworthy through a request → approval → service workflow.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277D8CA3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6F36E1B3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Staff/driver notices an issue or a scheduled service is due</w:t>
            </w:r>
          </w:p>
        </w:tc>
      </w:tr>
    </w:tbl>
    <w:p w14:paraId="1688FF64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28E784E9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20BA5F52" w14:textId="77777777" w:rsidR="0068338F" w:rsidRDefault="00000000">
            <w:pPr>
              <w:jc w:val="center"/>
            </w:pPr>
            <w:r>
              <w:rPr>
                <w:color w:val="202020"/>
              </w:rPr>
              <w:t>Submit a Service Request</w:t>
            </w:r>
            <w:r>
              <w:rPr>
                <w:color w:val="202020"/>
              </w:rPr>
              <w:br/>
              <w:t>(vehicle, service type, priority, mileage, description, preferred date)</w:t>
            </w:r>
          </w:p>
        </w:tc>
      </w:tr>
    </w:tbl>
    <w:p w14:paraId="54E2BA5B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36F4980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19141B7D" w14:textId="77777777" w:rsidR="0068338F" w:rsidRDefault="00000000">
            <w:pPr>
              <w:jc w:val="center"/>
            </w:pPr>
            <w:r>
              <w:rPr>
                <w:color w:val="404040"/>
              </w:rPr>
              <w:t>status = Pending</w:t>
            </w:r>
          </w:p>
        </w:tc>
      </w:tr>
    </w:tbl>
    <w:p w14:paraId="4F638B17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65005876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38DBD828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Approved by manager?</w:t>
            </w:r>
          </w:p>
        </w:tc>
      </w:tr>
      <w:tr w:rsidR="0068338F" w14:paraId="2477DB5B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594E9037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estimated_cost filled in, approved_by set → status = Approved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35FF76A8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rejection_reason required → status = Rejected (process ends)</w:t>
            </w:r>
          </w:p>
        </w:tc>
      </w:tr>
    </w:tbl>
    <w:p w14:paraId="2527011C" w14:textId="77777777" w:rsidR="0068338F" w:rsidRDefault="0068338F">
      <w:pPr>
        <w:spacing w:after="0"/>
      </w:pPr>
    </w:p>
    <w:p w14:paraId="64625AD9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CE109E5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2C442235" w14:textId="77777777" w:rsidR="0068338F" w:rsidRDefault="00000000">
            <w:pPr>
              <w:jc w:val="center"/>
            </w:pPr>
            <w:r>
              <w:rPr>
                <w:color w:val="202020"/>
              </w:rPr>
              <w:t>Vehicle is serviced</w:t>
            </w:r>
          </w:p>
        </w:tc>
      </w:tr>
    </w:tbl>
    <w:p w14:paraId="70456A55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11FFB9D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320D3E68" w14:textId="77777777" w:rsidR="0068338F" w:rsidRDefault="00000000">
            <w:pPr>
              <w:jc w:val="center"/>
            </w:pPr>
            <w:r>
              <w:rPr>
                <w:color w:val="404040"/>
              </w:rPr>
              <w:t>Service Record created (parts/labor cost, work performed, next service</w:t>
            </w:r>
            <w:r>
              <w:rPr>
                <w:color w:val="404040"/>
              </w:rPr>
              <w:br/>
              <w:t>date/mileage); linked back to the request; request status = Completed</w:t>
            </w:r>
          </w:p>
        </w:tc>
      </w:tr>
    </w:tbl>
    <w:p w14:paraId="03049C17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01974FEF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62E4E0F7" w14:textId="77777777" w:rsidR="0068338F" w:rsidRDefault="00000000">
            <w:pPr>
              <w:jc w:val="center"/>
            </w:pPr>
            <w:r>
              <w:rPr>
                <w:color w:val="404040"/>
              </w:rPr>
              <w:t>Vehicle current_mileage updated; maintenance_due re-evaluated</w:t>
            </w:r>
          </w:p>
        </w:tc>
      </w:tr>
    </w:tbl>
    <w:p w14:paraId="24E23308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040B4912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14CC7E05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Vehicle back in service</w:t>
            </w:r>
          </w:p>
        </w:tc>
      </w:tr>
    </w:tbl>
    <w:p w14:paraId="3FFED8B2" w14:textId="77777777" w:rsidR="0068338F" w:rsidRDefault="0068338F"/>
    <w:p w14:paraId="2ECBF9BF" w14:textId="77777777" w:rsidR="0068338F" w:rsidRDefault="00000000">
      <w:r>
        <w:br w:type="page"/>
      </w:r>
    </w:p>
    <w:p w14:paraId="6238E4B5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9. Attendance &amp; Leave Process</w:t>
      </w:r>
    </w:p>
    <w:p w14:paraId="3BAAE92B" w14:textId="77777777" w:rsidR="0068338F" w:rsidRDefault="00000000">
      <w:pPr>
        <w:pStyle w:val="Heading2"/>
      </w:pPr>
      <w:r>
        <w:rPr>
          <w:color w:val="2E6DA4"/>
          <w:sz w:val="30"/>
        </w:rPr>
        <w:t>9.1 Daily Attendance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2A5968FC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26BFE24D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Employee starts their shift</w:t>
            </w:r>
          </w:p>
        </w:tc>
      </w:tr>
    </w:tbl>
    <w:p w14:paraId="431D4A30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71C8184A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55B3E795" w14:textId="77777777" w:rsidR="0068338F" w:rsidRDefault="00000000">
            <w:pPr>
              <w:jc w:val="center"/>
            </w:pPr>
            <w:r>
              <w:rPr>
                <w:color w:val="202020"/>
              </w:rPr>
              <w:t>Time-in recorded</w:t>
            </w:r>
          </w:p>
        </w:tc>
      </w:tr>
    </w:tbl>
    <w:p w14:paraId="2458D4EE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7953867D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7EED86A6" w14:textId="77777777" w:rsidR="0068338F" w:rsidRDefault="00000000">
            <w:pPr>
              <w:jc w:val="center"/>
            </w:pPr>
            <w:r>
              <w:rPr>
                <w:color w:val="202020"/>
              </w:rPr>
              <w:t>Time-out recorded</w:t>
            </w:r>
          </w:p>
        </w:tc>
      </w:tr>
    </w:tbl>
    <w:p w14:paraId="145B50BD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2867EE51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0E3528B9" w14:textId="77777777" w:rsidR="0068338F" w:rsidRDefault="00000000">
            <w:pPr>
              <w:jc w:val="center"/>
            </w:pPr>
            <w:r>
              <w:rPr>
                <w:color w:val="404040"/>
              </w:rPr>
              <w:t>total_hours auto-calculated; status assigned</w:t>
            </w:r>
            <w:r>
              <w:rPr>
                <w:color w:val="404040"/>
              </w:rPr>
              <w:br/>
              <w:t>(Present / Late / Half Day / Absent / On Leave)</w:t>
            </w:r>
          </w:p>
        </w:tc>
      </w:tr>
    </w:tbl>
    <w:p w14:paraId="362E5A3D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F4419C9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2B48B492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Attendance record saved</w:t>
            </w:r>
          </w:p>
        </w:tc>
      </w:tr>
    </w:tbl>
    <w:p w14:paraId="129DF835" w14:textId="77777777" w:rsidR="0068338F" w:rsidRDefault="0068338F"/>
    <w:p w14:paraId="5147C7F8" w14:textId="77777777" w:rsidR="0068338F" w:rsidRDefault="00000000">
      <w:pPr>
        <w:pStyle w:val="Heading2"/>
      </w:pPr>
      <w:r>
        <w:rPr>
          <w:color w:val="2E6DA4"/>
          <w:sz w:val="30"/>
        </w:rPr>
        <w:t>9.2 Leave Request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144D64C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49CF5035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Employee submits a Leave Request</w:t>
            </w:r>
            <w:r>
              <w:rPr>
                <w:b/>
                <w:color w:val="202020"/>
              </w:rPr>
              <w:br/>
              <w:t>(leave type, start/end date, reason)</w:t>
            </w:r>
          </w:p>
        </w:tc>
      </w:tr>
    </w:tbl>
    <w:p w14:paraId="38DE01AB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79643617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37F2D1B7" w14:textId="77777777" w:rsidR="0068338F" w:rsidRDefault="00000000">
            <w:pPr>
              <w:jc w:val="center"/>
            </w:pPr>
            <w:r>
              <w:rPr>
                <w:color w:val="404040"/>
              </w:rPr>
              <w:t>total_days auto-calculated; status = Pending</w:t>
            </w:r>
          </w:p>
        </w:tc>
      </w:tr>
    </w:tbl>
    <w:p w14:paraId="147BFDAE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1BDAC394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73BFB049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Approved?</w:t>
            </w:r>
          </w:p>
        </w:tc>
      </w:tr>
      <w:tr w:rsidR="0068338F" w14:paraId="1F161C1F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328DBD56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status = Approved; Attendance auto-marked "On Leave" for those dates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02A56B68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rejection_reason required → status = Rejected</w:t>
            </w:r>
          </w:p>
        </w:tc>
      </w:tr>
    </w:tbl>
    <w:p w14:paraId="2E41929A" w14:textId="77777777" w:rsidR="0068338F" w:rsidRDefault="0068338F">
      <w:pPr>
        <w:spacing w:after="0"/>
      </w:pPr>
    </w:p>
    <w:p w14:paraId="24A1F769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1866D3C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749D4C56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Leave request closed</w:t>
            </w:r>
          </w:p>
        </w:tc>
      </w:tr>
    </w:tbl>
    <w:p w14:paraId="2D198983" w14:textId="77777777" w:rsidR="0068338F" w:rsidRDefault="0068338F"/>
    <w:p w14:paraId="47BD43F3" w14:textId="77777777" w:rsidR="0068338F" w:rsidRDefault="00000000">
      <w:r>
        <w:br w:type="page"/>
      </w:r>
    </w:p>
    <w:p w14:paraId="42E4A78E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10. Payroll Process</w:t>
      </w:r>
    </w:p>
    <w:p w14:paraId="58FCCA1A" w14:textId="77777777" w:rsidR="0068338F" w:rsidRDefault="00000000">
      <w:r>
        <w:t>Follows a strict Draft → Approved → Paid workflow; cannot be cancelled once Paid.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2309B4D9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74E22747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Admin creates a Payroll for a pay period</w:t>
            </w:r>
            <w:r>
              <w:rPr>
                <w:b/>
                <w:color w:val="202020"/>
              </w:rPr>
              <w:br/>
              <w:t>(start/end date, Daily / Weekly / Semi-Monthly)</w:t>
            </w:r>
          </w:p>
        </w:tc>
      </w:tr>
    </w:tbl>
    <w:p w14:paraId="466BAB98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CC5FB99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2BA2B9FD" w14:textId="77777777" w:rsidR="0068338F" w:rsidRDefault="00000000">
            <w:pPr>
              <w:jc w:val="center"/>
            </w:pPr>
            <w:r>
              <w:rPr>
                <w:color w:val="404040"/>
              </w:rPr>
              <w:t>status = Draft</w:t>
            </w:r>
          </w:p>
        </w:tc>
      </w:tr>
    </w:tbl>
    <w:p w14:paraId="7251EA81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3F4FF22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4B9E5378" w14:textId="77777777" w:rsidR="0068338F" w:rsidRDefault="00000000">
            <w:pPr>
              <w:jc w:val="center"/>
            </w:pPr>
            <w:r>
              <w:rPr>
                <w:color w:val="202020"/>
              </w:rPr>
              <w:t>Add Payroll Items per employee (gross pay, deductions)</w:t>
            </w:r>
          </w:p>
        </w:tc>
      </w:tr>
    </w:tbl>
    <w:p w14:paraId="38EC7B57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9652911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63449717" w14:textId="77777777" w:rsidR="0068338F" w:rsidRDefault="00000000">
            <w:pPr>
              <w:jc w:val="center"/>
            </w:pPr>
            <w:r>
              <w:rPr>
                <w:color w:val="404040"/>
              </w:rPr>
              <w:t>recalculateTotals(): total_gross, total_deductions, total_net computed</w:t>
            </w:r>
          </w:p>
        </w:tc>
      </w:tr>
    </w:tbl>
    <w:p w14:paraId="18E5579B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146FE4A6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315E9466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Approve payroll? (only while Draft)</w:t>
            </w:r>
          </w:p>
        </w:tc>
      </w:tr>
      <w:tr w:rsidR="0068338F" w14:paraId="508D3FFD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23A374BF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status = Approved; approved_by set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50C27EF4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remains Draft for further edits</w:t>
            </w:r>
          </w:p>
        </w:tc>
      </w:tr>
    </w:tbl>
    <w:p w14:paraId="55DCB595" w14:textId="77777777" w:rsidR="0068338F" w:rsidRDefault="0068338F">
      <w:pPr>
        <w:spacing w:after="0"/>
      </w:pPr>
    </w:p>
    <w:p w14:paraId="0F2F0BD2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6308857F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1AE51FFA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Mark as Paid? (only while Approved)</w:t>
            </w:r>
          </w:p>
        </w:tc>
      </w:tr>
      <w:tr w:rsidR="0068338F" w14:paraId="29A7EF94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58F64482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status = Paid; paid_at recorded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7AAF143A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remains Approved until payment is released</w:t>
            </w:r>
          </w:p>
        </w:tc>
      </w:tr>
    </w:tbl>
    <w:p w14:paraId="2A9EDA02" w14:textId="77777777" w:rsidR="0068338F" w:rsidRDefault="0068338F">
      <w:pPr>
        <w:spacing w:after="0"/>
      </w:pPr>
    </w:p>
    <w:p w14:paraId="2B1E3F04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1D6F1702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42645073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Payroll closed (cannot be cancelled once Paid)</w:t>
            </w:r>
          </w:p>
        </w:tc>
      </w:tr>
    </w:tbl>
    <w:p w14:paraId="49D2694A" w14:textId="77777777" w:rsidR="0068338F" w:rsidRDefault="0068338F"/>
    <w:p w14:paraId="281E1340" w14:textId="77777777" w:rsidR="0068338F" w:rsidRDefault="00000000">
      <w:r>
        <w:br w:type="page"/>
      </w:r>
    </w:p>
    <w:p w14:paraId="24D55026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11. User Access, Roles &amp; Audit Process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660D986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267089BD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Admin creates a User account and assigns one or more Roles</w:t>
            </w:r>
          </w:p>
        </w:tc>
      </w:tr>
    </w:tbl>
    <w:p w14:paraId="0C85B68F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FD9B237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00B94D5E" w14:textId="77777777" w:rsidR="0068338F" w:rsidRDefault="00000000">
            <w:pPr>
              <w:jc w:val="center"/>
            </w:pPr>
            <w:r>
              <w:rPr>
                <w:color w:val="404040"/>
              </w:rPr>
              <w:t>Role grants resource-level permissions (view/create/update/delete)</w:t>
            </w:r>
            <w:r>
              <w:rPr>
                <w:color w:val="404040"/>
              </w:rPr>
              <w:br/>
              <w:t>and custom permissions (e.g. approve_quotation)</w:t>
            </w:r>
          </w:p>
        </w:tc>
      </w:tr>
    </w:tbl>
    <w:p w14:paraId="3D96C21F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ECA3888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5BA1F1E8" w14:textId="77777777" w:rsidR="0068338F" w:rsidRDefault="00000000">
            <w:pPr>
              <w:jc w:val="center"/>
            </w:pPr>
            <w:r>
              <w:rPr>
                <w:color w:val="202020"/>
              </w:rPr>
              <w:t>User logs in and performs actions across the modules above</w:t>
            </w:r>
          </w:p>
        </w:tc>
      </w:tr>
    </w:tbl>
    <w:p w14:paraId="5EE79EC8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EBC3F5F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76C355B7" w14:textId="77777777" w:rsidR="0068338F" w:rsidRDefault="00000000">
            <w:pPr>
              <w:jc w:val="center"/>
            </w:pPr>
            <w:r>
              <w:rPr>
                <w:color w:val="404040"/>
              </w:rPr>
              <w:t>Every significant action (create, update, approve, void, etc.)</w:t>
            </w:r>
            <w:r>
              <w:rPr>
                <w:color w:val="404040"/>
              </w:rPr>
              <w:br/>
              <w:t>is automatically written to the Audit Log</w:t>
            </w:r>
          </w:p>
        </w:tc>
      </w:tr>
    </w:tbl>
    <w:p w14:paraId="56D7FCF2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71D8A149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370FBD29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Audit Logs remain viewable (read-only) for accountability review</w:t>
            </w:r>
          </w:p>
        </w:tc>
      </w:tr>
    </w:tbl>
    <w:p w14:paraId="1EB07418" w14:textId="77777777" w:rsidR="0068338F" w:rsidRDefault="0068338F"/>
    <w:p w14:paraId="726278E2" w14:textId="77777777" w:rsidR="0068338F" w:rsidRDefault="00000000">
      <w:r>
        <w:br w:type="page"/>
      </w:r>
    </w:p>
    <w:p w14:paraId="46C470D6" w14:textId="77777777" w:rsidR="0068338F" w:rsidRDefault="00000000">
      <w:pPr>
        <w:pStyle w:val="Heading1"/>
      </w:pPr>
      <w:r>
        <w:rPr>
          <w:color w:val="1E3A5F"/>
          <w:sz w:val="40"/>
        </w:rPr>
        <w:lastRenderedPageBreak/>
        <w:t>12. Consolidated End-to-End System Flow</w:t>
      </w:r>
    </w:p>
    <w:p w14:paraId="79298998" w14:textId="77777777" w:rsidR="0068338F" w:rsidRDefault="00000000">
      <w:r>
        <w:t>The diagram below ties every process together, showing how goods and money move through the system from procurement to final financial reporting.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A847041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499093D7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Supplier stock arrives (Section 4 — Purchasing)</w:t>
            </w:r>
          </w:p>
        </w:tc>
      </w:tr>
    </w:tbl>
    <w:p w14:paraId="55D33C96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22250CE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23C83191" w14:textId="77777777" w:rsidR="0068338F" w:rsidRDefault="00000000">
            <w:pPr>
              <w:jc w:val="center"/>
            </w:pPr>
            <w:r>
              <w:rPr>
                <w:color w:val="404040"/>
              </w:rPr>
              <w:t>Inventory increased</w:t>
            </w:r>
          </w:p>
        </w:tc>
      </w:tr>
    </w:tbl>
    <w:p w14:paraId="0982D378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7D5A65F5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7AF753E5" w14:textId="77777777" w:rsidR="0068338F" w:rsidRDefault="00000000">
            <w:pPr>
              <w:jc w:val="center"/>
            </w:pPr>
            <w:r>
              <w:rPr>
                <w:color w:val="202020"/>
              </w:rPr>
              <w:t>Customer served at POS — direct sale or via an approved Quotation</w:t>
            </w:r>
            <w:r>
              <w:rPr>
                <w:color w:val="202020"/>
              </w:rPr>
              <w:br/>
              <w:t>(Sections 2 &amp; 3)</w:t>
            </w:r>
          </w:p>
        </w:tc>
      </w:tr>
    </w:tbl>
    <w:p w14:paraId="10066C41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3133B574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6173C404" w14:textId="77777777" w:rsidR="0068338F" w:rsidRDefault="00000000">
            <w:pPr>
              <w:jc w:val="center"/>
            </w:pPr>
            <w:r>
              <w:rPr>
                <w:color w:val="404040"/>
              </w:rPr>
              <w:t>Inventory decreased; Sale + payment recorded; Cash Register totals updated</w:t>
            </w:r>
          </w:p>
        </w:tc>
      </w:tr>
    </w:tbl>
    <w:p w14:paraId="27C5017A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7D0A4E62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4BD67318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Does the order need to be delivered?</w:t>
            </w:r>
          </w:p>
        </w:tc>
      </w:tr>
      <w:tr w:rsidR="0068338F" w14:paraId="7E142BC2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0F6E10AC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Delivery process runs (Section 5) with a Driver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0C824EC2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Customer picks up directly</w:t>
            </w:r>
          </w:p>
        </w:tc>
      </w:tr>
    </w:tbl>
    <w:p w14:paraId="66DFB606" w14:textId="77777777" w:rsidR="0068338F" w:rsidRDefault="0068338F">
      <w:pPr>
        <w:spacing w:after="0"/>
      </w:pPr>
    </w:p>
    <w:p w14:paraId="2F56EA75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4032"/>
      </w:tblGrid>
      <w:tr w:rsidR="0068338F" w14:paraId="635639A6" w14:textId="77777777">
        <w:trPr>
          <w:jc w:val="center"/>
        </w:trPr>
        <w:tc>
          <w:tcPr>
            <w:tcW w:w="7920" w:type="dxa"/>
            <w:gridSpan w:val="2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FE699"/>
          </w:tcPr>
          <w:p w14:paraId="346D6205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◆ Does the sale need to be reversed?</w:t>
            </w:r>
          </w:p>
        </w:tc>
      </w:tr>
      <w:tr w:rsidR="0068338F" w14:paraId="1A888E2E" w14:textId="77777777">
        <w:trPr>
          <w:jc w:val="center"/>
        </w:trPr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9F5E1"/>
          </w:tcPr>
          <w:p w14:paraId="7DEE7B5B" w14:textId="77777777" w:rsidR="0068338F" w:rsidRDefault="00000000">
            <w:pPr>
              <w:jc w:val="center"/>
            </w:pPr>
            <w:r>
              <w:rPr>
                <w:b/>
                <w:color w:val="2E7D32"/>
                <w:sz w:val="19"/>
              </w:rPr>
              <w:t xml:space="preserve">YES → </w:t>
            </w:r>
            <w:r>
              <w:rPr>
                <w:sz w:val="19"/>
              </w:rPr>
              <w:t>Void process runs (Section 6) — inventory and register totals are reversed</w:t>
            </w:r>
          </w:p>
        </w:tc>
        <w:tc>
          <w:tcPr>
            <w:tcW w:w="3888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FCE4E4"/>
          </w:tcPr>
          <w:p w14:paraId="40FF3B09" w14:textId="77777777" w:rsidR="0068338F" w:rsidRDefault="00000000">
            <w:pPr>
              <w:jc w:val="center"/>
            </w:pPr>
            <w:r>
              <w:rPr>
                <w:b/>
                <w:color w:val="B02A2A"/>
                <w:sz w:val="19"/>
              </w:rPr>
              <w:t xml:space="preserve">NO → </w:t>
            </w:r>
            <w:r>
              <w:rPr>
                <w:sz w:val="19"/>
              </w:rPr>
              <w:t>Sale stands as final</w:t>
            </w:r>
          </w:p>
        </w:tc>
      </w:tr>
    </w:tbl>
    <w:p w14:paraId="03C34040" w14:textId="77777777" w:rsidR="0068338F" w:rsidRDefault="0068338F">
      <w:pPr>
        <w:spacing w:after="0"/>
      </w:pPr>
    </w:p>
    <w:p w14:paraId="748479F0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517A238E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D9EAF7"/>
          </w:tcPr>
          <w:p w14:paraId="1946F037" w14:textId="77777777" w:rsidR="0068338F" w:rsidRDefault="00000000">
            <w:pPr>
              <w:jc w:val="center"/>
            </w:pPr>
            <w:r>
              <w:rPr>
                <w:color w:val="202020"/>
              </w:rPr>
              <w:t>Register closed at end of shift (Section 7)</w:t>
            </w:r>
          </w:p>
        </w:tc>
      </w:tr>
    </w:tbl>
    <w:p w14:paraId="55B2D38E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437B1090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486AC7AD" w14:textId="77777777" w:rsidR="0068338F" w:rsidRDefault="00000000">
            <w:pPr>
              <w:jc w:val="center"/>
            </w:pPr>
            <w:r>
              <w:rPr>
                <w:color w:val="404040"/>
              </w:rPr>
              <w:t>Revenue, collections, COGS, and profit metrics feed the Financial</w:t>
            </w:r>
            <w:r>
              <w:rPr>
                <w:color w:val="404040"/>
              </w:rPr>
              <w:br/>
              <w:t>Overview (Accounting Service)</w:t>
            </w:r>
          </w:p>
        </w:tc>
      </w:tr>
    </w:tbl>
    <w:p w14:paraId="6337408C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6FFD60FE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E2E2E2"/>
          </w:tcPr>
          <w:p w14:paraId="59B42BB3" w14:textId="77777777" w:rsidR="0068338F" w:rsidRDefault="00000000">
            <w:pPr>
              <w:jc w:val="center"/>
            </w:pPr>
            <w:r>
              <w:rPr>
                <w:color w:val="404040"/>
              </w:rPr>
              <w:t>Fleet Maintenance (Section 8) and Payroll (Sections 9–10) costs</w:t>
            </w:r>
            <w:r>
              <w:rPr>
                <w:color w:val="404040"/>
              </w:rPr>
              <w:br/>
              <w:t>are included as operating expenses</w:t>
            </w:r>
          </w:p>
        </w:tc>
      </w:tr>
    </w:tbl>
    <w:p w14:paraId="667EF0D9" w14:textId="77777777" w:rsidR="0068338F" w:rsidRDefault="00000000">
      <w:pPr>
        <w:spacing w:before="20" w:after="20"/>
        <w:jc w:val="center"/>
      </w:pPr>
      <w:r>
        <w:rPr>
          <w:b/>
          <w:color w:val="555555"/>
          <w:sz w:val="24"/>
        </w:rPr>
        <w:t>↓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68338F" w14:paraId="7B6F801D" w14:textId="77777777">
        <w:trPr>
          <w:jc w:val="center"/>
        </w:trPr>
        <w:tc>
          <w:tcPr>
            <w:tcW w:w="7920" w:type="dxa"/>
            <w:tcBorders>
              <w:top w:val="single" w:sz="8" w:space="0" w:color="8C8C8C"/>
              <w:left w:val="single" w:sz="8" w:space="0" w:color="8C8C8C"/>
              <w:bottom w:val="single" w:sz="8" w:space="0" w:color="8C8C8C"/>
              <w:right w:val="single" w:sz="8" w:space="0" w:color="8C8C8C"/>
            </w:tcBorders>
            <w:shd w:val="clear" w:color="auto" w:fill="C6E0B4"/>
          </w:tcPr>
          <w:p w14:paraId="2EEAA959" w14:textId="77777777" w:rsidR="0068338F" w:rsidRDefault="00000000">
            <w:pPr>
              <w:jc w:val="center"/>
            </w:pPr>
            <w:r>
              <w:rPr>
                <w:b/>
                <w:color w:val="202020"/>
              </w:rPr>
              <w:t>Management reviews dashboards and Audit Logs (Section 11)</w:t>
            </w:r>
          </w:p>
        </w:tc>
      </w:tr>
    </w:tbl>
    <w:p w14:paraId="7F92CEFE" w14:textId="77777777" w:rsidR="0068338F" w:rsidRDefault="0068338F"/>
    <w:p w14:paraId="3E1BED38" w14:textId="77777777" w:rsidR="0068338F" w:rsidRDefault="0068338F"/>
    <w:p w14:paraId="50685C6D" w14:textId="77777777" w:rsidR="0068338F" w:rsidRDefault="00000000">
      <w:pPr>
        <w:jc w:val="center"/>
      </w:pPr>
      <w:r>
        <w:rPr>
          <w:i/>
          <w:color w:val="555555"/>
        </w:rPr>
        <w:t>— End of Document —</w:t>
      </w:r>
    </w:p>
    <w:sectPr w:rsidR="0068338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987415">
    <w:abstractNumId w:val="8"/>
  </w:num>
  <w:num w:numId="2" w16cid:durableId="732503140">
    <w:abstractNumId w:val="6"/>
  </w:num>
  <w:num w:numId="3" w16cid:durableId="335153210">
    <w:abstractNumId w:val="5"/>
  </w:num>
  <w:num w:numId="4" w16cid:durableId="1390566939">
    <w:abstractNumId w:val="4"/>
  </w:num>
  <w:num w:numId="5" w16cid:durableId="1007638123">
    <w:abstractNumId w:val="7"/>
  </w:num>
  <w:num w:numId="6" w16cid:durableId="1809589641">
    <w:abstractNumId w:val="3"/>
  </w:num>
  <w:num w:numId="7" w16cid:durableId="1546142185">
    <w:abstractNumId w:val="2"/>
  </w:num>
  <w:num w:numId="8" w16cid:durableId="1616447180">
    <w:abstractNumId w:val="1"/>
  </w:num>
  <w:num w:numId="9" w16cid:durableId="178245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338F"/>
    <w:rsid w:val="00691929"/>
    <w:rsid w:val="00AA1D8D"/>
    <w:rsid w:val="00B47730"/>
    <w:rsid w:val="00CB0664"/>
    <w:rsid w:val="00E371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F248E5"/>
  <w14:defaultImageDpi w14:val="300"/>
  <w15:docId w15:val="{9BB38E43-1398-48D0-96D5-159B993F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1691</Words>
  <Characters>9640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</cp:lastModifiedBy>
  <cp:revision>2</cp:revision>
  <dcterms:created xsi:type="dcterms:W3CDTF">2013-12-23T23:15:00Z</dcterms:created>
  <dcterms:modified xsi:type="dcterms:W3CDTF">2026-07-01T14:28:00Z</dcterms:modified>
  <cp:category/>
</cp:coreProperties>
</file>