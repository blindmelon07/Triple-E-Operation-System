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9DED4" w14:textId="77777777" w:rsidR="00190847" w:rsidRDefault="00190847"/>
    <w:p w14:paraId="71361D97" w14:textId="77777777" w:rsidR="00190847" w:rsidRDefault="00190847"/>
    <w:p w14:paraId="441A1AFF" w14:textId="655A4C90" w:rsidR="00190847" w:rsidRDefault="00000000">
      <w:pPr>
        <w:pStyle w:val="Title"/>
        <w:jc w:val="center"/>
      </w:pPr>
      <w:r>
        <w:rPr>
          <w:color w:val="1E3A5F"/>
        </w:rPr>
        <w:t>T</w:t>
      </w:r>
      <w:r w:rsidR="00B67D9A">
        <w:rPr>
          <w:color w:val="1E3A5F"/>
        </w:rPr>
        <w:t>ri-e</w:t>
      </w:r>
      <w:r>
        <w:rPr>
          <w:color w:val="1E3A5F"/>
        </w:rPr>
        <w:t xml:space="preserve"> System Documentation</w:t>
      </w:r>
    </w:p>
    <w:p w14:paraId="388A8D44" w14:textId="77777777" w:rsidR="00190847" w:rsidRDefault="00000000">
      <w:pPr>
        <w:jc w:val="center"/>
      </w:pPr>
      <w:r>
        <w:rPr>
          <w:color w:val="555555"/>
          <w:sz w:val="26"/>
        </w:rPr>
        <w:t>Comprehensive User &amp; Developer Guide</w:t>
      </w:r>
    </w:p>
    <w:p w14:paraId="365A415F" w14:textId="77777777" w:rsidR="00190847" w:rsidRDefault="00190847"/>
    <w:p w14:paraId="3F8AA0EB" w14:textId="77777777" w:rsidR="00190847" w:rsidRDefault="00000000">
      <w:pPr>
        <w:jc w:val="center"/>
      </w:pPr>
      <w:r>
        <w:rPr>
          <w:color w:val="808080"/>
          <w:sz w:val="20"/>
        </w:rPr>
        <w:t>Stack: Laravel 12 · PHP 8.3 · Filament v4 · Alpine.js · MySQL</w:t>
      </w:r>
    </w:p>
    <w:p w14:paraId="444C352E" w14:textId="77777777" w:rsidR="00190847" w:rsidRDefault="00000000">
      <w:r>
        <w:br w:type="page"/>
      </w:r>
    </w:p>
    <w:p w14:paraId="3AA10F6F" w14:textId="77777777" w:rsidR="00190847" w:rsidRDefault="00000000">
      <w:pPr>
        <w:pStyle w:val="Heading1"/>
      </w:pPr>
      <w:r>
        <w:rPr>
          <w:color w:val="1E3A5F"/>
          <w:sz w:val="36"/>
        </w:rPr>
        <w:lastRenderedPageBreak/>
        <w:t>1. Point of Sale (POS)</w:t>
      </w:r>
    </w:p>
    <w:p w14:paraId="4FD9FA7A" w14:textId="77777777" w:rsidR="00190847" w:rsidRDefault="00000000">
      <w:r>
        <w:t>The POS is a full-featured, single-page terminal built with Alpine.js. It runs in the browser without full page reloads. Sessions can remain open all day — CSRF tokens are automatically refreshed every 90 minutes to prevent expiry errors.</w:t>
      </w:r>
    </w:p>
    <w:p w14:paraId="786AFC66" w14:textId="77777777" w:rsidR="00190847" w:rsidRDefault="00190847"/>
    <w:p w14:paraId="3B61CC57" w14:textId="77777777" w:rsidR="00190847" w:rsidRDefault="00000000">
      <w:r>
        <w:rPr>
          <w:b/>
        </w:rPr>
        <w:t>URL:</w:t>
      </w:r>
      <w:r>
        <w:t xml:space="preserve"> /pos   |   </w:t>
      </w:r>
      <w:r>
        <w:rPr>
          <w:b/>
        </w:rPr>
        <w:t>Auth required:</w:t>
      </w:r>
      <w:r>
        <w:t xml:space="preserve"> Yes   |   </w:t>
      </w:r>
      <w:r>
        <w:rPr>
          <w:b/>
        </w:rPr>
        <w:t>Controller:</w:t>
      </w:r>
      <w:r>
        <w:t xml:space="preserve"> POSController.php</w:t>
      </w:r>
    </w:p>
    <w:p w14:paraId="31E9060A" w14:textId="77777777" w:rsidR="00190847" w:rsidRDefault="00190847"/>
    <w:p w14:paraId="53997EB4" w14:textId="77777777" w:rsidR="00190847" w:rsidRDefault="00000000">
      <w:pPr>
        <w:pStyle w:val="Heading2"/>
      </w:pPr>
      <w:r>
        <w:rPr>
          <w:color w:val="2E6DA4"/>
          <w:sz w:val="28"/>
        </w:rPr>
        <w:t>1.1 Cash Register</w:t>
      </w:r>
    </w:p>
    <w:p w14:paraId="429EADC3" w14:textId="77777777" w:rsidR="00190847" w:rsidRDefault="00000000">
      <w:r>
        <w:t>Before processing any sale, a cashier must open a register session.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90847" w14:paraId="224B2950" w14:textId="77777777">
        <w:tc>
          <w:tcPr>
            <w:tcW w:w="2880" w:type="dxa"/>
            <w:shd w:val="clear" w:color="auto" w:fill="D9EAF7"/>
          </w:tcPr>
          <w:p w14:paraId="5C7CDAAB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w="6480" w:type="dxa"/>
            <w:shd w:val="clear" w:color="auto" w:fill="D9EAF7"/>
          </w:tcPr>
          <w:p w14:paraId="3CDDC13E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190847" w14:paraId="65AC9954" w14:textId="77777777">
        <w:tc>
          <w:tcPr>
            <w:tcW w:w="2880" w:type="dxa"/>
            <w:shd w:val="clear" w:color="auto" w:fill="F5FAFF"/>
          </w:tcPr>
          <w:p w14:paraId="387CA7F9" w14:textId="77777777" w:rsidR="00190847" w:rsidRDefault="00000000">
            <w:r>
              <w:rPr>
                <w:sz w:val="20"/>
              </w:rPr>
              <w:t>Open Register</w:t>
            </w:r>
          </w:p>
        </w:tc>
        <w:tc>
          <w:tcPr>
            <w:tcW w:w="6480" w:type="dxa"/>
            <w:shd w:val="clear" w:color="auto" w:fill="F5FAFF"/>
          </w:tcPr>
          <w:p w14:paraId="2144C0FE" w14:textId="77777777" w:rsidR="00190847" w:rsidRDefault="00000000">
            <w:r>
              <w:rPr>
                <w:sz w:val="20"/>
              </w:rPr>
              <w:t>Enter an opening cash amount. A session is created tied to the current user.</w:t>
            </w:r>
          </w:p>
        </w:tc>
      </w:tr>
      <w:tr w:rsidR="00190847" w14:paraId="669408BF" w14:textId="77777777">
        <w:tc>
          <w:tcPr>
            <w:tcW w:w="2880" w:type="dxa"/>
          </w:tcPr>
          <w:p w14:paraId="2983092D" w14:textId="77777777" w:rsidR="00190847" w:rsidRDefault="00000000">
            <w:r>
              <w:rPr>
                <w:sz w:val="20"/>
              </w:rPr>
              <w:t>Close Register</w:t>
            </w:r>
          </w:p>
        </w:tc>
        <w:tc>
          <w:tcPr>
            <w:tcW w:w="6480" w:type="dxa"/>
          </w:tcPr>
          <w:p w14:paraId="2303DF23" w14:textId="77777777" w:rsidR="00190847" w:rsidRDefault="00000000">
            <w:r>
              <w:rPr>
                <w:sz w:val="20"/>
              </w:rPr>
              <w:t>Enter the physical cash count. The system calculates the expected amount and shows any discrepancy.</w:t>
            </w:r>
          </w:p>
        </w:tc>
      </w:tr>
    </w:tbl>
    <w:p w14:paraId="582068B8" w14:textId="77777777" w:rsidR="00190847" w:rsidRDefault="00190847"/>
    <w:p w14:paraId="6E5E32CF" w14:textId="77777777" w:rsidR="00190847" w:rsidRDefault="00000000">
      <w:r>
        <w:t>The register tracks:</w:t>
      </w:r>
    </w:p>
    <w:p w14:paraId="2ED0127B" w14:textId="77777777" w:rsidR="00190847" w:rsidRDefault="00000000">
      <w:pPr>
        <w:pStyle w:val="ListBullet"/>
      </w:pPr>
      <w:r>
        <w:t>Total sales (paid immediately — excludes credit/term sales)</w:t>
      </w:r>
    </w:p>
    <w:p w14:paraId="7F61C615" w14:textId="77777777" w:rsidR="00190847" w:rsidRDefault="00000000">
      <w:pPr>
        <w:pStyle w:val="ListBullet"/>
      </w:pPr>
      <w:r>
        <w:t>Total cash sales only</w:t>
      </w:r>
    </w:p>
    <w:p w14:paraId="64F905D1" w14:textId="77777777" w:rsidR="00190847" w:rsidRDefault="00000000">
      <w:pPr>
        <w:pStyle w:val="ListBullet"/>
      </w:pPr>
      <w:r>
        <w:t>Total number of transactions</w:t>
      </w:r>
    </w:p>
    <w:p w14:paraId="40611C3C" w14:textId="77777777" w:rsidR="00190847" w:rsidRDefault="00000000">
      <w:pPr>
        <w:pStyle w:val="ListBullet"/>
      </w:pPr>
      <w:r>
        <w:t>Expected cash vs actual closing amount (discrepancy)</w:t>
      </w:r>
    </w:p>
    <w:p w14:paraId="6885068E" w14:textId="77777777" w:rsidR="00190847" w:rsidRDefault="00000000">
      <w:pPr>
        <w:ind w:left="288"/>
      </w:pPr>
      <w:r>
        <w:rPr>
          <w:i/>
          <w:color w:val="446E91"/>
          <w:sz w:val="20"/>
        </w:rPr>
        <w:t>ℹ  Only one open session per user at a time is allowed.</w:t>
      </w:r>
    </w:p>
    <w:p w14:paraId="525970D8" w14:textId="77777777" w:rsidR="00190847" w:rsidRDefault="00190847"/>
    <w:p w14:paraId="4C4AE097" w14:textId="77777777" w:rsidR="00190847" w:rsidRDefault="00000000">
      <w:r>
        <w:rPr>
          <w:b/>
        </w:rPr>
        <w:t>Register Closure PDF Report</w:t>
      </w:r>
    </w:p>
    <w:p w14:paraId="6F96DDB0" w14:textId="77777777" w:rsidR="00190847" w:rsidRDefault="00000000">
      <w:r>
        <w:t>When closing the register, a PDF report is automatically generated and downloaded in the browser. It contains:</w:t>
      </w:r>
    </w:p>
    <w:p w14:paraId="09C3AB2B" w14:textId="77777777" w:rsidR="00190847" w:rsidRDefault="00000000">
      <w:pPr>
        <w:pStyle w:val="ListBullet"/>
      </w:pPr>
      <w:r>
        <w:t>Session summary cards — Opening amount, Total sales, Cash sales, Transaction count, Expected cash, Closing amount, Discrepancy (green if over, red if short)</w:t>
      </w:r>
    </w:p>
    <w:p w14:paraId="328A3869" w14:textId="77777777" w:rsidR="00190847" w:rsidRDefault="00000000">
      <w:pPr>
        <w:pStyle w:val="ListBullet"/>
      </w:pPr>
      <w:r>
        <w:t>Full sales transaction table — Time, Customer name, Items count, Payment method, Payment status, and Amount for every sale in the session</w:t>
      </w:r>
    </w:p>
    <w:p w14:paraId="7BA2D8ED" w14:textId="77777777" w:rsidR="00190847" w:rsidRDefault="00000000">
      <w:pPr>
        <w:pStyle w:val="ListBullet"/>
      </w:pPr>
      <w:r>
        <w:t>Session notes (if entered)</w:t>
      </w:r>
    </w:p>
    <w:p w14:paraId="3168F28F" w14:textId="77777777" w:rsidR="00190847" w:rsidRDefault="00000000">
      <w:r>
        <w:t>Filename format: register-report-YYYY-MM-DD-session-{id}.pdf</w:t>
      </w:r>
    </w:p>
    <w:p w14:paraId="222E3889" w14:textId="77777777" w:rsidR="00190847" w:rsidRDefault="00000000">
      <w:r>
        <w:t>The report can also be re-downloaded anytime via:</w:t>
      </w:r>
    </w:p>
    <w:p w14:paraId="623B986A" w14:textId="77777777" w:rsidR="00190847" w:rsidRDefault="00000000">
      <w:pPr>
        <w:shd w:val="clear" w:color="auto" w:fill="F0F0F0"/>
        <w:spacing w:before="80" w:after="80"/>
        <w:ind w:left="432" w:right="432"/>
      </w:pPr>
      <w:r>
        <w:rPr>
          <w:rFonts w:ascii="Courier New" w:hAnsi="Courier New"/>
          <w:color w:val="2D2D2D"/>
          <w:sz w:val="18"/>
        </w:rPr>
        <w:t>GET /pos/register/{session}/sales-report</w:t>
      </w:r>
    </w:p>
    <w:p w14:paraId="235300A3" w14:textId="77777777" w:rsidR="00190847" w:rsidRDefault="00190847"/>
    <w:p w14:paraId="424C36CB" w14:textId="77777777" w:rsidR="00190847" w:rsidRDefault="00000000">
      <w:pPr>
        <w:pStyle w:val="Heading2"/>
      </w:pPr>
      <w:r>
        <w:rPr>
          <w:color w:val="2E6DA4"/>
          <w:sz w:val="28"/>
        </w:rPr>
        <w:lastRenderedPageBreak/>
        <w:t>1.2 Adding Products to Cart</w:t>
      </w:r>
    </w:p>
    <w:p w14:paraId="00DEF1D3" w14:textId="77777777" w:rsidR="00190847" w:rsidRDefault="00000000">
      <w:r>
        <w:rPr>
          <w:b/>
        </w:rPr>
        <w:t>Standard products</w:t>
      </w:r>
      <w:r>
        <w:t xml:space="preserve"> — click a product card. If the product uses a weight/volume/length unit (kg, g, L, mL, m, ft), a modal appears to enter the measured quantity before adding.</w:t>
      </w:r>
    </w:p>
    <w:p w14:paraId="03EFEA99" w14:textId="77777777" w:rsidR="00190847" w:rsidRDefault="00190847"/>
    <w:p w14:paraId="260792E0" w14:textId="77777777" w:rsidR="00190847" w:rsidRDefault="00000000">
      <w:r>
        <w:rPr>
          <w:b/>
        </w:rPr>
        <w:t>Manual / custom items</w:t>
      </w:r>
      <w:r>
        <w:t xml:space="preserve"> — for items not in the product catalogue. Enter a name, unit, unit price, and quantity. These are flagged is_manual = true and do not affect inventory.</w:t>
      </w:r>
    </w:p>
    <w:p w14:paraId="0B9A6F8E" w14:textId="77777777" w:rsidR="00190847" w:rsidRDefault="00190847"/>
    <w:p w14:paraId="3EB65C69" w14:textId="77777777" w:rsidR="00190847" w:rsidRDefault="00000000">
      <w:r>
        <w:rPr>
          <w:b/>
        </w:rPr>
        <w:t>Stock checking:</w:t>
      </w:r>
    </w:p>
    <w:p w14:paraId="750404B7" w14:textId="77777777" w:rsidR="00190847" w:rsidRDefault="00000000">
      <w:pPr>
        <w:pStyle w:val="ListBullet"/>
      </w:pPr>
      <w:r>
        <w:t>Products with zero stock show an out-of-stock alert (including a voice announcement via Web Speech API).</w:t>
      </w:r>
    </w:p>
    <w:p w14:paraId="3635DD76" w14:textId="77777777" w:rsidR="00190847" w:rsidRDefault="00000000">
      <w:pPr>
        <w:pStyle w:val="ListBullet"/>
      </w:pPr>
      <w:r>
        <w:t>Cart quantity is validated against available inventory in real time (current stock minus what is already in cart).</w:t>
      </w:r>
    </w:p>
    <w:p w14:paraId="4B7DD0CF" w14:textId="77777777" w:rsidR="00190847" w:rsidRDefault="00190847"/>
    <w:p w14:paraId="34C05FFB" w14:textId="77777777" w:rsidR="00190847" w:rsidRDefault="00000000">
      <w:pPr>
        <w:pStyle w:val="Heading2"/>
      </w:pPr>
      <w:r>
        <w:rPr>
          <w:color w:val="2E6DA4"/>
          <w:sz w:val="28"/>
        </w:rPr>
        <w:t>1.3 Cart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90847" w14:paraId="1B023E0B" w14:textId="77777777">
        <w:tc>
          <w:tcPr>
            <w:tcW w:w="2880" w:type="dxa"/>
            <w:shd w:val="clear" w:color="auto" w:fill="D9EAF7"/>
          </w:tcPr>
          <w:p w14:paraId="532EDE4C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w="6480" w:type="dxa"/>
            <w:shd w:val="clear" w:color="auto" w:fill="D9EAF7"/>
          </w:tcPr>
          <w:p w14:paraId="4812F9B4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Behaviour</w:t>
            </w:r>
          </w:p>
        </w:tc>
      </w:tr>
      <w:tr w:rsidR="00190847" w14:paraId="31BD212D" w14:textId="77777777">
        <w:tc>
          <w:tcPr>
            <w:tcW w:w="2880" w:type="dxa"/>
            <w:shd w:val="clear" w:color="auto" w:fill="F5FAFF"/>
          </w:tcPr>
          <w:p w14:paraId="4012E2B2" w14:textId="77777777" w:rsidR="00190847" w:rsidRDefault="00000000">
            <w:r>
              <w:rPr>
                <w:sz w:val="20"/>
              </w:rPr>
              <w:t>+/− buttons</w:t>
            </w:r>
          </w:p>
        </w:tc>
        <w:tc>
          <w:tcPr>
            <w:tcW w:w="6480" w:type="dxa"/>
            <w:shd w:val="clear" w:color="auto" w:fill="F5FAFF"/>
          </w:tcPr>
          <w:p w14:paraId="2F8F9112" w14:textId="77777777" w:rsidR="00190847" w:rsidRDefault="00000000">
            <w:r>
              <w:rPr>
                <w:sz w:val="20"/>
              </w:rPr>
              <w:t>Increment or decrement quantity (minimum 0.01)</w:t>
            </w:r>
          </w:p>
        </w:tc>
      </w:tr>
      <w:tr w:rsidR="00190847" w14:paraId="515CF100" w14:textId="77777777">
        <w:tc>
          <w:tcPr>
            <w:tcW w:w="2880" w:type="dxa"/>
          </w:tcPr>
          <w:p w14:paraId="3FAE99AF" w14:textId="77777777" w:rsidR="00190847" w:rsidRDefault="00000000">
            <w:r>
              <w:rPr>
                <w:sz w:val="20"/>
              </w:rPr>
              <w:t>Direct input</w:t>
            </w:r>
          </w:p>
        </w:tc>
        <w:tc>
          <w:tcPr>
            <w:tcW w:w="6480" w:type="dxa"/>
          </w:tcPr>
          <w:p w14:paraId="284A9C5A" w14:textId="77777777" w:rsidR="00190847" w:rsidRDefault="00000000">
            <w:r>
              <w:rPr>
                <w:sz w:val="20"/>
              </w:rPr>
              <w:t>Type quantity directly; validated against available stock</w:t>
            </w:r>
          </w:p>
        </w:tc>
      </w:tr>
      <w:tr w:rsidR="00190847" w14:paraId="162300E8" w14:textId="77777777">
        <w:tc>
          <w:tcPr>
            <w:tcW w:w="2880" w:type="dxa"/>
            <w:shd w:val="clear" w:color="auto" w:fill="F5FAFF"/>
          </w:tcPr>
          <w:p w14:paraId="759671B3" w14:textId="77777777" w:rsidR="00190847" w:rsidRDefault="00000000">
            <w:r>
              <w:rPr>
                <w:sz w:val="20"/>
              </w:rPr>
              <w:t>Discount ₱</w:t>
            </w:r>
          </w:p>
        </w:tc>
        <w:tc>
          <w:tcPr>
            <w:tcW w:w="6480" w:type="dxa"/>
            <w:shd w:val="clear" w:color="auto" w:fill="F5FAFF"/>
          </w:tcPr>
          <w:p w14:paraId="2794E507" w14:textId="77777777" w:rsidR="00190847" w:rsidRDefault="00000000">
            <w:r>
              <w:rPr>
                <w:sz w:val="20"/>
              </w:rPr>
              <w:t>Optional per-item discount amount, entered directly on the cart line</w:t>
            </w:r>
          </w:p>
        </w:tc>
      </w:tr>
      <w:tr w:rsidR="00190847" w14:paraId="2F7943B0" w14:textId="77777777">
        <w:tc>
          <w:tcPr>
            <w:tcW w:w="2880" w:type="dxa"/>
          </w:tcPr>
          <w:p w14:paraId="57E68312" w14:textId="77777777" w:rsidR="00190847" w:rsidRDefault="00000000">
            <w:r>
              <w:rPr>
                <w:sz w:val="20"/>
              </w:rPr>
              <w:t>"flat total" checkbox</w:t>
            </w:r>
          </w:p>
        </w:tc>
        <w:tc>
          <w:tcPr>
            <w:tcW w:w="6480" w:type="dxa"/>
          </w:tcPr>
          <w:p w14:paraId="413F2B9F" w14:textId="77777777" w:rsidR="00190847" w:rsidRDefault="00000000">
            <w:r>
              <w:rPr>
                <w:sz w:val="20"/>
              </w:rPr>
              <w:t>Unchecked (default): discount is per piece (× quantity). Checked: discount is a flat total for the whole line</w:t>
            </w:r>
          </w:p>
        </w:tc>
      </w:tr>
      <w:tr w:rsidR="00190847" w14:paraId="59D8C27A" w14:textId="77777777">
        <w:tc>
          <w:tcPr>
            <w:tcW w:w="2880" w:type="dxa"/>
            <w:shd w:val="clear" w:color="auto" w:fill="F5FAFF"/>
          </w:tcPr>
          <w:p w14:paraId="5A267101" w14:textId="77777777" w:rsidR="00190847" w:rsidRDefault="00000000">
            <w:r>
              <w:rPr>
                <w:sz w:val="20"/>
              </w:rPr>
              <w:t>Remove item</w:t>
            </w:r>
          </w:p>
        </w:tc>
        <w:tc>
          <w:tcPr>
            <w:tcW w:w="6480" w:type="dxa"/>
            <w:shd w:val="clear" w:color="auto" w:fill="F5FAFF"/>
          </w:tcPr>
          <w:p w14:paraId="0FCA2ACD" w14:textId="77777777" w:rsidR="00190847" w:rsidRDefault="00000000">
            <w:r>
              <w:rPr>
                <w:sz w:val="20"/>
              </w:rPr>
              <w:t>Removes the line from the cart</w:t>
            </w:r>
          </w:p>
        </w:tc>
      </w:tr>
      <w:tr w:rsidR="00190847" w14:paraId="2A4550FB" w14:textId="77777777">
        <w:tc>
          <w:tcPr>
            <w:tcW w:w="2880" w:type="dxa"/>
          </w:tcPr>
          <w:p w14:paraId="6BA9B183" w14:textId="77777777" w:rsidR="00190847" w:rsidRDefault="00000000">
            <w:r>
              <w:rPr>
                <w:sz w:val="20"/>
              </w:rPr>
              <w:t>Clear cart</w:t>
            </w:r>
          </w:p>
        </w:tc>
        <w:tc>
          <w:tcPr>
            <w:tcW w:w="6480" w:type="dxa"/>
          </w:tcPr>
          <w:p w14:paraId="680BDDB5" w14:textId="77777777" w:rsidR="00190847" w:rsidRDefault="00000000">
            <w:r>
              <w:rPr>
                <w:sz w:val="20"/>
              </w:rPr>
              <w:t>Requires confirmation before emptying</w:t>
            </w:r>
          </w:p>
        </w:tc>
      </w:tr>
    </w:tbl>
    <w:p w14:paraId="40407A0F" w14:textId="77777777" w:rsidR="00190847" w:rsidRDefault="00190847"/>
    <w:p w14:paraId="0497793B" w14:textId="77777777" w:rsidR="00190847" w:rsidRDefault="00190847"/>
    <w:p w14:paraId="42126F80" w14:textId="77777777" w:rsidR="00190847" w:rsidRDefault="00000000">
      <w:r>
        <w:t xml:space="preserve">A discount can never exceed the line's own raw value (unit price × quantity) — it is clamped so a line's discounted price cannot go negative. The Cart Summary and Payment modal both show a </w:t>
      </w:r>
      <w:r>
        <w:rPr>
          <w:b/>
        </w:rPr>
        <w:t>Discount</w:t>
      </w:r>
      <w:r>
        <w:t xml:space="preserve"> line, in red, whenever any item has a discount applied — distinct from the flat, sale-wide </w:t>
      </w:r>
      <w:r>
        <w:rPr>
          <w:b/>
        </w:rPr>
        <w:t>Delivery Fee</w:t>
      </w:r>
      <w:r>
        <w:t>.</w:t>
      </w:r>
    </w:p>
    <w:p w14:paraId="584C5BA3" w14:textId="77777777" w:rsidR="00190847" w:rsidRDefault="00000000">
      <w:pPr>
        <w:pStyle w:val="Heading2"/>
      </w:pPr>
      <w:r>
        <w:rPr>
          <w:color w:val="2E6DA4"/>
          <w:sz w:val="28"/>
        </w:rPr>
        <w:t>1.4 Customer Selection</w:t>
      </w:r>
    </w:p>
    <w:p w14:paraId="046469C4" w14:textId="77777777" w:rsidR="00190847" w:rsidRDefault="00000000">
      <w:pPr>
        <w:pStyle w:val="ListBullet"/>
      </w:pPr>
      <w:r>
        <w:t>Search existing customers by name.</w:t>
      </w:r>
    </w:p>
    <w:p w14:paraId="1B3A26BF" w14:textId="77777777" w:rsidR="00190847" w:rsidRDefault="00000000">
      <w:pPr>
        <w:pStyle w:val="ListBullet"/>
      </w:pPr>
      <w:r>
        <w:t>Add new customer inline — name, phone, email, address. The new customer is auto-selected after saving.</w:t>
      </w:r>
    </w:p>
    <w:p w14:paraId="20ED3D1D" w14:textId="77777777" w:rsidR="00190847" w:rsidRDefault="00000000">
      <w:pPr>
        <w:pStyle w:val="ListBullet"/>
      </w:pPr>
      <w:r>
        <w:t>Leaving customer blank records the sale as a walk-in.</w:t>
      </w:r>
    </w:p>
    <w:p w14:paraId="484E3F33" w14:textId="77777777" w:rsidR="00190847" w:rsidRDefault="00190847"/>
    <w:p w14:paraId="7CDB742C" w14:textId="77777777" w:rsidR="00190847" w:rsidRDefault="00000000">
      <w:pPr>
        <w:pStyle w:val="Heading2"/>
      </w:pPr>
      <w:r>
        <w:rPr>
          <w:color w:val="2E6DA4"/>
          <w:sz w:val="28"/>
        </w:rPr>
        <w:t>1.5 Payment Processing</w:t>
      </w:r>
    </w:p>
    <w:p w14:paraId="0A04A45D" w14:textId="77777777" w:rsidR="00190847" w:rsidRDefault="00000000">
      <w:r>
        <w:t xml:space="preserve">Click </w:t>
      </w:r>
      <w:r>
        <w:rPr>
          <w:b/>
        </w:rPr>
        <w:t>Charge</w:t>
      </w:r>
      <w:r>
        <w:t xml:space="preserve"> to open the payment modal.</w:t>
      </w:r>
    </w:p>
    <w:p w14:paraId="6F22384F" w14:textId="77777777" w:rsidR="00190847" w:rsidRDefault="00190847"/>
    <w:p w14:paraId="0ED71534" w14:textId="77777777" w:rsidR="00190847" w:rsidRDefault="00000000">
      <w:r>
        <w:rPr>
          <w:b/>
        </w:rPr>
        <w:lastRenderedPageBreak/>
        <w:t>Delivery Fee:</w:t>
      </w:r>
      <w:r>
        <w:t xml:space="preserve"> An optional flat ₱ amount added to the whole sale (e.g. for delivery orders), entered directly in the payment modal. It is separate from item-level discounts and is always added after them.</w:t>
      </w:r>
    </w:p>
    <w:p w14:paraId="6C5531F2" w14:textId="77777777" w:rsidR="00190847" w:rsidRDefault="00190847"/>
    <w:p w14:paraId="1B6A0AC0" w14:textId="77777777" w:rsidR="00190847" w:rsidRDefault="00000000">
      <w:r>
        <w:rPr>
          <w:b/>
        </w:rPr>
        <w:t>Payment modal breakdown:</w:t>
      </w:r>
    </w:p>
    <w:p w14:paraId="4E2B28B6" w14:textId="77777777" w:rsidR="00190847" w:rsidRDefault="00000000">
      <w:pPr>
        <w:shd w:val="clear" w:color="auto" w:fill="F0F0F0"/>
        <w:spacing w:before="80" w:after="80"/>
        <w:ind w:left="432" w:right="432"/>
      </w:pPr>
      <w:r>
        <w:rPr>
          <w:rFonts w:ascii="Courier New" w:hAnsi="Courier New"/>
          <w:color w:val="2D2D2D"/>
          <w:sz w:val="18"/>
        </w:rPr>
        <w:t>Items Total        (raw subtotal — unit price x quantity, before discounts)</w:t>
      </w:r>
      <w:r>
        <w:rPr>
          <w:rFonts w:ascii="Courier New" w:hAnsi="Courier New"/>
          <w:color w:val="2D2D2D"/>
          <w:sz w:val="18"/>
        </w:rPr>
        <w:br/>
        <w:t>- Discount         (sum of all per-item discounts, only shown if &gt; 0)</w:t>
      </w:r>
      <w:r>
        <w:rPr>
          <w:rFonts w:ascii="Courier New" w:hAnsi="Courier New"/>
          <w:color w:val="2D2D2D"/>
          <w:sz w:val="18"/>
        </w:rPr>
        <w:br/>
        <w:t>+ Delivery Fee      (only shown if &gt; 0)</w:t>
      </w:r>
      <w:r>
        <w:rPr>
          <w:rFonts w:ascii="Courier New" w:hAnsi="Courier New"/>
          <w:color w:val="2D2D2D"/>
          <w:sz w:val="18"/>
        </w:rPr>
        <w:br/>
        <w:t>= Grand Total       (what the customer actually pays)</w:t>
      </w:r>
    </w:p>
    <w:p w14:paraId="68C5BA76" w14:textId="77777777" w:rsidR="00190847" w:rsidRDefault="00190847"/>
    <w:p w14:paraId="048F33BC" w14:textId="77777777" w:rsidR="00190847" w:rsidRDefault="00000000">
      <w:r>
        <w:rPr>
          <w:b/>
        </w:rPr>
        <w:t>Payment 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3600"/>
      </w:tblGrid>
      <w:tr w:rsidR="00190847" w14:paraId="0695CCDD" w14:textId="77777777">
        <w:tc>
          <w:tcPr>
            <w:tcW w:w="3600" w:type="dxa"/>
            <w:shd w:val="clear" w:color="auto" w:fill="D9EAF7"/>
          </w:tcPr>
          <w:p w14:paraId="04C0783C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3600" w:type="dxa"/>
            <w:shd w:val="clear" w:color="auto" w:fill="D9EAF7"/>
          </w:tcPr>
          <w:p w14:paraId="66D14D77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Code</w:t>
            </w:r>
          </w:p>
        </w:tc>
      </w:tr>
      <w:tr w:rsidR="00190847" w14:paraId="149B6783" w14:textId="77777777">
        <w:tc>
          <w:tcPr>
            <w:tcW w:w="3600" w:type="dxa"/>
            <w:shd w:val="clear" w:color="auto" w:fill="F5FAFF"/>
          </w:tcPr>
          <w:p w14:paraId="3BE0ECB6" w14:textId="77777777" w:rsidR="00190847" w:rsidRDefault="00000000">
            <w:r>
              <w:rPr>
                <w:sz w:val="20"/>
              </w:rPr>
              <w:t>Cash</w:t>
            </w:r>
          </w:p>
        </w:tc>
        <w:tc>
          <w:tcPr>
            <w:tcW w:w="3600" w:type="dxa"/>
            <w:shd w:val="clear" w:color="auto" w:fill="F5FAFF"/>
          </w:tcPr>
          <w:p w14:paraId="3EE5E553" w14:textId="77777777" w:rsidR="00190847" w:rsidRDefault="00000000">
            <w:r>
              <w:rPr>
                <w:sz w:val="20"/>
              </w:rPr>
              <w:t>cash</w:t>
            </w:r>
          </w:p>
        </w:tc>
      </w:tr>
      <w:tr w:rsidR="00190847" w14:paraId="23259DD8" w14:textId="77777777">
        <w:tc>
          <w:tcPr>
            <w:tcW w:w="3600" w:type="dxa"/>
          </w:tcPr>
          <w:p w14:paraId="28DED592" w14:textId="77777777" w:rsidR="00190847" w:rsidRDefault="00000000">
            <w:r>
              <w:rPr>
                <w:sz w:val="20"/>
              </w:rPr>
              <w:t>Bank Transfer</w:t>
            </w:r>
          </w:p>
        </w:tc>
        <w:tc>
          <w:tcPr>
            <w:tcW w:w="3600" w:type="dxa"/>
          </w:tcPr>
          <w:p w14:paraId="07B418BC" w14:textId="77777777" w:rsidR="00190847" w:rsidRDefault="00000000">
            <w:r>
              <w:rPr>
                <w:sz w:val="20"/>
              </w:rPr>
              <w:t>bank_transfer</w:t>
            </w:r>
          </w:p>
        </w:tc>
      </w:tr>
      <w:tr w:rsidR="00190847" w14:paraId="4FD3430A" w14:textId="77777777">
        <w:tc>
          <w:tcPr>
            <w:tcW w:w="3600" w:type="dxa"/>
            <w:shd w:val="clear" w:color="auto" w:fill="F5FAFF"/>
          </w:tcPr>
          <w:p w14:paraId="75252E20" w14:textId="77777777" w:rsidR="00190847" w:rsidRDefault="00000000">
            <w:r>
              <w:rPr>
                <w:sz w:val="20"/>
              </w:rPr>
              <w:t>Check</w:t>
            </w:r>
          </w:p>
        </w:tc>
        <w:tc>
          <w:tcPr>
            <w:tcW w:w="3600" w:type="dxa"/>
            <w:shd w:val="clear" w:color="auto" w:fill="F5FAFF"/>
          </w:tcPr>
          <w:p w14:paraId="2E67667B" w14:textId="77777777" w:rsidR="00190847" w:rsidRDefault="00000000">
            <w:r>
              <w:rPr>
                <w:sz w:val="20"/>
              </w:rPr>
              <w:t>check</w:t>
            </w:r>
          </w:p>
        </w:tc>
      </w:tr>
      <w:tr w:rsidR="00190847" w14:paraId="3FD72793" w14:textId="77777777">
        <w:tc>
          <w:tcPr>
            <w:tcW w:w="3600" w:type="dxa"/>
          </w:tcPr>
          <w:p w14:paraId="76BFC5F9" w14:textId="77777777" w:rsidR="00190847" w:rsidRDefault="00000000">
            <w:r>
              <w:rPr>
                <w:sz w:val="20"/>
              </w:rPr>
              <w:t>Credit Card</w:t>
            </w:r>
          </w:p>
        </w:tc>
        <w:tc>
          <w:tcPr>
            <w:tcW w:w="3600" w:type="dxa"/>
          </w:tcPr>
          <w:p w14:paraId="361ADE83" w14:textId="77777777" w:rsidR="00190847" w:rsidRDefault="00000000">
            <w:r>
              <w:rPr>
                <w:sz w:val="20"/>
              </w:rPr>
              <w:t>credit_card</w:t>
            </w:r>
          </w:p>
        </w:tc>
      </w:tr>
      <w:tr w:rsidR="00190847" w14:paraId="6B9A8360" w14:textId="77777777">
        <w:tc>
          <w:tcPr>
            <w:tcW w:w="3600" w:type="dxa"/>
            <w:shd w:val="clear" w:color="auto" w:fill="F5FAFF"/>
          </w:tcPr>
          <w:p w14:paraId="3C160007" w14:textId="77777777" w:rsidR="00190847" w:rsidRDefault="00000000">
            <w:r>
              <w:rPr>
                <w:sz w:val="20"/>
              </w:rPr>
              <w:t>GCash</w:t>
            </w:r>
          </w:p>
        </w:tc>
        <w:tc>
          <w:tcPr>
            <w:tcW w:w="3600" w:type="dxa"/>
            <w:shd w:val="clear" w:color="auto" w:fill="F5FAFF"/>
          </w:tcPr>
          <w:p w14:paraId="330BED47" w14:textId="77777777" w:rsidR="00190847" w:rsidRDefault="00000000">
            <w:r>
              <w:rPr>
                <w:sz w:val="20"/>
              </w:rPr>
              <w:t>gcash</w:t>
            </w:r>
          </w:p>
        </w:tc>
      </w:tr>
      <w:tr w:rsidR="00190847" w14:paraId="25CD1887" w14:textId="77777777">
        <w:tc>
          <w:tcPr>
            <w:tcW w:w="3600" w:type="dxa"/>
          </w:tcPr>
          <w:p w14:paraId="21AED7C3" w14:textId="77777777" w:rsidR="00190847" w:rsidRDefault="00000000">
            <w:r>
              <w:rPr>
                <w:sz w:val="20"/>
              </w:rPr>
              <w:t>Maya</w:t>
            </w:r>
          </w:p>
        </w:tc>
        <w:tc>
          <w:tcPr>
            <w:tcW w:w="3600" w:type="dxa"/>
          </w:tcPr>
          <w:p w14:paraId="4B981E3E" w14:textId="77777777" w:rsidR="00190847" w:rsidRDefault="00000000">
            <w:r>
              <w:rPr>
                <w:sz w:val="20"/>
              </w:rPr>
              <w:t>maya</w:t>
            </w:r>
          </w:p>
        </w:tc>
      </w:tr>
    </w:tbl>
    <w:p w14:paraId="4832AB04" w14:textId="77777777" w:rsidR="00190847" w:rsidRDefault="00190847"/>
    <w:p w14:paraId="5AD7863A" w14:textId="77777777" w:rsidR="00190847" w:rsidRDefault="00000000">
      <w:r>
        <w:rPr>
          <w:b/>
        </w:rPr>
        <w:t>Payment Terms (all methods):</w:t>
      </w:r>
      <w:r>
        <w:t xml:space="preserve"> Enable the Add Payment Terms toggle to attach a credit period to the sale. Options: 5, 10, 15, 30, or 60 days. This sets a due_date on the sale record.</w:t>
      </w:r>
    </w:p>
    <w:p w14:paraId="19454DBE" w14:textId="77777777" w:rsidR="00190847" w:rsidRDefault="00190847"/>
    <w:p w14:paraId="12C4305E" w14:textId="77777777" w:rsidR="00190847" w:rsidRDefault="00000000">
      <w:r>
        <w:rPr>
          <w:b/>
        </w:rPr>
        <w:t>Cash change calculation:</w:t>
      </w:r>
      <w:r>
        <w:t xml:space="preserve"> When payment method is cash, enter the amount received — the change is calculated automatically.</w:t>
      </w:r>
    </w:p>
    <w:p w14:paraId="0B803E6C" w14:textId="77777777" w:rsidR="00190847" w:rsidRDefault="00190847"/>
    <w:p w14:paraId="51E77885" w14:textId="77777777" w:rsidR="00190847" w:rsidRDefault="00000000">
      <w:r>
        <w:t xml:space="preserve">When </w:t>
      </w:r>
      <w:r>
        <w:rPr>
          <w:b/>
        </w:rPr>
        <w:t>Confirm Payment</w:t>
      </w:r>
      <w:r>
        <w:t xml:space="preserve"> is clicked:</w:t>
      </w:r>
    </w:p>
    <w:p w14:paraId="38076481" w14:textId="77777777" w:rsidR="00190847" w:rsidRDefault="00000000">
      <w:pPr>
        <w:pStyle w:val="ListBullet"/>
      </w:pPr>
      <w:r>
        <w:t>A Sale record is created.</w:t>
      </w:r>
    </w:p>
    <w:p w14:paraId="0EA768B5" w14:textId="77777777" w:rsidR="00190847" w:rsidRDefault="00000000">
      <w:pPr>
        <w:pStyle w:val="ListBullet"/>
      </w:pPr>
      <w:r>
        <w:t>SaleItem records are created for each cart line — inventory is decremented automatically for non-manual items.</w:t>
      </w:r>
    </w:p>
    <w:p w14:paraId="476891F0" w14:textId="77777777" w:rsidR="00190847" w:rsidRDefault="00000000">
      <w:pPr>
        <w:pStyle w:val="ListBullet"/>
      </w:pPr>
      <w:r>
        <w:t>Cash register totals are updated only for immediately-paid sales (no payment terms). Credit/term sales are excluded until collected.</w:t>
      </w:r>
    </w:p>
    <w:p w14:paraId="11B38825" w14:textId="77777777" w:rsidR="00190847" w:rsidRDefault="00000000">
      <w:pPr>
        <w:pStyle w:val="ListBullet"/>
      </w:pPr>
      <w:r>
        <w:t>If converting from an approved quotation, the quotation status changes to converted_to_sale.</w:t>
      </w:r>
    </w:p>
    <w:p w14:paraId="2F7AB2C2" w14:textId="77777777" w:rsidR="00190847" w:rsidRDefault="00000000">
      <w:pPr>
        <w:pStyle w:val="ListBullet"/>
      </w:pPr>
      <w:r>
        <w:t>A success modal appears with receipt print options (thermal or delivery receipt format).</w:t>
      </w:r>
    </w:p>
    <w:p w14:paraId="1128829D" w14:textId="77777777" w:rsidR="00190847" w:rsidRDefault="00190847"/>
    <w:p w14:paraId="5A27751C" w14:textId="77777777" w:rsidR="00190847" w:rsidRDefault="00000000">
      <w:r>
        <w:rPr>
          <w:b/>
        </w:rPr>
        <w:t>Payment status rules at sale creation: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1728"/>
        <w:gridCol w:w="1728"/>
        <w:gridCol w:w="2016"/>
      </w:tblGrid>
      <w:tr w:rsidR="00190847" w14:paraId="04AF1D8A" w14:textId="77777777">
        <w:tc>
          <w:tcPr>
            <w:tcW w:w="3600" w:type="dxa"/>
            <w:shd w:val="clear" w:color="auto" w:fill="D9EAF7"/>
          </w:tcPr>
          <w:p w14:paraId="36C4963A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Condition</w:t>
            </w:r>
          </w:p>
        </w:tc>
        <w:tc>
          <w:tcPr>
            <w:tcW w:w="1728" w:type="dxa"/>
            <w:shd w:val="clear" w:color="auto" w:fill="D9EAF7"/>
          </w:tcPr>
          <w:p w14:paraId="2EC40DDB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payment_status</w:t>
            </w:r>
          </w:p>
        </w:tc>
        <w:tc>
          <w:tcPr>
            <w:tcW w:w="1728" w:type="dxa"/>
            <w:shd w:val="clear" w:color="auto" w:fill="D9EAF7"/>
          </w:tcPr>
          <w:p w14:paraId="32545BC8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amount_paid</w:t>
            </w:r>
          </w:p>
        </w:tc>
        <w:tc>
          <w:tcPr>
            <w:tcW w:w="2016" w:type="dxa"/>
            <w:shd w:val="clear" w:color="auto" w:fill="D9EAF7"/>
          </w:tcPr>
          <w:p w14:paraId="6951DD99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Added to register?</w:t>
            </w:r>
          </w:p>
        </w:tc>
      </w:tr>
      <w:tr w:rsidR="00190847" w14:paraId="56CD411E" w14:textId="77777777">
        <w:tc>
          <w:tcPr>
            <w:tcW w:w="3600" w:type="dxa"/>
            <w:shd w:val="clear" w:color="auto" w:fill="F5FAFF"/>
          </w:tcPr>
          <w:p w14:paraId="4D0CDA46" w14:textId="77777777" w:rsidR="00190847" w:rsidRDefault="00000000">
            <w:r>
              <w:rPr>
                <w:sz w:val="20"/>
              </w:rPr>
              <w:t>No payment terms (cash, card, GCash, etc.)</w:t>
            </w:r>
          </w:p>
        </w:tc>
        <w:tc>
          <w:tcPr>
            <w:tcW w:w="1728" w:type="dxa"/>
            <w:shd w:val="clear" w:color="auto" w:fill="F5FAFF"/>
          </w:tcPr>
          <w:p w14:paraId="011E908A" w14:textId="77777777" w:rsidR="00190847" w:rsidRDefault="00000000">
            <w:r>
              <w:rPr>
                <w:sz w:val="20"/>
              </w:rPr>
              <w:t>paid</w:t>
            </w:r>
          </w:p>
        </w:tc>
        <w:tc>
          <w:tcPr>
            <w:tcW w:w="1728" w:type="dxa"/>
            <w:shd w:val="clear" w:color="auto" w:fill="F5FAFF"/>
          </w:tcPr>
          <w:p w14:paraId="0C9BC132" w14:textId="77777777" w:rsidR="00190847" w:rsidRDefault="00000000">
            <w:r>
              <w:rPr>
                <w:sz w:val="20"/>
              </w:rPr>
              <w:t>= total</w:t>
            </w:r>
          </w:p>
        </w:tc>
        <w:tc>
          <w:tcPr>
            <w:tcW w:w="2016" w:type="dxa"/>
            <w:shd w:val="clear" w:color="auto" w:fill="F5FAFF"/>
          </w:tcPr>
          <w:p w14:paraId="4E4F6472" w14:textId="77777777" w:rsidR="00190847" w:rsidRDefault="00000000">
            <w:r>
              <w:rPr>
                <w:sz w:val="20"/>
              </w:rPr>
              <w:t>Yes</w:t>
            </w:r>
          </w:p>
        </w:tc>
      </w:tr>
      <w:tr w:rsidR="00190847" w14:paraId="21E2ED1C" w14:textId="77777777">
        <w:tc>
          <w:tcPr>
            <w:tcW w:w="3600" w:type="dxa"/>
          </w:tcPr>
          <w:p w14:paraId="1B47FA03" w14:textId="77777777" w:rsidR="00190847" w:rsidRDefault="00000000">
            <w:r>
              <w:rPr>
                <w:sz w:val="20"/>
              </w:rPr>
              <w:t xml:space="preserve">Payment terms set (payment_term_days </w:t>
            </w:r>
            <w:r>
              <w:rPr>
                <w:sz w:val="20"/>
              </w:rPr>
              <w:lastRenderedPageBreak/>
              <w:t>&gt; 0)</w:t>
            </w:r>
          </w:p>
        </w:tc>
        <w:tc>
          <w:tcPr>
            <w:tcW w:w="1728" w:type="dxa"/>
          </w:tcPr>
          <w:p w14:paraId="334EFDF6" w14:textId="77777777" w:rsidR="00190847" w:rsidRDefault="00000000">
            <w:r>
              <w:rPr>
                <w:sz w:val="20"/>
              </w:rPr>
              <w:lastRenderedPageBreak/>
              <w:t>unpaid</w:t>
            </w:r>
          </w:p>
        </w:tc>
        <w:tc>
          <w:tcPr>
            <w:tcW w:w="1728" w:type="dxa"/>
          </w:tcPr>
          <w:p w14:paraId="78719B08" w14:textId="77777777" w:rsidR="00190847" w:rsidRDefault="00000000">
            <w:r>
              <w:rPr>
                <w:sz w:val="20"/>
              </w:rPr>
              <w:t>0</w:t>
            </w:r>
          </w:p>
        </w:tc>
        <w:tc>
          <w:tcPr>
            <w:tcW w:w="2016" w:type="dxa"/>
          </w:tcPr>
          <w:p w14:paraId="39558BDA" w14:textId="77777777" w:rsidR="00190847" w:rsidRDefault="00000000">
            <w:r>
              <w:rPr>
                <w:sz w:val="20"/>
              </w:rPr>
              <w:t>No</w:t>
            </w:r>
          </w:p>
        </w:tc>
      </w:tr>
    </w:tbl>
    <w:p w14:paraId="19AF0685" w14:textId="77777777" w:rsidR="00190847" w:rsidRDefault="00190847"/>
    <w:p w14:paraId="6A99CA65" w14:textId="77777777" w:rsidR="00190847" w:rsidRDefault="00190847"/>
    <w:p w14:paraId="28F679BB" w14:textId="77777777" w:rsidR="00190847" w:rsidRDefault="00000000">
      <w:pPr>
        <w:pStyle w:val="Heading2"/>
      </w:pPr>
      <w:r>
        <w:rPr>
          <w:color w:val="2E6DA4"/>
          <w:sz w:val="28"/>
        </w:rPr>
        <w:t>1.6 Quotations</w:t>
      </w:r>
    </w:p>
    <w:p w14:paraId="12A8CA23" w14:textId="77777777" w:rsidR="00190847" w:rsidRDefault="00000000">
      <w:r>
        <w:t>From the POS, a staff member can save the cart as a quotation instead of completing a sale.</w:t>
      </w:r>
    </w:p>
    <w:p w14:paraId="705F53F7" w14:textId="77777777" w:rsidR="00190847" w:rsidRDefault="00190847"/>
    <w:p w14:paraId="14250DDD" w14:textId="77777777" w:rsidR="00190847" w:rsidRDefault="00000000">
      <w:r>
        <w:rPr>
          <w:b/>
        </w:rPr>
        <w:t>Creating a quotation:</w:t>
      </w:r>
    </w:p>
    <w:p w14:paraId="6C9196BF" w14:textId="77777777" w:rsidR="00190847" w:rsidRDefault="00000000">
      <w:pPr>
        <w:pStyle w:val="ListNumber"/>
      </w:pPr>
      <w:r>
        <w:t>Open the Quotation modal.</w:t>
      </w:r>
    </w:p>
    <w:p w14:paraId="285117D2" w14:textId="77777777" w:rsidR="00190847" w:rsidRDefault="00000000">
      <w:pPr>
        <w:pStyle w:val="ListNumber"/>
      </w:pPr>
      <w:r>
        <w:t>Add optional notes and set validity period (default 30 days).</w:t>
      </w:r>
    </w:p>
    <w:p w14:paraId="4A0BA5A3" w14:textId="77777777" w:rsidR="00190847" w:rsidRDefault="00000000">
      <w:pPr>
        <w:pStyle w:val="ListNumber"/>
      </w:pPr>
      <w:r>
        <w:t>Click Save Quotation — a Quotation record is created with the cart items. Inventory is not affected.</w:t>
      </w:r>
    </w:p>
    <w:p w14:paraId="3BDE2998" w14:textId="77777777" w:rsidR="00190847" w:rsidRDefault="00000000">
      <w:pPr>
        <w:pStyle w:val="ListNumber"/>
      </w:pPr>
      <w:r>
        <w:t>An email notification is sent to admins with the approve_quotation permission.</w:t>
      </w:r>
    </w:p>
    <w:p w14:paraId="54EE7BB7" w14:textId="77777777" w:rsidR="00190847" w:rsidRDefault="00000000">
      <w:pPr>
        <w:pStyle w:val="ListNumber"/>
      </w:pPr>
      <w:r>
        <w:t>A print link is shown immediately after creation.</w:t>
      </w:r>
    </w:p>
    <w:p w14:paraId="5C0D10F7" w14:textId="77777777" w:rsidR="00190847" w:rsidRDefault="00190847"/>
    <w:p w14:paraId="7C50CCBC" w14:textId="77777777" w:rsidR="00190847" w:rsidRDefault="00000000">
      <w:r>
        <w:rPr>
          <w:b/>
        </w:rPr>
        <w:t>Converting a quotation to a sale:</w:t>
      </w:r>
    </w:p>
    <w:p w14:paraId="42CB55E9" w14:textId="77777777" w:rsidR="00190847" w:rsidRDefault="00000000">
      <w:pPr>
        <w:pStyle w:val="ListNumber"/>
      </w:pPr>
      <w:r>
        <w:t>Admin approves the quotation in the admin panel (status → approved).</w:t>
      </w:r>
    </w:p>
    <w:p w14:paraId="0DABB12D" w14:textId="77777777" w:rsidR="00190847" w:rsidRDefault="00000000">
      <w:pPr>
        <w:pStyle w:val="ListNumber"/>
      </w:pPr>
      <w:r>
        <w:t>Open POS with ?quotation_id=X in the URL — cart is pre-filled with the quotation's items.</w:t>
      </w:r>
    </w:p>
    <w:p w14:paraId="0EB8C38C" w14:textId="77777777" w:rsidR="00190847" w:rsidRDefault="00000000">
      <w:pPr>
        <w:pStyle w:val="ListNumber"/>
      </w:pPr>
      <w:r>
        <w:t>Complete the sale normally — quotation status changes to converted_to_sale.</w:t>
      </w:r>
    </w:p>
    <w:p w14:paraId="61328E2D" w14:textId="77777777" w:rsidR="00190847" w:rsidRDefault="00190847"/>
    <w:p w14:paraId="6B8536A7" w14:textId="77777777" w:rsidR="00190847" w:rsidRDefault="00000000">
      <w:r>
        <w:rPr>
          <w:b/>
        </w:rPr>
        <w:t>Quotation statuses: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190847" w14:paraId="421EE965" w14:textId="77777777">
        <w:tc>
          <w:tcPr>
            <w:tcW w:w="2880" w:type="dxa"/>
            <w:shd w:val="clear" w:color="auto" w:fill="D9EAF7"/>
          </w:tcPr>
          <w:p w14:paraId="708E8A7E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5760" w:type="dxa"/>
            <w:shd w:val="clear" w:color="auto" w:fill="D9EAF7"/>
          </w:tcPr>
          <w:p w14:paraId="2763FE48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Meaning</w:t>
            </w:r>
          </w:p>
        </w:tc>
      </w:tr>
      <w:tr w:rsidR="00190847" w14:paraId="7E6183F4" w14:textId="77777777">
        <w:tc>
          <w:tcPr>
            <w:tcW w:w="2880" w:type="dxa"/>
            <w:shd w:val="clear" w:color="auto" w:fill="F5FAFF"/>
          </w:tcPr>
          <w:p w14:paraId="36ECAE58" w14:textId="77777777" w:rsidR="00190847" w:rsidRDefault="00000000">
            <w:r>
              <w:rPr>
                <w:sz w:val="20"/>
              </w:rPr>
              <w:t>Pending</w:t>
            </w:r>
          </w:p>
        </w:tc>
        <w:tc>
          <w:tcPr>
            <w:tcW w:w="5760" w:type="dxa"/>
            <w:shd w:val="clear" w:color="auto" w:fill="F5FAFF"/>
          </w:tcPr>
          <w:p w14:paraId="30E939F7" w14:textId="77777777" w:rsidR="00190847" w:rsidRDefault="00000000">
            <w:r>
              <w:rPr>
                <w:sz w:val="20"/>
              </w:rPr>
              <w:t>Awaiting admin approval</w:t>
            </w:r>
          </w:p>
        </w:tc>
      </w:tr>
      <w:tr w:rsidR="00190847" w14:paraId="2BCEF0DC" w14:textId="77777777">
        <w:tc>
          <w:tcPr>
            <w:tcW w:w="2880" w:type="dxa"/>
          </w:tcPr>
          <w:p w14:paraId="7E1035ED" w14:textId="77777777" w:rsidR="00190847" w:rsidRDefault="00000000">
            <w:r>
              <w:rPr>
                <w:sz w:val="20"/>
              </w:rPr>
              <w:t>Approved</w:t>
            </w:r>
          </w:p>
        </w:tc>
        <w:tc>
          <w:tcPr>
            <w:tcW w:w="5760" w:type="dxa"/>
          </w:tcPr>
          <w:p w14:paraId="4EF1C2E7" w14:textId="77777777" w:rsidR="00190847" w:rsidRDefault="00000000">
            <w:r>
              <w:rPr>
                <w:sz w:val="20"/>
              </w:rPr>
              <w:t>Ready to convert to a sale</w:t>
            </w:r>
          </w:p>
        </w:tc>
      </w:tr>
      <w:tr w:rsidR="00190847" w14:paraId="1169C1F6" w14:textId="77777777">
        <w:tc>
          <w:tcPr>
            <w:tcW w:w="2880" w:type="dxa"/>
            <w:shd w:val="clear" w:color="auto" w:fill="F5FAFF"/>
          </w:tcPr>
          <w:p w14:paraId="3CFAF2B3" w14:textId="77777777" w:rsidR="00190847" w:rsidRDefault="00000000">
            <w:r>
              <w:rPr>
                <w:sz w:val="20"/>
              </w:rPr>
              <w:t>Rejected</w:t>
            </w:r>
          </w:p>
        </w:tc>
        <w:tc>
          <w:tcPr>
            <w:tcW w:w="5760" w:type="dxa"/>
            <w:shd w:val="clear" w:color="auto" w:fill="F5FAFF"/>
          </w:tcPr>
          <w:p w14:paraId="023DA183" w14:textId="77777777" w:rsidR="00190847" w:rsidRDefault="00000000">
            <w:r>
              <w:rPr>
                <w:sz w:val="20"/>
              </w:rPr>
              <w:t>Declined by admin</w:t>
            </w:r>
          </w:p>
        </w:tc>
      </w:tr>
      <w:tr w:rsidR="00190847" w14:paraId="07B9BAA3" w14:textId="77777777">
        <w:tc>
          <w:tcPr>
            <w:tcW w:w="2880" w:type="dxa"/>
          </w:tcPr>
          <w:p w14:paraId="2142A3A8" w14:textId="77777777" w:rsidR="00190847" w:rsidRDefault="00000000">
            <w:r>
              <w:rPr>
                <w:sz w:val="20"/>
              </w:rPr>
              <w:t>Converted to Sale</w:t>
            </w:r>
          </w:p>
        </w:tc>
        <w:tc>
          <w:tcPr>
            <w:tcW w:w="5760" w:type="dxa"/>
          </w:tcPr>
          <w:p w14:paraId="148D31BC" w14:textId="77777777" w:rsidR="00190847" w:rsidRDefault="00000000">
            <w:r>
              <w:rPr>
                <w:sz w:val="20"/>
              </w:rPr>
              <w:t>Sale was completed from this quotation</w:t>
            </w:r>
          </w:p>
        </w:tc>
      </w:tr>
      <w:tr w:rsidR="00190847" w14:paraId="1D204122" w14:textId="77777777">
        <w:tc>
          <w:tcPr>
            <w:tcW w:w="2880" w:type="dxa"/>
            <w:shd w:val="clear" w:color="auto" w:fill="F5FAFF"/>
          </w:tcPr>
          <w:p w14:paraId="7B39C1AC" w14:textId="77777777" w:rsidR="00190847" w:rsidRDefault="00000000">
            <w:r>
              <w:rPr>
                <w:sz w:val="20"/>
              </w:rPr>
              <w:t>Expired</w:t>
            </w:r>
          </w:p>
        </w:tc>
        <w:tc>
          <w:tcPr>
            <w:tcW w:w="5760" w:type="dxa"/>
            <w:shd w:val="clear" w:color="auto" w:fill="F5FAFF"/>
          </w:tcPr>
          <w:p w14:paraId="71C7E81B" w14:textId="77777777" w:rsidR="00190847" w:rsidRDefault="00000000">
            <w:r>
              <w:rPr>
                <w:sz w:val="20"/>
              </w:rPr>
              <w:t>Past the valid-until date</w:t>
            </w:r>
          </w:p>
        </w:tc>
      </w:tr>
    </w:tbl>
    <w:p w14:paraId="796F696C" w14:textId="77777777" w:rsidR="00190847" w:rsidRDefault="00190847"/>
    <w:p w14:paraId="422C5DA7" w14:textId="77777777" w:rsidR="00190847" w:rsidRDefault="00000000">
      <w:pPr>
        <w:pStyle w:val="Heading2"/>
      </w:pPr>
      <w:r>
        <w:rPr>
          <w:color w:val="2E6DA4"/>
          <w:sz w:val="28"/>
        </w:rPr>
        <w:t>1.7 Receipt Reprinting</w:t>
      </w:r>
    </w:p>
    <w:p w14:paraId="3B11AE9A" w14:textId="77777777" w:rsidR="00190847" w:rsidRDefault="00000000">
      <w:r>
        <w:t>The Reprint section shows the last 50 sales. Search by receipt number or customer name, then reprint as either a thermal receipt or delivery receipt format.</w:t>
      </w:r>
    </w:p>
    <w:p w14:paraId="3064291B" w14:textId="77777777" w:rsidR="00190847" w:rsidRDefault="00190847"/>
    <w:p w14:paraId="0D89BE83" w14:textId="77777777" w:rsidR="00190847" w:rsidRDefault="00000000">
      <w:pPr>
        <w:pStyle w:val="Heading2"/>
      </w:pPr>
      <w:r>
        <w:rPr>
          <w:color w:val="2E6DA4"/>
          <w:sz w:val="28"/>
        </w:rPr>
        <w:t>1.8 POS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4032"/>
        <w:gridCol w:w="3888"/>
      </w:tblGrid>
      <w:tr w:rsidR="00190847" w14:paraId="24562051" w14:textId="77777777">
        <w:tc>
          <w:tcPr>
            <w:tcW w:w="1152" w:type="dxa"/>
            <w:shd w:val="clear" w:color="auto" w:fill="D9EAF7"/>
          </w:tcPr>
          <w:p w14:paraId="785E68ED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4032" w:type="dxa"/>
            <w:shd w:val="clear" w:color="auto" w:fill="D9EAF7"/>
          </w:tcPr>
          <w:p w14:paraId="58EC34EC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URL</w:t>
            </w:r>
          </w:p>
        </w:tc>
        <w:tc>
          <w:tcPr>
            <w:tcW w:w="3888" w:type="dxa"/>
            <w:shd w:val="clear" w:color="auto" w:fill="D9EAF7"/>
          </w:tcPr>
          <w:p w14:paraId="78B72011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 w:rsidR="00190847" w14:paraId="269ABEE3" w14:textId="77777777">
        <w:tc>
          <w:tcPr>
            <w:tcW w:w="1152" w:type="dxa"/>
            <w:shd w:val="clear" w:color="auto" w:fill="F5FAFF"/>
          </w:tcPr>
          <w:p w14:paraId="17228BE2" w14:textId="77777777" w:rsidR="00190847" w:rsidRDefault="00000000">
            <w:r>
              <w:rPr>
                <w:sz w:val="20"/>
              </w:rPr>
              <w:t>GET</w:t>
            </w:r>
          </w:p>
        </w:tc>
        <w:tc>
          <w:tcPr>
            <w:tcW w:w="4032" w:type="dxa"/>
            <w:shd w:val="clear" w:color="auto" w:fill="F5FAFF"/>
          </w:tcPr>
          <w:p w14:paraId="235D2961" w14:textId="77777777" w:rsidR="00190847" w:rsidRDefault="00000000">
            <w:r>
              <w:rPr>
                <w:sz w:val="20"/>
              </w:rPr>
              <w:t>/pos</w:t>
            </w:r>
          </w:p>
        </w:tc>
        <w:tc>
          <w:tcPr>
            <w:tcW w:w="3888" w:type="dxa"/>
            <w:shd w:val="clear" w:color="auto" w:fill="F5FAFF"/>
          </w:tcPr>
          <w:p w14:paraId="480944A1" w14:textId="77777777" w:rsidR="00190847" w:rsidRDefault="00000000">
            <w:r>
              <w:rPr>
                <w:sz w:val="20"/>
              </w:rPr>
              <w:t>Load POS terminal</w:t>
            </w:r>
          </w:p>
        </w:tc>
      </w:tr>
      <w:tr w:rsidR="00190847" w14:paraId="6E1A59D2" w14:textId="77777777">
        <w:tc>
          <w:tcPr>
            <w:tcW w:w="1152" w:type="dxa"/>
          </w:tcPr>
          <w:p w14:paraId="1999E19C" w14:textId="77777777" w:rsidR="00190847" w:rsidRDefault="00000000">
            <w:r>
              <w:rPr>
                <w:sz w:val="20"/>
              </w:rPr>
              <w:t>POST</w:t>
            </w:r>
          </w:p>
        </w:tc>
        <w:tc>
          <w:tcPr>
            <w:tcW w:w="4032" w:type="dxa"/>
          </w:tcPr>
          <w:p w14:paraId="3F70DAAA" w14:textId="77777777" w:rsidR="00190847" w:rsidRDefault="00000000">
            <w:r>
              <w:rPr>
                <w:sz w:val="20"/>
              </w:rPr>
              <w:t>/pos/register/open</w:t>
            </w:r>
          </w:p>
        </w:tc>
        <w:tc>
          <w:tcPr>
            <w:tcW w:w="3888" w:type="dxa"/>
          </w:tcPr>
          <w:p w14:paraId="6781800D" w14:textId="77777777" w:rsidR="00190847" w:rsidRDefault="00000000">
            <w:r>
              <w:rPr>
                <w:sz w:val="20"/>
              </w:rPr>
              <w:t>Open cash register session</w:t>
            </w:r>
          </w:p>
        </w:tc>
      </w:tr>
      <w:tr w:rsidR="00190847" w14:paraId="76161276" w14:textId="77777777">
        <w:tc>
          <w:tcPr>
            <w:tcW w:w="1152" w:type="dxa"/>
            <w:shd w:val="clear" w:color="auto" w:fill="F5FAFF"/>
          </w:tcPr>
          <w:p w14:paraId="03F4CB19" w14:textId="77777777" w:rsidR="00190847" w:rsidRDefault="00000000">
            <w:r>
              <w:rPr>
                <w:sz w:val="20"/>
              </w:rPr>
              <w:t>POST</w:t>
            </w:r>
          </w:p>
        </w:tc>
        <w:tc>
          <w:tcPr>
            <w:tcW w:w="4032" w:type="dxa"/>
            <w:shd w:val="clear" w:color="auto" w:fill="F5FAFF"/>
          </w:tcPr>
          <w:p w14:paraId="612030A8" w14:textId="77777777" w:rsidR="00190847" w:rsidRDefault="00000000">
            <w:r>
              <w:rPr>
                <w:sz w:val="20"/>
              </w:rPr>
              <w:t>/pos/register/close</w:t>
            </w:r>
          </w:p>
        </w:tc>
        <w:tc>
          <w:tcPr>
            <w:tcW w:w="3888" w:type="dxa"/>
            <w:shd w:val="clear" w:color="auto" w:fill="F5FAFF"/>
          </w:tcPr>
          <w:p w14:paraId="2AF78E2D" w14:textId="77777777" w:rsidR="00190847" w:rsidRDefault="00000000">
            <w:r>
              <w:rPr>
                <w:sz w:val="20"/>
              </w:rPr>
              <w:t>Close cash register session</w:t>
            </w:r>
          </w:p>
        </w:tc>
      </w:tr>
      <w:tr w:rsidR="00190847" w14:paraId="3E8E0D82" w14:textId="77777777">
        <w:tc>
          <w:tcPr>
            <w:tcW w:w="1152" w:type="dxa"/>
          </w:tcPr>
          <w:p w14:paraId="47CF28F6" w14:textId="77777777" w:rsidR="00190847" w:rsidRDefault="00000000">
            <w:r>
              <w:rPr>
                <w:sz w:val="20"/>
              </w:rPr>
              <w:t>GET</w:t>
            </w:r>
          </w:p>
        </w:tc>
        <w:tc>
          <w:tcPr>
            <w:tcW w:w="4032" w:type="dxa"/>
          </w:tcPr>
          <w:p w14:paraId="71633503" w14:textId="77777777" w:rsidR="00190847" w:rsidRDefault="00000000">
            <w:r>
              <w:rPr>
                <w:sz w:val="20"/>
              </w:rPr>
              <w:t>/pos/register/status</w:t>
            </w:r>
          </w:p>
        </w:tc>
        <w:tc>
          <w:tcPr>
            <w:tcW w:w="3888" w:type="dxa"/>
          </w:tcPr>
          <w:p w14:paraId="05F5B785" w14:textId="77777777" w:rsidR="00190847" w:rsidRDefault="00000000">
            <w:r>
              <w:rPr>
                <w:sz w:val="20"/>
              </w:rPr>
              <w:t>Check if session is open</w:t>
            </w:r>
          </w:p>
        </w:tc>
      </w:tr>
      <w:tr w:rsidR="00190847" w14:paraId="1EA3DE28" w14:textId="77777777">
        <w:tc>
          <w:tcPr>
            <w:tcW w:w="1152" w:type="dxa"/>
            <w:shd w:val="clear" w:color="auto" w:fill="F5FAFF"/>
          </w:tcPr>
          <w:p w14:paraId="6AA903CC" w14:textId="77777777" w:rsidR="00190847" w:rsidRDefault="00000000">
            <w:r>
              <w:rPr>
                <w:sz w:val="20"/>
              </w:rPr>
              <w:t>POST</w:t>
            </w:r>
          </w:p>
        </w:tc>
        <w:tc>
          <w:tcPr>
            <w:tcW w:w="4032" w:type="dxa"/>
            <w:shd w:val="clear" w:color="auto" w:fill="F5FAFF"/>
          </w:tcPr>
          <w:p w14:paraId="7103A590" w14:textId="77777777" w:rsidR="00190847" w:rsidRDefault="00000000">
            <w:r>
              <w:rPr>
                <w:sz w:val="20"/>
              </w:rPr>
              <w:t>/pos/customer</w:t>
            </w:r>
          </w:p>
        </w:tc>
        <w:tc>
          <w:tcPr>
            <w:tcW w:w="3888" w:type="dxa"/>
            <w:shd w:val="clear" w:color="auto" w:fill="F5FAFF"/>
          </w:tcPr>
          <w:p w14:paraId="33F37A34" w14:textId="77777777" w:rsidR="00190847" w:rsidRDefault="00000000">
            <w:r>
              <w:rPr>
                <w:sz w:val="20"/>
              </w:rPr>
              <w:t>Create new customer inline</w:t>
            </w:r>
          </w:p>
        </w:tc>
      </w:tr>
      <w:tr w:rsidR="00190847" w14:paraId="5B420955" w14:textId="77777777">
        <w:tc>
          <w:tcPr>
            <w:tcW w:w="1152" w:type="dxa"/>
          </w:tcPr>
          <w:p w14:paraId="0F8E6007" w14:textId="77777777" w:rsidR="00190847" w:rsidRDefault="00000000">
            <w:r>
              <w:rPr>
                <w:sz w:val="20"/>
              </w:rPr>
              <w:lastRenderedPageBreak/>
              <w:t>POST</w:t>
            </w:r>
          </w:p>
        </w:tc>
        <w:tc>
          <w:tcPr>
            <w:tcW w:w="4032" w:type="dxa"/>
          </w:tcPr>
          <w:p w14:paraId="6406A88F" w14:textId="77777777" w:rsidR="00190847" w:rsidRDefault="00000000">
            <w:r>
              <w:rPr>
                <w:sz w:val="20"/>
              </w:rPr>
              <w:t>/pos/quotation</w:t>
            </w:r>
          </w:p>
        </w:tc>
        <w:tc>
          <w:tcPr>
            <w:tcW w:w="3888" w:type="dxa"/>
          </w:tcPr>
          <w:p w14:paraId="6E7D62BE" w14:textId="77777777" w:rsidR="00190847" w:rsidRDefault="00000000">
            <w:r>
              <w:rPr>
                <w:sz w:val="20"/>
              </w:rPr>
              <w:t>Create a quotation</w:t>
            </w:r>
          </w:p>
        </w:tc>
      </w:tr>
      <w:tr w:rsidR="00190847" w14:paraId="439F9A8B" w14:textId="77777777">
        <w:tc>
          <w:tcPr>
            <w:tcW w:w="1152" w:type="dxa"/>
            <w:shd w:val="clear" w:color="auto" w:fill="F5FAFF"/>
          </w:tcPr>
          <w:p w14:paraId="0F6CFAE4" w14:textId="77777777" w:rsidR="00190847" w:rsidRDefault="00000000">
            <w:r>
              <w:rPr>
                <w:sz w:val="20"/>
              </w:rPr>
              <w:t>POST</w:t>
            </w:r>
          </w:p>
        </w:tc>
        <w:tc>
          <w:tcPr>
            <w:tcW w:w="4032" w:type="dxa"/>
            <w:shd w:val="clear" w:color="auto" w:fill="F5FAFF"/>
          </w:tcPr>
          <w:p w14:paraId="62E1BDB7" w14:textId="77777777" w:rsidR="00190847" w:rsidRDefault="00000000">
            <w:r>
              <w:rPr>
                <w:sz w:val="20"/>
              </w:rPr>
              <w:t>/pos/complete-sale</w:t>
            </w:r>
          </w:p>
        </w:tc>
        <w:tc>
          <w:tcPr>
            <w:tcW w:w="3888" w:type="dxa"/>
            <w:shd w:val="clear" w:color="auto" w:fill="F5FAFF"/>
          </w:tcPr>
          <w:p w14:paraId="0937FADD" w14:textId="77777777" w:rsidR="00190847" w:rsidRDefault="00000000">
            <w:r>
              <w:rPr>
                <w:sz w:val="20"/>
              </w:rPr>
              <w:t>Complete a sale transaction</w:t>
            </w:r>
          </w:p>
        </w:tc>
      </w:tr>
      <w:tr w:rsidR="00190847" w14:paraId="0324FB84" w14:textId="77777777">
        <w:tc>
          <w:tcPr>
            <w:tcW w:w="1152" w:type="dxa"/>
          </w:tcPr>
          <w:p w14:paraId="5CF8B16B" w14:textId="77777777" w:rsidR="00190847" w:rsidRDefault="00000000">
            <w:r>
              <w:rPr>
                <w:sz w:val="20"/>
              </w:rPr>
              <w:t>GET</w:t>
            </w:r>
          </w:p>
        </w:tc>
        <w:tc>
          <w:tcPr>
            <w:tcW w:w="4032" w:type="dxa"/>
          </w:tcPr>
          <w:p w14:paraId="4BBB376D" w14:textId="77777777" w:rsidR="00190847" w:rsidRDefault="00000000">
            <w:r>
              <w:rPr>
                <w:sz w:val="20"/>
              </w:rPr>
              <w:t>/pos/recent-sales</w:t>
            </w:r>
          </w:p>
        </w:tc>
        <w:tc>
          <w:tcPr>
            <w:tcW w:w="3888" w:type="dxa"/>
          </w:tcPr>
          <w:p w14:paraId="684A3D77" w14:textId="77777777" w:rsidR="00190847" w:rsidRDefault="00000000">
            <w:r>
              <w:rPr>
                <w:sz w:val="20"/>
              </w:rPr>
              <w:t>Fetch last 50 sales for reprint</w:t>
            </w:r>
          </w:p>
        </w:tc>
      </w:tr>
      <w:tr w:rsidR="00190847" w14:paraId="0238593B" w14:textId="77777777">
        <w:tc>
          <w:tcPr>
            <w:tcW w:w="1152" w:type="dxa"/>
            <w:shd w:val="clear" w:color="auto" w:fill="F5FAFF"/>
          </w:tcPr>
          <w:p w14:paraId="3CD19F0A" w14:textId="77777777" w:rsidR="00190847" w:rsidRDefault="00000000">
            <w:r>
              <w:rPr>
                <w:sz w:val="20"/>
              </w:rPr>
              <w:t>GET</w:t>
            </w:r>
          </w:p>
        </w:tc>
        <w:tc>
          <w:tcPr>
            <w:tcW w:w="4032" w:type="dxa"/>
            <w:shd w:val="clear" w:color="auto" w:fill="F5FAFF"/>
          </w:tcPr>
          <w:p w14:paraId="50CF234B" w14:textId="77777777" w:rsidR="00190847" w:rsidRDefault="00000000">
            <w:r>
              <w:rPr>
                <w:sz w:val="20"/>
              </w:rPr>
              <w:t>/pos/print-receipt/{sale}</w:t>
            </w:r>
          </w:p>
        </w:tc>
        <w:tc>
          <w:tcPr>
            <w:tcW w:w="3888" w:type="dxa"/>
            <w:shd w:val="clear" w:color="auto" w:fill="F5FAFF"/>
          </w:tcPr>
          <w:p w14:paraId="3589CADD" w14:textId="77777777" w:rsidR="00190847" w:rsidRDefault="00000000">
            <w:r>
              <w:rPr>
                <w:sz w:val="20"/>
              </w:rPr>
              <w:t>Print receipt view</w:t>
            </w:r>
          </w:p>
        </w:tc>
      </w:tr>
      <w:tr w:rsidR="00190847" w14:paraId="248122B2" w14:textId="77777777">
        <w:tc>
          <w:tcPr>
            <w:tcW w:w="1152" w:type="dxa"/>
          </w:tcPr>
          <w:p w14:paraId="46C3D0D9" w14:textId="77777777" w:rsidR="00190847" w:rsidRDefault="00000000">
            <w:r>
              <w:rPr>
                <w:sz w:val="20"/>
              </w:rPr>
              <w:t>GET</w:t>
            </w:r>
          </w:p>
        </w:tc>
        <w:tc>
          <w:tcPr>
            <w:tcW w:w="4032" w:type="dxa"/>
          </w:tcPr>
          <w:p w14:paraId="612FF950" w14:textId="77777777" w:rsidR="00190847" w:rsidRDefault="00000000">
            <w:r>
              <w:rPr>
                <w:sz w:val="20"/>
              </w:rPr>
              <w:t>/pos/quotation/{quotation}/print</w:t>
            </w:r>
          </w:p>
        </w:tc>
        <w:tc>
          <w:tcPr>
            <w:tcW w:w="3888" w:type="dxa"/>
          </w:tcPr>
          <w:p w14:paraId="087C52CC" w14:textId="77777777" w:rsidR="00190847" w:rsidRDefault="00000000">
            <w:r>
              <w:rPr>
                <w:sz w:val="20"/>
              </w:rPr>
              <w:t>Print quotation view</w:t>
            </w:r>
          </w:p>
        </w:tc>
      </w:tr>
      <w:tr w:rsidR="00190847" w14:paraId="42EDE941" w14:textId="77777777">
        <w:tc>
          <w:tcPr>
            <w:tcW w:w="1152" w:type="dxa"/>
            <w:shd w:val="clear" w:color="auto" w:fill="F5FAFF"/>
          </w:tcPr>
          <w:p w14:paraId="091CBE31" w14:textId="77777777" w:rsidR="00190847" w:rsidRDefault="00000000">
            <w:r>
              <w:rPr>
                <w:sz w:val="20"/>
              </w:rPr>
              <w:t>GET</w:t>
            </w:r>
          </w:p>
        </w:tc>
        <w:tc>
          <w:tcPr>
            <w:tcW w:w="4032" w:type="dxa"/>
            <w:shd w:val="clear" w:color="auto" w:fill="F5FAFF"/>
          </w:tcPr>
          <w:p w14:paraId="2EB901C5" w14:textId="77777777" w:rsidR="00190847" w:rsidRDefault="00000000">
            <w:r>
              <w:rPr>
                <w:sz w:val="20"/>
              </w:rPr>
              <w:t>/pos/csrf-token</w:t>
            </w:r>
          </w:p>
        </w:tc>
        <w:tc>
          <w:tcPr>
            <w:tcW w:w="3888" w:type="dxa"/>
            <w:shd w:val="clear" w:color="auto" w:fill="F5FAFF"/>
          </w:tcPr>
          <w:p w14:paraId="0A859D3D" w14:textId="77777777" w:rsidR="00190847" w:rsidRDefault="00000000">
            <w:r>
              <w:rPr>
                <w:sz w:val="20"/>
              </w:rPr>
              <w:t>Refresh CSRF token (long sessions)</w:t>
            </w:r>
          </w:p>
        </w:tc>
      </w:tr>
      <w:tr w:rsidR="00190847" w14:paraId="220B0835" w14:textId="77777777">
        <w:tc>
          <w:tcPr>
            <w:tcW w:w="1152" w:type="dxa"/>
          </w:tcPr>
          <w:p w14:paraId="3C1A3004" w14:textId="77777777" w:rsidR="00190847" w:rsidRDefault="00000000">
            <w:r>
              <w:rPr>
                <w:sz w:val="20"/>
              </w:rPr>
              <w:t>GET</w:t>
            </w:r>
          </w:p>
        </w:tc>
        <w:tc>
          <w:tcPr>
            <w:tcW w:w="4032" w:type="dxa"/>
          </w:tcPr>
          <w:p w14:paraId="53B0D548" w14:textId="77777777" w:rsidR="00190847" w:rsidRDefault="00000000">
            <w:r>
              <w:rPr>
                <w:sz w:val="20"/>
              </w:rPr>
              <w:t>/pos/register/{session}/sales-report</w:t>
            </w:r>
          </w:p>
        </w:tc>
        <w:tc>
          <w:tcPr>
            <w:tcW w:w="3888" w:type="dxa"/>
          </w:tcPr>
          <w:p w14:paraId="41F2FE1A" w14:textId="77777777" w:rsidR="00190847" w:rsidRDefault="00000000">
            <w:r>
              <w:rPr>
                <w:sz w:val="20"/>
              </w:rPr>
              <w:t>Download register closure PDF report</w:t>
            </w:r>
          </w:p>
        </w:tc>
      </w:tr>
    </w:tbl>
    <w:p w14:paraId="1C46AE26" w14:textId="77777777" w:rsidR="00190847" w:rsidRDefault="00190847"/>
    <w:p w14:paraId="5E93B9ED" w14:textId="77777777" w:rsidR="00190847" w:rsidRDefault="00000000">
      <w:r>
        <w:br w:type="page"/>
      </w:r>
    </w:p>
    <w:p w14:paraId="645095EF" w14:textId="77777777" w:rsidR="00190847" w:rsidRDefault="00000000">
      <w:pPr>
        <w:pStyle w:val="Heading1"/>
      </w:pPr>
      <w:r>
        <w:rPr>
          <w:color w:val="1E3A5F"/>
          <w:sz w:val="36"/>
        </w:rPr>
        <w:lastRenderedPageBreak/>
        <w:t>2. Inventory &amp; Sales</w:t>
      </w:r>
    </w:p>
    <w:p w14:paraId="0294CDB1" w14:textId="77777777" w:rsidR="00190847" w:rsidRDefault="00000000">
      <w:pPr>
        <w:pStyle w:val="Heading2"/>
      </w:pPr>
      <w:r>
        <w:rPr>
          <w:color w:val="2E6DA4"/>
          <w:sz w:val="28"/>
        </w:rPr>
        <w:t>2.1 Categories</w:t>
      </w:r>
    </w:p>
    <w:p w14:paraId="21A3A6F1" w14:textId="77777777" w:rsidR="00190847" w:rsidRDefault="00000000">
      <w:r>
        <w:t>Simple lookup table for organising products into groups displayed on the POS.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1728"/>
        <w:gridCol w:w="5040"/>
      </w:tblGrid>
      <w:tr w:rsidR="00190847" w14:paraId="7F73644B" w14:textId="77777777">
        <w:tc>
          <w:tcPr>
            <w:tcW w:w="2160" w:type="dxa"/>
            <w:shd w:val="clear" w:color="auto" w:fill="D9EAF7"/>
          </w:tcPr>
          <w:p w14:paraId="1E482267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1728" w:type="dxa"/>
            <w:shd w:val="clear" w:color="auto" w:fill="D9EAF7"/>
          </w:tcPr>
          <w:p w14:paraId="505C9266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5040" w:type="dxa"/>
            <w:shd w:val="clear" w:color="auto" w:fill="D9EAF7"/>
          </w:tcPr>
          <w:p w14:paraId="0A6929C0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73D820D3" w14:textId="77777777">
        <w:tc>
          <w:tcPr>
            <w:tcW w:w="2160" w:type="dxa"/>
            <w:shd w:val="clear" w:color="auto" w:fill="F5FAFF"/>
          </w:tcPr>
          <w:p w14:paraId="08DB7E45" w14:textId="77777777" w:rsidR="00190847" w:rsidRDefault="00000000">
            <w:r>
              <w:rPr>
                <w:sz w:val="20"/>
              </w:rPr>
              <w:t>name</w:t>
            </w:r>
          </w:p>
        </w:tc>
        <w:tc>
          <w:tcPr>
            <w:tcW w:w="1728" w:type="dxa"/>
            <w:shd w:val="clear" w:color="auto" w:fill="F5FAFF"/>
          </w:tcPr>
          <w:p w14:paraId="6787DBA1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5040" w:type="dxa"/>
            <w:shd w:val="clear" w:color="auto" w:fill="F5FAFF"/>
          </w:tcPr>
          <w:p w14:paraId="6201A307" w14:textId="77777777" w:rsidR="00190847" w:rsidRDefault="00000000">
            <w:r>
              <w:rPr>
                <w:sz w:val="20"/>
              </w:rPr>
              <w:t>Required; shown on product cards in POS</w:t>
            </w:r>
          </w:p>
        </w:tc>
      </w:tr>
    </w:tbl>
    <w:p w14:paraId="45704453" w14:textId="77777777" w:rsidR="00190847" w:rsidRDefault="00190847"/>
    <w:p w14:paraId="7EF9FFC9" w14:textId="77777777" w:rsidR="00190847" w:rsidRDefault="00000000">
      <w:pPr>
        <w:pStyle w:val="Heading2"/>
      </w:pPr>
      <w:r>
        <w:rPr>
          <w:color w:val="2E6DA4"/>
          <w:sz w:val="28"/>
        </w:rPr>
        <w:t>2.2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592"/>
        <w:gridCol w:w="4320"/>
      </w:tblGrid>
      <w:tr w:rsidR="00190847" w14:paraId="69FEE1B3" w14:textId="77777777">
        <w:tc>
          <w:tcPr>
            <w:tcW w:w="2160" w:type="dxa"/>
            <w:shd w:val="clear" w:color="auto" w:fill="D9EAF7"/>
          </w:tcPr>
          <w:p w14:paraId="57D6C7D7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65BD6CD4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320" w:type="dxa"/>
            <w:shd w:val="clear" w:color="auto" w:fill="D9EAF7"/>
          </w:tcPr>
          <w:p w14:paraId="2F04E62C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05C1BC7F" w14:textId="77777777">
        <w:tc>
          <w:tcPr>
            <w:tcW w:w="2160" w:type="dxa"/>
            <w:shd w:val="clear" w:color="auto" w:fill="F5FAFF"/>
          </w:tcPr>
          <w:p w14:paraId="7225874F" w14:textId="77777777" w:rsidR="00190847" w:rsidRDefault="00000000">
            <w:r>
              <w:rPr>
                <w:sz w:val="20"/>
              </w:rPr>
              <w:t>name</w:t>
            </w:r>
          </w:p>
        </w:tc>
        <w:tc>
          <w:tcPr>
            <w:tcW w:w="2592" w:type="dxa"/>
            <w:shd w:val="clear" w:color="auto" w:fill="F5FAFF"/>
          </w:tcPr>
          <w:p w14:paraId="24C4E87F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320" w:type="dxa"/>
            <w:shd w:val="clear" w:color="auto" w:fill="F5FAFF"/>
          </w:tcPr>
          <w:p w14:paraId="31182149" w14:textId="77777777" w:rsidR="00190847" w:rsidRDefault="00000000">
            <w:r>
              <w:rPr>
                <w:sz w:val="20"/>
              </w:rPr>
              <w:t>Required</w:t>
            </w:r>
          </w:p>
        </w:tc>
      </w:tr>
      <w:tr w:rsidR="00190847" w14:paraId="43241861" w14:textId="77777777">
        <w:tc>
          <w:tcPr>
            <w:tcW w:w="2160" w:type="dxa"/>
          </w:tcPr>
          <w:p w14:paraId="746918D8" w14:textId="77777777" w:rsidR="00190847" w:rsidRDefault="00000000">
            <w:r>
              <w:rPr>
                <w:sz w:val="20"/>
              </w:rPr>
              <w:t>category_id</w:t>
            </w:r>
          </w:p>
        </w:tc>
        <w:tc>
          <w:tcPr>
            <w:tcW w:w="2592" w:type="dxa"/>
          </w:tcPr>
          <w:p w14:paraId="7EEB05F5" w14:textId="77777777" w:rsidR="00190847" w:rsidRDefault="00000000">
            <w:r>
              <w:rPr>
                <w:sz w:val="20"/>
              </w:rPr>
              <w:t>FK → Category</w:t>
            </w:r>
          </w:p>
        </w:tc>
        <w:tc>
          <w:tcPr>
            <w:tcW w:w="4320" w:type="dxa"/>
          </w:tcPr>
          <w:p w14:paraId="19509300" w14:textId="77777777" w:rsidR="00190847" w:rsidRDefault="00000000">
            <w:r>
              <w:rPr>
                <w:sz w:val="20"/>
              </w:rPr>
              <w:t>Required</w:t>
            </w:r>
          </w:p>
        </w:tc>
      </w:tr>
      <w:tr w:rsidR="00190847" w14:paraId="3A1D73F8" w14:textId="77777777">
        <w:tc>
          <w:tcPr>
            <w:tcW w:w="2160" w:type="dxa"/>
            <w:shd w:val="clear" w:color="auto" w:fill="F5FAFF"/>
          </w:tcPr>
          <w:p w14:paraId="5AC80F9D" w14:textId="77777777" w:rsidR="00190847" w:rsidRDefault="00000000">
            <w:r>
              <w:rPr>
                <w:sz w:val="20"/>
              </w:rPr>
              <w:t>supplier_id</w:t>
            </w:r>
          </w:p>
        </w:tc>
        <w:tc>
          <w:tcPr>
            <w:tcW w:w="2592" w:type="dxa"/>
            <w:shd w:val="clear" w:color="auto" w:fill="F5FAFF"/>
          </w:tcPr>
          <w:p w14:paraId="480BD3B9" w14:textId="77777777" w:rsidR="00190847" w:rsidRDefault="00000000">
            <w:r>
              <w:rPr>
                <w:sz w:val="20"/>
              </w:rPr>
              <w:t>FK → Supplier</w:t>
            </w:r>
          </w:p>
        </w:tc>
        <w:tc>
          <w:tcPr>
            <w:tcW w:w="4320" w:type="dxa"/>
            <w:shd w:val="clear" w:color="auto" w:fill="F5FAFF"/>
          </w:tcPr>
          <w:p w14:paraId="08C64A4F" w14:textId="77777777" w:rsidR="00190847" w:rsidRDefault="00000000">
            <w:r>
              <w:rPr>
                <w:sz w:val="20"/>
              </w:rPr>
              <w:t>Required</w:t>
            </w:r>
          </w:p>
        </w:tc>
      </w:tr>
      <w:tr w:rsidR="00190847" w14:paraId="6E5738CF" w14:textId="77777777">
        <w:tc>
          <w:tcPr>
            <w:tcW w:w="2160" w:type="dxa"/>
          </w:tcPr>
          <w:p w14:paraId="16F6BE93" w14:textId="77777777" w:rsidR="00190847" w:rsidRDefault="00000000">
            <w:r>
              <w:rPr>
                <w:sz w:val="20"/>
              </w:rPr>
              <w:t>price</w:t>
            </w:r>
          </w:p>
        </w:tc>
        <w:tc>
          <w:tcPr>
            <w:tcW w:w="2592" w:type="dxa"/>
          </w:tcPr>
          <w:p w14:paraId="12F9B9D7" w14:textId="77777777" w:rsidR="00190847" w:rsidRDefault="00000000">
            <w:r>
              <w:rPr>
                <w:sz w:val="20"/>
              </w:rPr>
              <w:t>decimal(10,2)</w:t>
            </w:r>
          </w:p>
        </w:tc>
        <w:tc>
          <w:tcPr>
            <w:tcW w:w="4320" w:type="dxa"/>
          </w:tcPr>
          <w:p w14:paraId="115B1592" w14:textId="77777777" w:rsidR="00190847" w:rsidRDefault="00000000">
            <w:r>
              <w:rPr>
                <w:sz w:val="20"/>
              </w:rPr>
              <w:t>Selling price (₱)</w:t>
            </w:r>
          </w:p>
        </w:tc>
      </w:tr>
      <w:tr w:rsidR="00190847" w14:paraId="1EC0F37C" w14:textId="77777777">
        <w:tc>
          <w:tcPr>
            <w:tcW w:w="2160" w:type="dxa"/>
            <w:shd w:val="clear" w:color="auto" w:fill="F5FAFF"/>
          </w:tcPr>
          <w:p w14:paraId="232B54F0" w14:textId="77777777" w:rsidR="00190847" w:rsidRDefault="00000000">
            <w:r>
              <w:rPr>
                <w:sz w:val="20"/>
              </w:rPr>
              <w:t>cost_price</w:t>
            </w:r>
          </w:p>
        </w:tc>
        <w:tc>
          <w:tcPr>
            <w:tcW w:w="2592" w:type="dxa"/>
            <w:shd w:val="clear" w:color="auto" w:fill="F5FAFF"/>
          </w:tcPr>
          <w:p w14:paraId="506638DA" w14:textId="77777777" w:rsidR="00190847" w:rsidRDefault="00000000">
            <w:r>
              <w:rPr>
                <w:sz w:val="20"/>
              </w:rPr>
              <w:t>decimal(10,2)</w:t>
            </w:r>
          </w:p>
        </w:tc>
        <w:tc>
          <w:tcPr>
            <w:tcW w:w="4320" w:type="dxa"/>
            <w:shd w:val="clear" w:color="auto" w:fill="F5FAFF"/>
          </w:tcPr>
          <w:p w14:paraId="7C9FEFD7" w14:textId="77777777" w:rsidR="00190847" w:rsidRDefault="00000000">
            <w:r>
              <w:rPr>
                <w:sz w:val="20"/>
              </w:rPr>
              <w:t>Purchase cost; used for profit calculations</w:t>
            </w:r>
          </w:p>
        </w:tc>
      </w:tr>
      <w:tr w:rsidR="00190847" w14:paraId="285C1C0F" w14:textId="77777777">
        <w:tc>
          <w:tcPr>
            <w:tcW w:w="2160" w:type="dxa"/>
          </w:tcPr>
          <w:p w14:paraId="6B499092" w14:textId="77777777" w:rsidR="00190847" w:rsidRDefault="00000000">
            <w:r>
              <w:rPr>
                <w:sz w:val="20"/>
              </w:rPr>
              <w:t>quantity</w:t>
            </w:r>
          </w:p>
        </w:tc>
        <w:tc>
          <w:tcPr>
            <w:tcW w:w="2592" w:type="dxa"/>
          </w:tcPr>
          <w:p w14:paraId="003C178C" w14:textId="77777777" w:rsidR="00190847" w:rsidRDefault="00000000">
            <w:r>
              <w:rPr>
                <w:sz w:val="20"/>
              </w:rPr>
              <w:t>numeric</w:t>
            </w:r>
          </w:p>
        </w:tc>
        <w:tc>
          <w:tcPr>
            <w:tcW w:w="4320" w:type="dxa"/>
          </w:tcPr>
          <w:p w14:paraId="1C5FF58E" w14:textId="77777777" w:rsidR="00190847" w:rsidRDefault="00000000">
            <w:r>
              <w:rPr>
                <w:sz w:val="20"/>
              </w:rPr>
              <w:t>Tracked via linked Inventory record</w:t>
            </w:r>
          </w:p>
        </w:tc>
      </w:tr>
      <w:tr w:rsidR="00190847" w14:paraId="275AE941" w14:textId="77777777">
        <w:tc>
          <w:tcPr>
            <w:tcW w:w="2160" w:type="dxa"/>
            <w:shd w:val="clear" w:color="auto" w:fill="F5FAFF"/>
          </w:tcPr>
          <w:p w14:paraId="70AD3AA5" w14:textId="77777777" w:rsidR="00190847" w:rsidRDefault="00000000">
            <w:r>
              <w:rPr>
                <w:sz w:val="20"/>
              </w:rPr>
              <w:t>unit</w:t>
            </w:r>
          </w:p>
        </w:tc>
        <w:tc>
          <w:tcPr>
            <w:tcW w:w="2592" w:type="dxa"/>
            <w:shd w:val="clear" w:color="auto" w:fill="F5FAFF"/>
          </w:tcPr>
          <w:p w14:paraId="40AFCBEB" w14:textId="77777777" w:rsidR="00190847" w:rsidRDefault="00000000">
            <w:r>
              <w:rPr>
                <w:sz w:val="20"/>
              </w:rPr>
              <w:t>enum (ProductUnit)</w:t>
            </w:r>
          </w:p>
        </w:tc>
        <w:tc>
          <w:tcPr>
            <w:tcW w:w="4320" w:type="dxa"/>
            <w:shd w:val="clear" w:color="auto" w:fill="F5FAFF"/>
          </w:tcPr>
          <w:p w14:paraId="332ED981" w14:textId="77777777" w:rsidR="00190847" w:rsidRDefault="00000000">
            <w:r>
              <w:rPr>
                <w:sz w:val="20"/>
              </w:rPr>
              <w:t>See unit list below</w:t>
            </w:r>
          </w:p>
        </w:tc>
      </w:tr>
    </w:tbl>
    <w:p w14:paraId="65B32FB6" w14:textId="77777777" w:rsidR="00190847" w:rsidRDefault="00190847"/>
    <w:p w14:paraId="263A55CD" w14:textId="77777777" w:rsidR="00190847" w:rsidRDefault="00000000">
      <w:r>
        <w:rPr>
          <w:b/>
        </w:rPr>
        <w:t>Product Units: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3600"/>
      </w:tblGrid>
      <w:tr w:rsidR="00190847" w14:paraId="06AC50AD" w14:textId="77777777">
        <w:tc>
          <w:tcPr>
            <w:tcW w:w="4320" w:type="dxa"/>
            <w:shd w:val="clear" w:color="auto" w:fill="D9EAF7"/>
          </w:tcPr>
          <w:p w14:paraId="26FA568B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Unit</w:t>
            </w:r>
          </w:p>
        </w:tc>
        <w:tc>
          <w:tcPr>
            <w:tcW w:w="3600" w:type="dxa"/>
            <w:shd w:val="clear" w:color="auto" w:fill="D9EAF7"/>
          </w:tcPr>
          <w:p w14:paraId="6CD6C765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</w:tr>
      <w:tr w:rsidR="00190847" w14:paraId="652983E2" w14:textId="77777777">
        <w:tc>
          <w:tcPr>
            <w:tcW w:w="4320" w:type="dxa"/>
            <w:shd w:val="clear" w:color="auto" w:fill="F5FAFF"/>
          </w:tcPr>
          <w:p w14:paraId="1B9FAE61" w14:textId="77777777" w:rsidR="00190847" w:rsidRDefault="00000000">
            <w:r>
              <w:rPr>
                <w:sz w:val="20"/>
              </w:rPr>
              <w:t>Piece</w:t>
            </w:r>
          </w:p>
        </w:tc>
        <w:tc>
          <w:tcPr>
            <w:tcW w:w="3600" w:type="dxa"/>
            <w:shd w:val="clear" w:color="auto" w:fill="F5FAFF"/>
          </w:tcPr>
          <w:p w14:paraId="57F1752F" w14:textId="77777777" w:rsidR="00190847" w:rsidRDefault="00000000">
            <w:r>
              <w:rPr>
                <w:sz w:val="20"/>
              </w:rPr>
              <w:t>Unit</w:t>
            </w:r>
          </w:p>
        </w:tc>
      </w:tr>
      <w:tr w:rsidR="00190847" w14:paraId="46B65A47" w14:textId="77777777">
        <w:tc>
          <w:tcPr>
            <w:tcW w:w="4320" w:type="dxa"/>
          </w:tcPr>
          <w:p w14:paraId="04B55FF4" w14:textId="77777777" w:rsidR="00190847" w:rsidRDefault="00000000">
            <w:r>
              <w:rPr>
                <w:sz w:val="20"/>
              </w:rPr>
              <w:t>Bag, Box, Bundle, Knot, Tube</w:t>
            </w:r>
          </w:p>
        </w:tc>
        <w:tc>
          <w:tcPr>
            <w:tcW w:w="3600" w:type="dxa"/>
          </w:tcPr>
          <w:p w14:paraId="3D2EC7DE" w14:textId="77777777" w:rsidR="00190847" w:rsidRDefault="00000000">
            <w:r>
              <w:rPr>
                <w:sz w:val="20"/>
              </w:rPr>
              <w:t>Package</w:t>
            </w:r>
          </w:p>
        </w:tc>
      </w:tr>
      <w:tr w:rsidR="00190847" w14:paraId="6AAA59E1" w14:textId="77777777">
        <w:tc>
          <w:tcPr>
            <w:tcW w:w="4320" w:type="dxa"/>
            <w:shd w:val="clear" w:color="auto" w:fill="F5FAFF"/>
          </w:tcPr>
          <w:p w14:paraId="5CB22C55" w14:textId="77777777" w:rsidR="00190847" w:rsidRDefault="00000000">
            <w:r>
              <w:rPr>
                <w:sz w:val="20"/>
              </w:rPr>
              <w:t>Kilo, Gram</w:t>
            </w:r>
          </w:p>
        </w:tc>
        <w:tc>
          <w:tcPr>
            <w:tcW w:w="3600" w:type="dxa"/>
            <w:shd w:val="clear" w:color="auto" w:fill="F5FAFF"/>
          </w:tcPr>
          <w:p w14:paraId="3A5BB137" w14:textId="77777777" w:rsidR="00190847" w:rsidRDefault="00000000">
            <w:r>
              <w:rPr>
                <w:sz w:val="20"/>
              </w:rPr>
              <w:t>Weight</w:t>
            </w:r>
          </w:p>
        </w:tc>
      </w:tr>
      <w:tr w:rsidR="00190847" w14:paraId="19D5861A" w14:textId="77777777">
        <w:tc>
          <w:tcPr>
            <w:tcW w:w="4320" w:type="dxa"/>
          </w:tcPr>
          <w:p w14:paraId="2446F0D8" w14:textId="77777777" w:rsidR="00190847" w:rsidRDefault="00000000">
            <w:r>
              <w:rPr>
                <w:sz w:val="20"/>
              </w:rPr>
              <w:t>Liter, Milliliter</w:t>
            </w:r>
          </w:p>
        </w:tc>
        <w:tc>
          <w:tcPr>
            <w:tcW w:w="3600" w:type="dxa"/>
          </w:tcPr>
          <w:p w14:paraId="50925BB8" w14:textId="77777777" w:rsidR="00190847" w:rsidRDefault="00000000">
            <w:r>
              <w:rPr>
                <w:sz w:val="20"/>
              </w:rPr>
              <w:t>Liquid</w:t>
            </w:r>
          </w:p>
        </w:tc>
      </w:tr>
      <w:tr w:rsidR="00190847" w14:paraId="0FA5EA35" w14:textId="77777777">
        <w:tc>
          <w:tcPr>
            <w:tcW w:w="4320" w:type="dxa"/>
            <w:shd w:val="clear" w:color="auto" w:fill="F5FAFF"/>
          </w:tcPr>
          <w:p w14:paraId="2F864845" w14:textId="77777777" w:rsidR="00190847" w:rsidRDefault="00000000">
            <w:r>
              <w:rPr>
                <w:sz w:val="20"/>
              </w:rPr>
              <w:t>Meter, Foot</w:t>
            </w:r>
          </w:p>
        </w:tc>
        <w:tc>
          <w:tcPr>
            <w:tcW w:w="3600" w:type="dxa"/>
            <w:shd w:val="clear" w:color="auto" w:fill="F5FAFF"/>
          </w:tcPr>
          <w:p w14:paraId="4D8F5B14" w14:textId="77777777" w:rsidR="00190847" w:rsidRDefault="00000000">
            <w:r>
              <w:rPr>
                <w:sz w:val="20"/>
              </w:rPr>
              <w:t>Length</w:t>
            </w:r>
          </w:p>
        </w:tc>
      </w:tr>
      <w:tr w:rsidR="00190847" w14:paraId="3059A1E2" w14:textId="77777777">
        <w:tc>
          <w:tcPr>
            <w:tcW w:w="4320" w:type="dxa"/>
          </w:tcPr>
          <w:p w14:paraId="6B16A1DB" w14:textId="77777777" w:rsidR="00190847" w:rsidRDefault="00000000">
            <w:r>
              <w:rPr>
                <w:sz w:val="20"/>
              </w:rPr>
              <w:t>Cubic Meter</w:t>
            </w:r>
          </w:p>
        </w:tc>
        <w:tc>
          <w:tcPr>
            <w:tcW w:w="3600" w:type="dxa"/>
          </w:tcPr>
          <w:p w14:paraId="5E4C4E03" w14:textId="77777777" w:rsidR="00190847" w:rsidRDefault="00000000">
            <w:r>
              <w:rPr>
                <w:sz w:val="20"/>
              </w:rPr>
              <w:t>Volume</w:t>
            </w:r>
          </w:p>
        </w:tc>
      </w:tr>
    </w:tbl>
    <w:p w14:paraId="79A417F1" w14:textId="77777777" w:rsidR="00190847" w:rsidRDefault="00190847"/>
    <w:p w14:paraId="27376546" w14:textId="77777777" w:rsidR="00190847" w:rsidRDefault="00000000">
      <w:pPr>
        <w:ind w:left="288"/>
      </w:pPr>
      <w:r>
        <w:rPr>
          <w:i/>
          <w:color w:val="446E91"/>
          <w:sz w:val="20"/>
        </w:rPr>
        <w:t>ℹ  Weight / liquid / length units trigger the measurement modal on the POS.</w:t>
      </w:r>
    </w:p>
    <w:p w14:paraId="1334F77D" w14:textId="77777777" w:rsidR="00190847" w:rsidRDefault="00190847"/>
    <w:p w14:paraId="72072DB4" w14:textId="77777777" w:rsidR="00190847" w:rsidRDefault="00000000">
      <w:r>
        <w:rPr>
          <w:b/>
        </w:rPr>
        <w:t>Calculated fields (read-only):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190847" w14:paraId="7B5A3F3E" w14:textId="77777777">
        <w:tc>
          <w:tcPr>
            <w:tcW w:w="2880" w:type="dxa"/>
            <w:shd w:val="clear" w:color="auto" w:fill="D9EAF7"/>
          </w:tcPr>
          <w:p w14:paraId="1871548B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5760" w:type="dxa"/>
            <w:shd w:val="clear" w:color="auto" w:fill="D9EAF7"/>
          </w:tcPr>
          <w:p w14:paraId="4EC51F9A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Formula</w:t>
            </w:r>
          </w:p>
        </w:tc>
      </w:tr>
      <w:tr w:rsidR="00190847" w14:paraId="53438E88" w14:textId="77777777">
        <w:tc>
          <w:tcPr>
            <w:tcW w:w="2880" w:type="dxa"/>
            <w:shd w:val="clear" w:color="auto" w:fill="F5FAFF"/>
          </w:tcPr>
          <w:p w14:paraId="503927BB" w14:textId="77777777" w:rsidR="00190847" w:rsidRDefault="00000000">
            <w:r>
              <w:rPr>
                <w:sz w:val="20"/>
              </w:rPr>
              <w:t>profit_margin</w:t>
            </w:r>
          </w:p>
        </w:tc>
        <w:tc>
          <w:tcPr>
            <w:tcW w:w="5760" w:type="dxa"/>
            <w:shd w:val="clear" w:color="auto" w:fill="F5FAFF"/>
          </w:tcPr>
          <w:p w14:paraId="3BB614AA" w14:textId="77777777" w:rsidR="00190847" w:rsidRDefault="00000000">
            <w:r>
              <w:rPr>
                <w:sz w:val="20"/>
              </w:rPr>
              <w:t>(price − cost_price) / price × 100</w:t>
            </w:r>
          </w:p>
        </w:tc>
      </w:tr>
      <w:tr w:rsidR="00190847" w14:paraId="54F7D10D" w14:textId="77777777">
        <w:tc>
          <w:tcPr>
            <w:tcW w:w="2880" w:type="dxa"/>
          </w:tcPr>
          <w:p w14:paraId="61BFC9E7" w14:textId="77777777" w:rsidR="00190847" w:rsidRDefault="00000000">
            <w:r>
              <w:rPr>
                <w:sz w:val="20"/>
              </w:rPr>
              <w:t>profit_per_unit</w:t>
            </w:r>
          </w:p>
        </w:tc>
        <w:tc>
          <w:tcPr>
            <w:tcW w:w="5760" w:type="dxa"/>
          </w:tcPr>
          <w:p w14:paraId="15B17C3C" w14:textId="77777777" w:rsidR="00190847" w:rsidRDefault="00000000">
            <w:r>
              <w:rPr>
                <w:sz w:val="20"/>
              </w:rPr>
              <w:t>price − cost_price</w:t>
            </w:r>
          </w:p>
        </w:tc>
      </w:tr>
    </w:tbl>
    <w:p w14:paraId="421BD5F6" w14:textId="77777777" w:rsidR="00190847" w:rsidRDefault="00190847"/>
    <w:p w14:paraId="40EC09F8" w14:textId="77777777" w:rsidR="00190847" w:rsidRDefault="00000000">
      <w:pPr>
        <w:ind w:left="288"/>
      </w:pPr>
      <w:r>
        <w:rPr>
          <w:i/>
          <w:color w:val="446E91"/>
          <w:sz w:val="20"/>
        </w:rPr>
        <w:t>ℹ  If cost_price is not set, the system defaults to 70% of the selling price for margin estimates.</w:t>
      </w:r>
    </w:p>
    <w:p w14:paraId="3A475380" w14:textId="77777777" w:rsidR="00190847" w:rsidRDefault="00190847"/>
    <w:p w14:paraId="5D5B1842" w14:textId="77777777" w:rsidR="00190847" w:rsidRDefault="00000000">
      <w:pPr>
        <w:pStyle w:val="Heading2"/>
      </w:pPr>
      <w:r>
        <w:rPr>
          <w:color w:val="2E6DA4"/>
          <w:sz w:val="28"/>
        </w:rPr>
        <w:t>2.3 Suppliers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728"/>
        <w:gridCol w:w="4752"/>
      </w:tblGrid>
      <w:tr w:rsidR="00190847" w14:paraId="4CAED813" w14:textId="77777777">
        <w:tc>
          <w:tcPr>
            <w:tcW w:w="2592" w:type="dxa"/>
            <w:shd w:val="clear" w:color="auto" w:fill="D9EAF7"/>
          </w:tcPr>
          <w:p w14:paraId="0ABE961D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1728" w:type="dxa"/>
            <w:shd w:val="clear" w:color="auto" w:fill="D9EAF7"/>
          </w:tcPr>
          <w:p w14:paraId="4C918CDC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752" w:type="dxa"/>
            <w:shd w:val="clear" w:color="auto" w:fill="D9EAF7"/>
          </w:tcPr>
          <w:p w14:paraId="06D5A1DA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42CF7868" w14:textId="77777777">
        <w:tc>
          <w:tcPr>
            <w:tcW w:w="2592" w:type="dxa"/>
            <w:shd w:val="clear" w:color="auto" w:fill="F5FAFF"/>
          </w:tcPr>
          <w:p w14:paraId="6AA42D5D" w14:textId="77777777" w:rsidR="00190847" w:rsidRDefault="00000000">
            <w:r>
              <w:rPr>
                <w:sz w:val="20"/>
              </w:rPr>
              <w:t>name</w:t>
            </w:r>
          </w:p>
        </w:tc>
        <w:tc>
          <w:tcPr>
            <w:tcW w:w="1728" w:type="dxa"/>
            <w:shd w:val="clear" w:color="auto" w:fill="F5FAFF"/>
          </w:tcPr>
          <w:p w14:paraId="376D282B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752" w:type="dxa"/>
            <w:shd w:val="clear" w:color="auto" w:fill="F5FAFF"/>
          </w:tcPr>
          <w:p w14:paraId="71AADC39" w14:textId="77777777" w:rsidR="00190847" w:rsidRDefault="00000000">
            <w:r>
              <w:rPr>
                <w:sz w:val="20"/>
              </w:rPr>
              <w:t>Required</w:t>
            </w:r>
          </w:p>
        </w:tc>
      </w:tr>
      <w:tr w:rsidR="00190847" w14:paraId="56094581" w14:textId="77777777">
        <w:tc>
          <w:tcPr>
            <w:tcW w:w="2592" w:type="dxa"/>
          </w:tcPr>
          <w:p w14:paraId="2C4B17CE" w14:textId="77777777" w:rsidR="00190847" w:rsidRDefault="00000000">
            <w:r>
              <w:rPr>
                <w:sz w:val="20"/>
              </w:rPr>
              <w:t>contact_person</w:t>
            </w:r>
          </w:p>
        </w:tc>
        <w:tc>
          <w:tcPr>
            <w:tcW w:w="1728" w:type="dxa"/>
          </w:tcPr>
          <w:p w14:paraId="57DD147F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752" w:type="dxa"/>
          </w:tcPr>
          <w:p w14:paraId="57684419" w14:textId="77777777" w:rsidR="00190847" w:rsidRDefault="00190847"/>
        </w:tc>
      </w:tr>
      <w:tr w:rsidR="00190847" w14:paraId="3F2BC5D7" w14:textId="77777777">
        <w:tc>
          <w:tcPr>
            <w:tcW w:w="2592" w:type="dxa"/>
            <w:shd w:val="clear" w:color="auto" w:fill="F5FAFF"/>
          </w:tcPr>
          <w:p w14:paraId="3CBC3836" w14:textId="77777777" w:rsidR="00190847" w:rsidRDefault="00000000">
            <w:r>
              <w:rPr>
                <w:sz w:val="20"/>
              </w:rPr>
              <w:t>phone</w:t>
            </w:r>
          </w:p>
        </w:tc>
        <w:tc>
          <w:tcPr>
            <w:tcW w:w="1728" w:type="dxa"/>
            <w:shd w:val="clear" w:color="auto" w:fill="F5FAFF"/>
          </w:tcPr>
          <w:p w14:paraId="1BC53AFF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752" w:type="dxa"/>
            <w:shd w:val="clear" w:color="auto" w:fill="F5FAFF"/>
          </w:tcPr>
          <w:p w14:paraId="78751822" w14:textId="77777777" w:rsidR="00190847" w:rsidRDefault="00190847"/>
        </w:tc>
      </w:tr>
      <w:tr w:rsidR="00190847" w14:paraId="48EA66DC" w14:textId="77777777">
        <w:tc>
          <w:tcPr>
            <w:tcW w:w="2592" w:type="dxa"/>
          </w:tcPr>
          <w:p w14:paraId="0D519BC1" w14:textId="77777777" w:rsidR="00190847" w:rsidRDefault="00000000">
            <w:r>
              <w:rPr>
                <w:sz w:val="20"/>
              </w:rPr>
              <w:lastRenderedPageBreak/>
              <w:t>email</w:t>
            </w:r>
          </w:p>
        </w:tc>
        <w:tc>
          <w:tcPr>
            <w:tcW w:w="1728" w:type="dxa"/>
          </w:tcPr>
          <w:p w14:paraId="0ED0FC01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752" w:type="dxa"/>
          </w:tcPr>
          <w:p w14:paraId="02607162" w14:textId="77777777" w:rsidR="00190847" w:rsidRDefault="00190847"/>
        </w:tc>
      </w:tr>
      <w:tr w:rsidR="00190847" w14:paraId="767B5D12" w14:textId="77777777">
        <w:tc>
          <w:tcPr>
            <w:tcW w:w="2592" w:type="dxa"/>
            <w:shd w:val="clear" w:color="auto" w:fill="F5FAFF"/>
          </w:tcPr>
          <w:p w14:paraId="6378F0D8" w14:textId="77777777" w:rsidR="00190847" w:rsidRDefault="00000000">
            <w:r>
              <w:rPr>
                <w:sz w:val="20"/>
              </w:rPr>
              <w:t>address</w:t>
            </w:r>
          </w:p>
        </w:tc>
        <w:tc>
          <w:tcPr>
            <w:tcW w:w="1728" w:type="dxa"/>
            <w:shd w:val="clear" w:color="auto" w:fill="F5FAFF"/>
          </w:tcPr>
          <w:p w14:paraId="31BC8708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4752" w:type="dxa"/>
            <w:shd w:val="clear" w:color="auto" w:fill="F5FAFF"/>
          </w:tcPr>
          <w:p w14:paraId="2894FB59" w14:textId="77777777" w:rsidR="00190847" w:rsidRDefault="00190847"/>
        </w:tc>
      </w:tr>
      <w:tr w:rsidR="00190847" w14:paraId="3CCFDAF1" w14:textId="77777777">
        <w:tc>
          <w:tcPr>
            <w:tcW w:w="2592" w:type="dxa"/>
          </w:tcPr>
          <w:p w14:paraId="75AE7046" w14:textId="77777777" w:rsidR="00190847" w:rsidRDefault="00000000">
            <w:r>
              <w:rPr>
                <w:sz w:val="20"/>
              </w:rPr>
              <w:t>payment_term_days</w:t>
            </w:r>
          </w:p>
        </w:tc>
        <w:tc>
          <w:tcPr>
            <w:tcW w:w="1728" w:type="dxa"/>
          </w:tcPr>
          <w:p w14:paraId="40162DA2" w14:textId="77777777" w:rsidR="00190847" w:rsidRDefault="00000000">
            <w:r>
              <w:rPr>
                <w:sz w:val="20"/>
              </w:rPr>
              <w:t>integer</w:t>
            </w:r>
          </w:p>
        </w:tc>
        <w:tc>
          <w:tcPr>
            <w:tcW w:w="4752" w:type="dxa"/>
          </w:tcPr>
          <w:p w14:paraId="2DE1719A" w14:textId="77777777" w:rsidR="00190847" w:rsidRDefault="00000000">
            <w:r>
              <w:rPr>
                <w:sz w:val="20"/>
              </w:rPr>
              <w:t>0 = COD; otherwise Net X days (auto-fills due_date on purchases)</w:t>
            </w:r>
          </w:p>
        </w:tc>
      </w:tr>
    </w:tbl>
    <w:p w14:paraId="0D0F19A9" w14:textId="77777777" w:rsidR="00190847" w:rsidRDefault="00190847"/>
    <w:p w14:paraId="17580E29" w14:textId="77777777" w:rsidR="00190847" w:rsidRDefault="00000000">
      <w:pPr>
        <w:pStyle w:val="Heading2"/>
      </w:pPr>
      <w:r>
        <w:rPr>
          <w:color w:val="2E6DA4"/>
          <w:sz w:val="28"/>
        </w:rPr>
        <w:t>2.4 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728"/>
        <w:gridCol w:w="4752"/>
      </w:tblGrid>
      <w:tr w:rsidR="00190847" w14:paraId="38DFD43B" w14:textId="77777777">
        <w:tc>
          <w:tcPr>
            <w:tcW w:w="2592" w:type="dxa"/>
            <w:shd w:val="clear" w:color="auto" w:fill="D9EAF7"/>
          </w:tcPr>
          <w:p w14:paraId="2824035A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1728" w:type="dxa"/>
            <w:shd w:val="clear" w:color="auto" w:fill="D9EAF7"/>
          </w:tcPr>
          <w:p w14:paraId="08A15FFA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752" w:type="dxa"/>
            <w:shd w:val="clear" w:color="auto" w:fill="D9EAF7"/>
          </w:tcPr>
          <w:p w14:paraId="31EBA9DA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3B1CEE69" w14:textId="77777777">
        <w:tc>
          <w:tcPr>
            <w:tcW w:w="2592" w:type="dxa"/>
            <w:shd w:val="clear" w:color="auto" w:fill="F5FAFF"/>
          </w:tcPr>
          <w:p w14:paraId="7DDDB292" w14:textId="77777777" w:rsidR="00190847" w:rsidRDefault="00000000">
            <w:r>
              <w:rPr>
                <w:sz w:val="20"/>
              </w:rPr>
              <w:t>name</w:t>
            </w:r>
          </w:p>
        </w:tc>
        <w:tc>
          <w:tcPr>
            <w:tcW w:w="1728" w:type="dxa"/>
            <w:shd w:val="clear" w:color="auto" w:fill="F5FAFF"/>
          </w:tcPr>
          <w:p w14:paraId="3D1894C2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752" w:type="dxa"/>
            <w:shd w:val="clear" w:color="auto" w:fill="F5FAFF"/>
          </w:tcPr>
          <w:p w14:paraId="730FAAEB" w14:textId="77777777" w:rsidR="00190847" w:rsidRDefault="00000000">
            <w:r>
              <w:rPr>
                <w:sz w:val="20"/>
              </w:rPr>
              <w:t>Required</w:t>
            </w:r>
          </w:p>
        </w:tc>
      </w:tr>
      <w:tr w:rsidR="00190847" w14:paraId="7A417B22" w14:textId="77777777">
        <w:tc>
          <w:tcPr>
            <w:tcW w:w="2592" w:type="dxa"/>
          </w:tcPr>
          <w:p w14:paraId="5FF3017E" w14:textId="77777777" w:rsidR="00190847" w:rsidRDefault="00000000">
            <w:r>
              <w:rPr>
                <w:sz w:val="20"/>
              </w:rPr>
              <w:t>contact_person</w:t>
            </w:r>
          </w:p>
        </w:tc>
        <w:tc>
          <w:tcPr>
            <w:tcW w:w="1728" w:type="dxa"/>
          </w:tcPr>
          <w:p w14:paraId="088D2654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752" w:type="dxa"/>
          </w:tcPr>
          <w:p w14:paraId="2A04190B" w14:textId="77777777" w:rsidR="00190847" w:rsidRDefault="00190847"/>
        </w:tc>
      </w:tr>
      <w:tr w:rsidR="00190847" w14:paraId="7546C5BB" w14:textId="77777777">
        <w:tc>
          <w:tcPr>
            <w:tcW w:w="2592" w:type="dxa"/>
            <w:shd w:val="clear" w:color="auto" w:fill="F5FAFF"/>
          </w:tcPr>
          <w:p w14:paraId="3D1DB3C6" w14:textId="77777777" w:rsidR="00190847" w:rsidRDefault="00000000">
            <w:r>
              <w:rPr>
                <w:sz w:val="20"/>
              </w:rPr>
              <w:t>company</w:t>
            </w:r>
          </w:p>
        </w:tc>
        <w:tc>
          <w:tcPr>
            <w:tcW w:w="1728" w:type="dxa"/>
            <w:shd w:val="clear" w:color="auto" w:fill="F5FAFF"/>
          </w:tcPr>
          <w:p w14:paraId="3786867A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752" w:type="dxa"/>
            <w:shd w:val="clear" w:color="auto" w:fill="F5FAFF"/>
          </w:tcPr>
          <w:p w14:paraId="3EE1BE1A" w14:textId="77777777" w:rsidR="00190847" w:rsidRDefault="00190847"/>
        </w:tc>
      </w:tr>
      <w:tr w:rsidR="00190847" w14:paraId="25E0CA83" w14:textId="77777777">
        <w:tc>
          <w:tcPr>
            <w:tcW w:w="2592" w:type="dxa"/>
          </w:tcPr>
          <w:p w14:paraId="371C926B" w14:textId="77777777" w:rsidR="00190847" w:rsidRDefault="00000000">
            <w:r>
              <w:rPr>
                <w:sz w:val="20"/>
              </w:rPr>
              <w:t>phone</w:t>
            </w:r>
          </w:p>
        </w:tc>
        <w:tc>
          <w:tcPr>
            <w:tcW w:w="1728" w:type="dxa"/>
          </w:tcPr>
          <w:p w14:paraId="5E29D388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752" w:type="dxa"/>
          </w:tcPr>
          <w:p w14:paraId="05A4FF3F" w14:textId="77777777" w:rsidR="00190847" w:rsidRDefault="00190847"/>
        </w:tc>
      </w:tr>
      <w:tr w:rsidR="00190847" w14:paraId="6590D21F" w14:textId="77777777">
        <w:tc>
          <w:tcPr>
            <w:tcW w:w="2592" w:type="dxa"/>
            <w:shd w:val="clear" w:color="auto" w:fill="F5FAFF"/>
          </w:tcPr>
          <w:p w14:paraId="3BC5C707" w14:textId="77777777" w:rsidR="00190847" w:rsidRDefault="00000000">
            <w:r>
              <w:rPr>
                <w:sz w:val="20"/>
              </w:rPr>
              <w:t>email</w:t>
            </w:r>
          </w:p>
        </w:tc>
        <w:tc>
          <w:tcPr>
            <w:tcW w:w="1728" w:type="dxa"/>
            <w:shd w:val="clear" w:color="auto" w:fill="F5FAFF"/>
          </w:tcPr>
          <w:p w14:paraId="2D711D4D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752" w:type="dxa"/>
            <w:shd w:val="clear" w:color="auto" w:fill="F5FAFF"/>
          </w:tcPr>
          <w:p w14:paraId="677DF0EE" w14:textId="77777777" w:rsidR="00190847" w:rsidRDefault="00190847"/>
        </w:tc>
      </w:tr>
      <w:tr w:rsidR="00190847" w14:paraId="7A34314A" w14:textId="77777777">
        <w:tc>
          <w:tcPr>
            <w:tcW w:w="2592" w:type="dxa"/>
          </w:tcPr>
          <w:p w14:paraId="7FD9CC2B" w14:textId="77777777" w:rsidR="00190847" w:rsidRDefault="00000000">
            <w:r>
              <w:rPr>
                <w:sz w:val="20"/>
              </w:rPr>
              <w:t>address</w:t>
            </w:r>
          </w:p>
        </w:tc>
        <w:tc>
          <w:tcPr>
            <w:tcW w:w="1728" w:type="dxa"/>
          </w:tcPr>
          <w:p w14:paraId="617A96D0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4752" w:type="dxa"/>
          </w:tcPr>
          <w:p w14:paraId="36F899E2" w14:textId="77777777" w:rsidR="00190847" w:rsidRDefault="00190847"/>
        </w:tc>
      </w:tr>
      <w:tr w:rsidR="00190847" w14:paraId="7F0C112E" w14:textId="77777777">
        <w:tc>
          <w:tcPr>
            <w:tcW w:w="2592" w:type="dxa"/>
            <w:shd w:val="clear" w:color="auto" w:fill="F5FAFF"/>
          </w:tcPr>
          <w:p w14:paraId="3F53DAF2" w14:textId="77777777" w:rsidR="00190847" w:rsidRDefault="00000000">
            <w:r>
              <w:rPr>
                <w:sz w:val="20"/>
              </w:rPr>
              <w:t>payment_term_days</w:t>
            </w:r>
          </w:p>
        </w:tc>
        <w:tc>
          <w:tcPr>
            <w:tcW w:w="1728" w:type="dxa"/>
            <w:shd w:val="clear" w:color="auto" w:fill="F5FAFF"/>
          </w:tcPr>
          <w:p w14:paraId="0F034185" w14:textId="77777777" w:rsidR="00190847" w:rsidRDefault="00000000">
            <w:r>
              <w:rPr>
                <w:sz w:val="20"/>
              </w:rPr>
              <w:t>integer</w:t>
            </w:r>
          </w:p>
        </w:tc>
        <w:tc>
          <w:tcPr>
            <w:tcW w:w="4752" w:type="dxa"/>
            <w:shd w:val="clear" w:color="auto" w:fill="F5FAFF"/>
          </w:tcPr>
          <w:p w14:paraId="0AF5495C" w14:textId="77777777" w:rsidR="00190847" w:rsidRDefault="00000000">
            <w:r>
              <w:rPr>
                <w:sz w:val="20"/>
              </w:rPr>
              <w:t>0 = COD; otherwise Net X days (auto-fills due_date on sales)</w:t>
            </w:r>
          </w:p>
        </w:tc>
      </w:tr>
    </w:tbl>
    <w:p w14:paraId="0CFC0BD9" w14:textId="77777777" w:rsidR="00190847" w:rsidRDefault="00190847"/>
    <w:p w14:paraId="3C5F3A4E" w14:textId="77777777" w:rsidR="00190847" w:rsidRDefault="00000000">
      <w:pPr>
        <w:pStyle w:val="Heading2"/>
      </w:pPr>
      <w:r>
        <w:rPr>
          <w:color w:val="2E6DA4"/>
          <w:sz w:val="28"/>
        </w:rPr>
        <w:t>2.5 Sales</w:t>
      </w:r>
    </w:p>
    <w:p w14:paraId="2C4C9E33" w14:textId="77777777" w:rsidR="00190847" w:rsidRDefault="00000000">
      <w:r>
        <w:t>Sales are created through the POS. They can also be created manually in the admin panel.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4032"/>
      </w:tblGrid>
      <w:tr w:rsidR="00190847" w14:paraId="24CCA167" w14:textId="77777777">
        <w:tc>
          <w:tcPr>
            <w:tcW w:w="2880" w:type="dxa"/>
            <w:shd w:val="clear" w:color="auto" w:fill="D9EAF7"/>
          </w:tcPr>
          <w:p w14:paraId="125DD888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2160" w:type="dxa"/>
            <w:shd w:val="clear" w:color="auto" w:fill="D9EAF7"/>
          </w:tcPr>
          <w:p w14:paraId="35489041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032" w:type="dxa"/>
            <w:shd w:val="clear" w:color="auto" w:fill="D9EAF7"/>
          </w:tcPr>
          <w:p w14:paraId="3BD2E5F4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3E703144" w14:textId="77777777">
        <w:tc>
          <w:tcPr>
            <w:tcW w:w="2880" w:type="dxa"/>
            <w:shd w:val="clear" w:color="auto" w:fill="F5FAFF"/>
          </w:tcPr>
          <w:p w14:paraId="5958A523" w14:textId="77777777" w:rsidR="00190847" w:rsidRDefault="00000000">
            <w:r>
              <w:rPr>
                <w:sz w:val="20"/>
              </w:rPr>
              <w:t>customer_id</w:t>
            </w:r>
          </w:p>
        </w:tc>
        <w:tc>
          <w:tcPr>
            <w:tcW w:w="2160" w:type="dxa"/>
            <w:shd w:val="clear" w:color="auto" w:fill="F5FAFF"/>
          </w:tcPr>
          <w:p w14:paraId="38C41CD0" w14:textId="77777777" w:rsidR="00190847" w:rsidRDefault="00000000">
            <w:r>
              <w:rPr>
                <w:sz w:val="20"/>
              </w:rPr>
              <w:t>FK → Customer</w:t>
            </w:r>
          </w:p>
        </w:tc>
        <w:tc>
          <w:tcPr>
            <w:tcW w:w="4032" w:type="dxa"/>
            <w:shd w:val="clear" w:color="auto" w:fill="F5FAFF"/>
          </w:tcPr>
          <w:p w14:paraId="56921D05" w14:textId="77777777" w:rsidR="00190847" w:rsidRDefault="00000000">
            <w:r>
              <w:rPr>
                <w:sz w:val="20"/>
              </w:rPr>
              <w:t>Nullable (walk-in)</w:t>
            </w:r>
          </w:p>
        </w:tc>
      </w:tr>
      <w:tr w:rsidR="00190847" w14:paraId="2D563ECF" w14:textId="77777777">
        <w:tc>
          <w:tcPr>
            <w:tcW w:w="2880" w:type="dxa"/>
          </w:tcPr>
          <w:p w14:paraId="711EDF7B" w14:textId="77777777" w:rsidR="00190847" w:rsidRDefault="00000000">
            <w:r>
              <w:rPr>
                <w:sz w:val="20"/>
              </w:rPr>
              <w:t>cash_register_session_id</w:t>
            </w:r>
          </w:p>
        </w:tc>
        <w:tc>
          <w:tcPr>
            <w:tcW w:w="2160" w:type="dxa"/>
          </w:tcPr>
          <w:p w14:paraId="48707376" w14:textId="77777777" w:rsidR="00190847" w:rsidRDefault="00000000">
            <w:r>
              <w:rPr>
                <w:sz w:val="20"/>
              </w:rPr>
              <w:t>FK</w:t>
            </w:r>
          </w:p>
        </w:tc>
        <w:tc>
          <w:tcPr>
            <w:tcW w:w="4032" w:type="dxa"/>
          </w:tcPr>
          <w:p w14:paraId="1D0A406C" w14:textId="77777777" w:rsidR="00190847" w:rsidRDefault="00000000">
            <w:r>
              <w:rPr>
                <w:sz w:val="20"/>
              </w:rPr>
              <w:t>Nullable</w:t>
            </w:r>
          </w:p>
        </w:tc>
      </w:tr>
      <w:tr w:rsidR="00190847" w14:paraId="42F95AA9" w14:textId="77777777">
        <w:tc>
          <w:tcPr>
            <w:tcW w:w="2880" w:type="dxa"/>
            <w:shd w:val="clear" w:color="auto" w:fill="F5FAFF"/>
          </w:tcPr>
          <w:p w14:paraId="60B4614A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2160" w:type="dxa"/>
            <w:shd w:val="clear" w:color="auto" w:fill="F5FAFF"/>
          </w:tcPr>
          <w:p w14:paraId="030548C6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032" w:type="dxa"/>
            <w:shd w:val="clear" w:color="auto" w:fill="F5FAFF"/>
          </w:tcPr>
          <w:p w14:paraId="7CC59530" w14:textId="77777777" w:rsidR="00190847" w:rsidRDefault="00000000">
            <w:r>
              <w:rPr>
                <w:sz w:val="20"/>
              </w:rPr>
              <w:t>Auto-set to current date</w:t>
            </w:r>
          </w:p>
        </w:tc>
      </w:tr>
      <w:tr w:rsidR="00190847" w14:paraId="61AB4599" w14:textId="77777777">
        <w:tc>
          <w:tcPr>
            <w:tcW w:w="2880" w:type="dxa"/>
          </w:tcPr>
          <w:p w14:paraId="7317D87D" w14:textId="77777777" w:rsidR="00190847" w:rsidRDefault="00000000">
            <w:r>
              <w:rPr>
                <w:sz w:val="20"/>
              </w:rPr>
              <w:t>total</w:t>
            </w:r>
          </w:p>
        </w:tc>
        <w:tc>
          <w:tcPr>
            <w:tcW w:w="2160" w:type="dxa"/>
          </w:tcPr>
          <w:p w14:paraId="74D91E1B" w14:textId="77777777" w:rsidR="00190847" w:rsidRDefault="00000000">
            <w:r>
              <w:rPr>
                <w:sz w:val="20"/>
              </w:rPr>
              <w:t>decimal(10,2)</w:t>
            </w:r>
          </w:p>
        </w:tc>
        <w:tc>
          <w:tcPr>
            <w:tcW w:w="4032" w:type="dxa"/>
          </w:tcPr>
          <w:p w14:paraId="4864E4D3" w14:textId="77777777" w:rsidR="00190847" w:rsidRDefault="00000000">
            <w:r>
              <w:rPr>
                <w:sz w:val="20"/>
              </w:rPr>
              <w:t>Sum of all sale items, net of discounts, plus delivery_fee</w:t>
            </w:r>
          </w:p>
        </w:tc>
      </w:tr>
      <w:tr w:rsidR="00190847" w14:paraId="05E724A0" w14:textId="77777777">
        <w:tc>
          <w:tcPr>
            <w:tcW w:w="2880" w:type="dxa"/>
            <w:shd w:val="clear" w:color="auto" w:fill="F5FAFF"/>
          </w:tcPr>
          <w:p w14:paraId="0299DB59" w14:textId="77777777" w:rsidR="00190847" w:rsidRDefault="00000000">
            <w:r>
              <w:rPr>
                <w:sz w:val="20"/>
              </w:rPr>
              <w:t>delivery_fee</w:t>
            </w:r>
          </w:p>
        </w:tc>
        <w:tc>
          <w:tcPr>
            <w:tcW w:w="2160" w:type="dxa"/>
            <w:shd w:val="clear" w:color="auto" w:fill="F5FAFF"/>
          </w:tcPr>
          <w:p w14:paraId="638093DC" w14:textId="77777777" w:rsidR="00190847" w:rsidRDefault="00000000">
            <w:r>
              <w:rPr>
                <w:sz w:val="20"/>
              </w:rPr>
              <w:t>decimal(10,2)</w:t>
            </w:r>
          </w:p>
        </w:tc>
        <w:tc>
          <w:tcPr>
            <w:tcW w:w="4032" w:type="dxa"/>
            <w:shd w:val="clear" w:color="auto" w:fill="F5FAFF"/>
          </w:tcPr>
          <w:p w14:paraId="56B55768" w14:textId="77777777" w:rsidR="00190847" w:rsidRDefault="00000000">
            <w:r>
              <w:rPr>
                <w:sz w:val="20"/>
              </w:rPr>
              <w:t>Optional flat fee added on top of the discounted items total; default 0</w:t>
            </w:r>
          </w:p>
        </w:tc>
      </w:tr>
      <w:tr w:rsidR="00190847" w14:paraId="6E9DE08C" w14:textId="77777777">
        <w:tc>
          <w:tcPr>
            <w:tcW w:w="2880" w:type="dxa"/>
          </w:tcPr>
          <w:p w14:paraId="0F74BA90" w14:textId="77777777" w:rsidR="00190847" w:rsidRDefault="00000000">
            <w:r>
              <w:rPr>
                <w:sz w:val="20"/>
              </w:rPr>
              <w:t>payment_method</w:t>
            </w:r>
          </w:p>
        </w:tc>
        <w:tc>
          <w:tcPr>
            <w:tcW w:w="2160" w:type="dxa"/>
          </w:tcPr>
          <w:p w14:paraId="0C25CEC7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032" w:type="dxa"/>
          </w:tcPr>
          <w:p w14:paraId="217A5F11" w14:textId="77777777" w:rsidR="00190847" w:rsidRDefault="00000000">
            <w:r>
              <w:rPr>
                <w:sz w:val="20"/>
              </w:rPr>
              <w:t>cash / bank_transfer / check / credit_card / gcash / maya</w:t>
            </w:r>
          </w:p>
        </w:tc>
      </w:tr>
      <w:tr w:rsidR="00190847" w14:paraId="7BC78027" w14:textId="77777777">
        <w:tc>
          <w:tcPr>
            <w:tcW w:w="2880" w:type="dxa"/>
            <w:shd w:val="clear" w:color="auto" w:fill="F5FAFF"/>
          </w:tcPr>
          <w:p w14:paraId="39BC3EBD" w14:textId="77777777" w:rsidR="00190847" w:rsidRDefault="00000000">
            <w:r>
              <w:rPr>
                <w:sz w:val="20"/>
              </w:rPr>
              <w:t>payment_term_days</w:t>
            </w:r>
          </w:p>
        </w:tc>
        <w:tc>
          <w:tcPr>
            <w:tcW w:w="2160" w:type="dxa"/>
            <w:shd w:val="clear" w:color="auto" w:fill="F5FAFF"/>
          </w:tcPr>
          <w:p w14:paraId="05BFB773" w14:textId="77777777" w:rsidR="00190847" w:rsidRDefault="00000000">
            <w:r>
              <w:rPr>
                <w:sz w:val="20"/>
              </w:rPr>
              <w:t>integer</w:t>
            </w:r>
          </w:p>
        </w:tc>
        <w:tc>
          <w:tcPr>
            <w:tcW w:w="4032" w:type="dxa"/>
            <w:shd w:val="clear" w:color="auto" w:fill="F5FAFF"/>
          </w:tcPr>
          <w:p w14:paraId="26ED61A3" w14:textId="77777777" w:rsidR="00190847" w:rsidRDefault="00000000">
            <w:r>
              <w:rPr>
                <w:sz w:val="20"/>
              </w:rPr>
              <w:t>Nullable; set if terms applied</w:t>
            </w:r>
          </w:p>
        </w:tc>
      </w:tr>
      <w:tr w:rsidR="00190847" w14:paraId="50F9D4B8" w14:textId="77777777">
        <w:tc>
          <w:tcPr>
            <w:tcW w:w="2880" w:type="dxa"/>
          </w:tcPr>
          <w:p w14:paraId="2F8C657C" w14:textId="77777777" w:rsidR="00190847" w:rsidRDefault="00000000">
            <w:r>
              <w:rPr>
                <w:sz w:val="20"/>
              </w:rPr>
              <w:t>due_date</w:t>
            </w:r>
          </w:p>
        </w:tc>
        <w:tc>
          <w:tcPr>
            <w:tcW w:w="2160" w:type="dxa"/>
          </w:tcPr>
          <w:p w14:paraId="381E0FB4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032" w:type="dxa"/>
          </w:tcPr>
          <w:p w14:paraId="744D3511" w14:textId="77777777" w:rsidR="00190847" w:rsidRDefault="00000000">
            <w:r>
              <w:rPr>
                <w:sz w:val="20"/>
              </w:rPr>
              <w:t>Auto-calculated from customer or POS terms</w:t>
            </w:r>
          </w:p>
        </w:tc>
      </w:tr>
      <w:tr w:rsidR="00190847" w14:paraId="3F65C441" w14:textId="77777777">
        <w:tc>
          <w:tcPr>
            <w:tcW w:w="2880" w:type="dxa"/>
            <w:shd w:val="clear" w:color="auto" w:fill="F5FAFF"/>
          </w:tcPr>
          <w:p w14:paraId="1B628750" w14:textId="77777777" w:rsidR="00190847" w:rsidRDefault="00000000">
            <w:r>
              <w:rPr>
                <w:sz w:val="20"/>
              </w:rPr>
              <w:t>payment_status</w:t>
            </w:r>
          </w:p>
        </w:tc>
        <w:tc>
          <w:tcPr>
            <w:tcW w:w="2160" w:type="dxa"/>
            <w:shd w:val="clear" w:color="auto" w:fill="F5FAFF"/>
          </w:tcPr>
          <w:p w14:paraId="2DEDD431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032" w:type="dxa"/>
            <w:shd w:val="clear" w:color="auto" w:fill="F5FAFF"/>
          </w:tcPr>
          <w:p w14:paraId="17F22442" w14:textId="77777777" w:rsidR="00190847" w:rsidRDefault="00000000">
            <w:r>
              <w:rPr>
                <w:sz w:val="20"/>
              </w:rPr>
              <w:t>unpaid / partial / paid</w:t>
            </w:r>
          </w:p>
        </w:tc>
      </w:tr>
      <w:tr w:rsidR="00190847" w14:paraId="64C76B9D" w14:textId="77777777">
        <w:tc>
          <w:tcPr>
            <w:tcW w:w="2880" w:type="dxa"/>
          </w:tcPr>
          <w:p w14:paraId="3E26C802" w14:textId="77777777" w:rsidR="00190847" w:rsidRDefault="00000000">
            <w:r>
              <w:rPr>
                <w:sz w:val="20"/>
              </w:rPr>
              <w:t>amount_paid</w:t>
            </w:r>
          </w:p>
        </w:tc>
        <w:tc>
          <w:tcPr>
            <w:tcW w:w="2160" w:type="dxa"/>
          </w:tcPr>
          <w:p w14:paraId="70D3B8C2" w14:textId="77777777" w:rsidR="00190847" w:rsidRDefault="00000000">
            <w:r>
              <w:rPr>
                <w:sz w:val="20"/>
              </w:rPr>
              <w:t>decimal(10,2)</w:t>
            </w:r>
          </w:p>
        </w:tc>
        <w:tc>
          <w:tcPr>
            <w:tcW w:w="4032" w:type="dxa"/>
          </w:tcPr>
          <w:p w14:paraId="0563E7FC" w14:textId="77777777" w:rsidR="00190847" w:rsidRDefault="00000000">
            <w:r>
              <w:rPr>
                <w:sz w:val="20"/>
              </w:rPr>
              <w:t>Amount collected so far</w:t>
            </w:r>
          </w:p>
        </w:tc>
      </w:tr>
      <w:tr w:rsidR="00190847" w14:paraId="43B76ED4" w14:textId="77777777">
        <w:tc>
          <w:tcPr>
            <w:tcW w:w="2880" w:type="dxa"/>
            <w:shd w:val="clear" w:color="auto" w:fill="F5FAFF"/>
          </w:tcPr>
          <w:p w14:paraId="5178414C" w14:textId="77777777" w:rsidR="00190847" w:rsidRDefault="00000000">
            <w:r>
              <w:rPr>
                <w:sz w:val="20"/>
              </w:rPr>
              <w:t>paid_date</w:t>
            </w:r>
          </w:p>
        </w:tc>
        <w:tc>
          <w:tcPr>
            <w:tcW w:w="2160" w:type="dxa"/>
            <w:shd w:val="clear" w:color="auto" w:fill="F5FAFF"/>
          </w:tcPr>
          <w:p w14:paraId="0D6DE398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032" w:type="dxa"/>
            <w:shd w:val="clear" w:color="auto" w:fill="F5FAFF"/>
          </w:tcPr>
          <w:p w14:paraId="4BC0EFAC" w14:textId="77777777" w:rsidR="00190847" w:rsidRDefault="00000000">
            <w:r>
              <w:rPr>
                <w:sz w:val="20"/>
              </w:rPr>
              <w:t>Date fully paid</w:t>
            </w:r>
          </w:p>
        </w:tc>
      </w:tr>
    </w:tbl>
    <w:p w14:paraId="6F239095" w14:textId="77777777" w:rsidR="00190847" w:rsidRDefault="00190847"/>
    <w:p w14:paraId="426E8E9A" w14:textId="77777777" w:rsidR="00190847" w:rsidRDefault="00000000">
      <w:r>
        <w:rPr>
          <w:b/>
        </w:rPr>
        <w:t>Calculated accessors: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190847" w14:paraId="329B685A" w14:textId="77777777">
        <w:tc>
          <w:tcPr>
            <w:tcW w:w="2880" w:type="dxa"/>
            <w:shd w:val="clear" w:color="auto" w:fill="D9EAF7"/>
          </w:tcPr>
          <w:p w14:paraId="26618822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Accessor</w:t>
            </w:r>
          </w:p>
        </w:tc>
        <w:tc>
          <w:tcPr>
            <w:tcW w:w="5760" w:type="dxa"/>
            <w:shd w:val="clear" w:color="auto" w:fill="D9EAF7"/>
          </w:tcPr>
          <w:p w14:paraId="06B04032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190847" w14:paraId="0533BAAA" w14:textId="77777777">
        <w:tc>
          <w:tcPr>
            <w:tcW w:w="2880" w:type="dxa"/>
            <w:shd w:val="clear" w:color="auto" w:fill="F5FAFF"/>
          </w:tcPr>
          <w:p w14:paraId="0EFF024A" w14:textId="77777777" w:rsidR="00190847" w:rsidRDefault="00000000">
            <w:r>
              <w:rPr>
                <w:sz w:val="20"/>
              </w:rPr>
              <w:t>balance</w:t>
            </w:r>
          </w:p>
        </w:tc>
        <w:tc>
          <w:tcPr>
            <w:tcW w:w="5760" w:type="dxa"/>
            <w:shd w:val="clear" w:color="auto" w:fill="F5FAFF"/>
          </w:tcPr>
          <w:p w14:paraId="68079032" w14:textId="77777777" w:rsidR="00190847" w:rsidRDefault="00000000">
            <w:r>
              <w:rPr>
                <w:sz w:val="20"/>
              </w:rPr>
              <w:t>total − amount_paid</w:t>
            </w:r>
          </w:p>
        </w:tc>
      </w:tr>
      <w:tr w:rsidR="00190847" w14:paraId="057D4E1D" w14:textId="77777777">
        <w:tc>
          <w:tcPr>
            <w:tcW w:w="2880" w:type="dxa"/>
          </w:tcPr>
          <w:p w14:paraId="2C8CBFD6" w14:textId="77777777" w:rsidR="00190847" w:rsidRDefault="00000000">
            <w:r>
              <w:rPr>
                <w:sz w:val="20"/>
              </w:rPr>
              <w:t>days_overdue</w:t>
            </w:r>
          </w:p>
        </w:tc>
        <w:tc>
          <w:tcPr>
            <w:tcW w:w="5760" w:type="dxa"/>
          </w:tcPr>
          <w:p w14:paraId="2EA8316F" w14:textId="77777777" w:rsidR="00190847" w:rsidRDefault="00000000">
            <w:r>
              <w:rPr>
                <w:sz w:val="20"/>
              </w:rPr>
              <w:t>Days past due_date (null if current or paid)</w:t>
            </w:r>
          </w:p>
        </w:tc>
      </w:tr>
      <w:tr w:rsidR="00190847" w14:paraId="721326CD" w14:textId="77777777">
        <w:tc>
          <w:tcPr>
            <w:tcW w:w="2880" w:type="dxa"/>
            <w:shd w:val="clear" w:color="auto" w:fill="F5FAFF"/>
          </w:tcPr>
          <w:p w14:paraId="332A5965" w14:textId="77777777" w:rsidR="00190847" w:rsidRDefault="00000000">
            <w:r>
              <w:rPr>
                <w:sz w:val="20"/>
              </w:rPr>
              <w:t>aging_bucket</w:t>
            </w:r>
          </w:p>
        </w:tc>
        <w:tc>
          <w:tcPr>
            <w:tcW w:w="5760" w:type="dxa"/>
            <w:shd w:val="clear" w:color="auto" w:fill="F5FAFF"/>
          </w:tcPr>
          <w:p w14:paraId="7AB44DA2" w14:textId="77777777" w:rsidR="00190847" w:rsidRDefault="00000000">
            <w:r>
              <w:rPr>
                <w:sz w:val="20"/>
              </w:rPr>
              <w:t>Current / 1–30 Days / 31–60 Days / 61–90 Days / Over 90 Days</w:t>
            </w:r>
          </w:p>
        </w:tc>
      </w:tr>
    </w:tbl>
    <w:p w14:paraId="63C4767D" w14:textId="77777777" w:rsidR="00190847" w:rsidRDefault="00190847"/>
    <w:p w14:paraId="03028888" w14:textId="77777777" w:rsidR="00190847" w:rsidRDefault="00000000">
      <w:pPr>
        <w:ind w:left="288"/>
      </w:pPr>
      <w:r>
        <w:rPr>
          <w:i/>
          <w:color w:val="446E91"/>
          <w:sz w:val="20"/>
        </w:rPr>
        <w:t>ℹ  Inventory is decremented automatically when a SaleItem is saved (model hook). Manual items are excluded.</w:t>
      </w:r>
    </w:p>
    <w:p w14:paraId="133C8B32" w14:textId="77777777" w:rsidR="00190847" w:rsidRDefault="00190847"/>
    <w:p w14:paraId="14B4C314" w14:textId="77777777" w:rsidR="00190847" w:rsidRDefault="00000000">
      <w:r>
        <w:rPr>
          <w:b/>
        </w:rPr>
        <w:t>Sale Items — per-line discount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4032"/>
      </w:tblGrid>
      <w:tr w:rsidR="00190847" w14:paraId="5483636D" w14:textId="77777777">
        <w:tc>
          <w:tcPr>
            <w:tcW w:w="2880" w:type="dxa"/>
            <w:shd w:val="clear" w:color="auto" w:fill="D9EAF7"/>
          </w:tcPr>
          <w:p w14:paraId="75AC8C70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lastRenderedPageBreak/>
              <w:t>Field</w:t>
            </w:r>
          </w:p>
        </w:tc>
        <w:tc>
          <w:tcPr>
            <w:tcW w:w="2160" w:type="dxa"/>
            <w:shd w:val="clear" w:color="auto" w:fill="D9EAF7"/>
          </w:tcPr>
          <w:p w14:paraId="77948B09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032" w:type="dxa"/>
            <w:shd w:val="clear" w:color="auto" w:fill="D9EAF7"/>
          </w:tcPr>
          <w:p w14:paraId="18A6DD45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323ACA68" w14:textId="77777777">
        <w:tc>
          <w:tcPr>
            <w:tcW w:w="2880" w:type="dxa"/>
            <w:shd w:val="clear" w:color="auto" w:fill="F5FAFF"/>
          </w:tcPr>
          <w:p w14:paraId="4F8A31C0" w14:textId="77777777" w:rsidR="00190847" w:rsidRDefault="00000000">
            <w:r>
              <w:rPr>
                <w:sz w:val="20"/>
              </w:rPr>
              <w:t>unit_price</w:t>
            </w:r>
          </w:p>
        </w:tc>
        <w:tc>
          <w:tcPr>
            <w:tcW w:w="2160" w:type="dxa"/>
            <w:shd w:val="clear" w:color="auto" w:fill="F5FAFF"/>
          </w:tcPr>
          <w:p w14:paraId="03A374D6" w14:textId="77777777" w:rsidR="00190847" w:rsidRDefault="00000000">
            <w:r>
              <w:rPr>
                <w:sz w:val="20"/>
              </w:rPr>
              <w:t>decimal(10,2)</w:t>
            </w:r>
          </w:p>
        </w:tc>
        <w:tc>
          <w:tcPr>
            <w:tcW w:w="4032" w:type="dxa"/>
            <w:shd w:val="clear" w:color="auto" w:fill="F5FAFF"/>
          </w:tcPr>
          <w:p w14:paraId="30C5E04D" w14:textId="77777777" w:rsidR="00190847" w:rsidRDefault="00000000">
            <w:r>
              <w:rPr>
                <w:sz w:val="20"/>
              </w:rPr>
              <w:t>Product's unit price at time of sale</w:t>
            </w:r>
          </w:p>
        </w:tc>
      </w:tr>
      <w:tr w:rsidR="00190847" w14:paraId="7060E3FB" w14:textId="77777777">
        <w:tc>
          <w:tcPr>
            <w:tcW w:w="2880" w:type="dxa"/>
          </w:tcPr>
          <w:p w14:paraId="1473C8DB" w14:textId="77777777" w:rsidR="00190847" w:rsidRDefault="00000000">
            <w:r>
              <w:rPr>
                <w:sz w:val="20"/>
              </w:rPr>
              <w:t>discount_amount</w:t>
            </w:r>
          </w:p>
        </w:tc>
        <w:tc>
          <w:tcPr>
            <w:tcW w:w="2160" w:type="dxa"/>
          </w:tcPr>
          <w:p w14:paraId="38ED4191" w14:textId="77777777" w:rsidR="00190847" w:rsidRDefault="00000000">
            <w:r>
              <w:rPr>
                <w:sz w:val="20"/>
              </w:rPr>
              <w:t>decimal(10,2)</w:t>
            </w:r>
          </w:p>
        </w:tc>
        <w:tc>
          <w:tcPr>
            <w:tcW w:w="4032" w:type="dxa"/>
          </w:tcPr>
          <w:p w14:paraId="00F92083" w14:textId="77777777" w:rsidR="00190847" w:rsidRDefault="00000000">
            <w:r>
              <w:rPr>
                <w:sz w:val="20"/>
              </w:rPr>
              <w:t>₱ amount entered by the cashier on this line; default 0</w:t>
            </w:r>
          </w:p>
        </w:tc>
      </w:tr>
      <w:tr w:rsidR="00190847" w14:paraId="13D21B9C" w14:textId="77777777">
        <w:tc>
          <w:tcPr>
            <w:tcW w:w="2880" w:type="dxa"/>
            <w:shd w:val="clear" w:color="auto" w:fill="F5FAFF"/>
          </w:tcPr>
          <w:p w14:paraId="5016FC56" w14:textId="77777777" w:rsidR="00190847" w:rsidRDefault="00000000">
            <w:r>
              <w:rPr>
                <w:sz w:val="20"/>
              </w:rPr>
              <w:t>discount_is_flat</w:t>
            </w:r>
          </w:p>
        </w:tc>
        <w:tc>
          <w:tcPr>
            <w:tcW w:w="2160" w:type="dxa"/>
            <w:shd w:val="clear" w:color="auto" w:fill="F5FAFF"/>
          </w:tcPr>
          <w:p w14:paraId="1CDB40B1" w14:textId="77777777" w:rsidR="00190847" w:rsidRDefault="00000000">
            <w:r>
              <w:rPr>
                <w:sz w:val="20"/>
              </w:rPr>
              <w:t>boolean</w:t>
            </w:r>
          </w:p>
        </w:tc>
        <w:tc>
          <w:tcPr>
            <w:tcW w:w="4032" w:type="dxa"/>
            <w:shd w:val="clear" w:color="auto" w:fill="F5FAFF"/>
          </w:tcPr>
          <w:p w14:paraId="224D8ACA" w14:textId="77777777" w:rsidR="00190847" w:rsidRDefault="00000000">
            <w:r>
              <w:rPr>
                <w:sz w:val="20"/>
              </w:rPr>
              <w:t>false (default): discount_amount is per piece (× quantity). true: discount_amount is a flat total for the whole line</w:t>
            </w:r>
          </w:p>
        </w:tc>
      </w:tr>
      <w:tr w:rsidR="00190847" w14:paraId="037609DF" w14:textId="77777777">
        <w:tc>
          <w:tcPr>
            <w:tcW w:w="2880" w:type="dxa"/>
          </w:tcPr>
          <w:p w14:paraId="7E79FA4C" w14:textId="77777777" w:rsidR="00190847" w:rsidRDefault="00000000">
            <w:r>
              <w:rPr>
                <w:sz w:val="20"/>
              </w:rPr>
              <w:t>price</w:t>
            </w:r>
          </w:p>
        </w:tc>
        <w:tc>
          <w:tcPr>
            <w:tcW w:w="2160" w:type="dxa"/>
          </w:tcPr>
          <w:p w14:paraId="28843284" w14:textId="77777777" w:rsidR="00190847" w:rsidRDefault="00000000">
            <w:r>
              <w:rPr>
                <w:sz w:val="20"/>
              </w:rPr>
              <w:t>decimal(10,2)</w:t>
            </w:r>
          </w:p>
        </w:tc>
        <w:tc>
          <w:tcPr>
            <w:tcW w:w="4032" w:type="dxa"/>
          </w:tcPr>
          <w:p w14:paraId="7292C3FF" w14:textId="77777777" w:rsidR="00190847" w:rsidRDefault="00000000">
            <w:r>
              <w:rPr>
                <w:sz w:val="20"/>
              </w:rPr>
              <w:t>Final, post-discount line total: unit_price × quantity − effective discount, clamped at 0</w:t>
            </w:r>
          </w:p>
        </w:tc>
      </w:tr>
    </w:tbl>
    <w:p w14:paraId="626569C8" w14:textId="77777777" w:rsidR="00190847" w:rsidRDefault="00190847"/>
    <w:p w14:paraId="6797F937" w14:textId="77777777" w:rsidR="00190847" w:rsidRDefault="00000000">
      <w:pPr>
        <w:ind w:left="288"/>
      </w:pPr>
      <w:r>
        <w:rPr>
          <w:i/>
          <w:color w:val="446E91"/>
          <w:sz w:val="20"/>
        </w:rPr>
        <w:t>ℹ  The sale's total is the sum of every line's post-discount price, plus delivery_fee.</w:t>
      </w:r>
    </w:p>
    <w:p w14:paraId="4C40B1D5" w14:textId="77777777" w:rsidR="00190847" w:rsidRDefault="00190847"/>
    <w:p w14:paraId="68F32612" w14:textId="77777777" w:rsidR="00190847" w:rsidRDefault="00000000">
      <w:r>
        <w:rPr>
          <w:b/>
        </w:rPr>
        <w:t>Admin Panel — Sales List</w:t>
      </w:r>
    </w:p>
    <w:p w14:paraId="53087DBE" w14:textId="77777777" w:rsidR="00190847" w:rsidRDefault="00000000">
      <w:r>
        <w:t>The Sales list table shows a colour-coded Status badge per record: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600"/>
      </w:tblGrid>
      <w:tr w:rsidR="00190847" w14:paraId="1A99A734" w14:textId="77777777">
        <w:tc>
          <w:tcPr>
            <w:tcW w:w="2880" w:type="dxa"/>
            <w:shd w:val="clear" w:color="auto" w:fill="D9EAF7"/>
          </w:tcPr>
          <w:p w14:paraId="07CCCFDF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Badge colour</w:t>
            </w:r>
          </w:p>
        </w:tc>
        <w:tc>
          <w:tcPr>
            <w:tcW w:w="3600" w:type="dxa"/>
            <w:shd w:val="clear" w:color="auto" w:fill="D9EAF7"/>
          </w:tcPr>
          <w:p w14:paraId="574F5C6D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190847" w14:paraId="3FB9F49F" w14:textId="77777777">
        <w:tc>
          <w:tcPr>
            <w:tcW w:w="2880" w:type="dxa"/>
            <w:shd w:val="clear" w:color="auto" w:fill="F5FAFF"/>
          </w:tcPr>
          <w:p w14:paraId="13B0350F" w14:textId="77777777" w:rsidR="00190847" w:rsidRDefault="00000000">
            <w:r>
              <w:rPr>
                <w:sz w:val="20"/>
              </w:rPr>
              <w:t>Green</w:t>
            </w:r>
          </w:p>
        </w:tc>
        <w:tc>
          <w:tcPr>
            <w:tcW w:w="3600" w:type="dxa"/>
            <w:shd w:val="clear" w:color="auto" w:fill="F5FAFF"/>
          </w:tcPr>
          <w:p w14:paraId="69F038A5" w14:textId="77777777" w:rsidR="00190847" w:rsidRDefault="00000000">
            <w:r>
              <w:rPr>
                <w:sz w:val="20"/>
              </w:rPr>
              <w:t>paid</w:t>
            </w:r>
          </w:p>
        </w:tc>
      </w:tr>
      <w:tr w:rsidR="00190847" w14:paraId="10080E70" w14:textId="77777777">
        <w:tc>
          <w:tcPr>
            <w:tcW w:w="2880" w:type="dxa"/>
          </w:tcPr>
          <w:p w14:paraId="5BEA5A11" w14:textId="77777777" w:rsidR="00190847" w:rsidRDefault="00000000">
            <w:r>
              <w:rPr>
                <w:sz w:val="20"/>
              </w:rPr>
              <w:t>Yellow</w:t>
            </w:r>
          </w:p>
        </w:tc>
        <w:tc>
          <w:tcPr>
            <w:tcW w:w="3600" w:type="dxa"/>
          </w:tcPr>
          <w:p w14:paraId="488E2401" w14:textId="77777777" w:rsidR="00190847" w:rsidRDefault="00000000">
            <w:r>
              <w:rPr>
                <w:sz w:val="20"/>
              </w:rPr>
              <w:t>partial</w:t>
            </w:r>
          </w:p>
        </w:tc>
      </w:tr>
      <w:tr w:rsidR="00190847" w14:paraId="0F062102" w14:textId="77777777">
        <w:tc>
          <w:tcPr>
            <w:tcW w:w="2880" w:type="dxa"/>
            <w:shd w:val="clear" w:color="auto" w:fill="F5FAFF"/>
          </w:tcPr>
          <w:p w14:paraId="201E8A86" w14:textId="77777777" w:rsidR="00190847" w:rsidRDefault="00000000">
            <w:r>
              <w:rPr>
                <w:sz w:val="20"/>
              </w:rPr>
              <w:t>Red</w:t>
            </w:r>
          </w:p>
        </w:tc>
        <w:tc>
          <w:tcPr>
            <w:tcW w:w="3600" w:type="dxa"/>
            <w:shd w:val="clear" w:color="auto" w:fill="F5FAFF"/>
          </w:tcPr>
          <w:p w14:paraId="4EB4F41F" w14:textId="77777777" w:rsidR="00190847" w:rsidRDefault="00000000">
            <w:r>
              <w:rPr>
                <w:sz w:val="20"/>
              </w:rPr>
              <w:t>unpaid / other</w:t>
            </w:r>
          </w:p>
        </w:tc>
      </w:tr>
    </w:tbl>
    <w:p w14:paraId="792CF1BC" w14:textId="77777777" w:rsidR="00190847" w:rsidRDefault="00190847"/>
    <w:p w14:paraId="4C42B959" w14:textId="77777777" w:rsidR="00190847" w:rsidRDefault="00000000">
      <w:r>
        <w:rPr>
          <w:b/>
        </w:rPr>
        <w:t>Mark as Paid action</w:t>
      </w:r>
    </w:p>
    <w:p w14:paraId="36CD7582" w14:textId="77777777" w:rsidR="00190847" w:rsidRDefault="00000000">
      <w:r>
        <w:t>A Mark as Paid button appears on rows where payment_term_days is set and payment_status ≠ paid. On confirm it sets:</w:t>
      </w:r>
    </w:p>
    <w:p w14:paraId="0321BE78" w14:textId="77777777" w:rsidR="00190847" w:rsidRDefault="00000000">
      <w:pPr>
        <w:pStyle w:val="ListBullet"/>
      </w:pPr>
      <w:r>
        <w:t>payment_status = paid</w:t>
      </w:r>
    </w:p>
    <w:p w14:paraId="4094A496" w14:textId="77777777" w:rsidR="00190847" w:rsidRDefault="00000000">
      <w:pPr>
        <w:pStyle w:val="ListBullet"/>
      </w:pPr>
      <w:r>
        <w:t>amount_paid = total</w:t>
      </w:r>
    </w:p>
    <w:p w14:paraId="217AE1AB" w14:textId="77777777" w:rsidR="00190847" w:rsidRDefault="00000000">
      <w:pPr>
        <w:pStyle w:val="ListBullet"/>
      </w:pPr>
      <w:r>
        <w:t>paid_date = today</w:t>
      </w:r>
    </w:p>
    <w:p w14:paraId="02301911" w14:textId="77777777" w:rsidR="00190847" w:rsidRDefault="00000000">
      <w:pPr>
        <w:ind w:left="288"/>
      </w:pPr>
      <w:r>
        <w:rPr>
          <w:i/>
          <w:color w:val="446E91"/>
          <w:sz w:val="20"/>
        </w:rPr>
        <w:t>ℹ  This button never appears on cash/card/GCash/PayMaya sales — those have no payment terms and are paid immediately.</w:t>
      </w:r>
    </w:p>
    <w:p w14:paraId="0A3E60A5" w14:textId="77777777" w:rsidR="00190847" w:rsidRDefault="00190847"/>
    <w:p w14:paraId="160E47A7" w14:textId="77777777" w:rsidR="00190847" w:rsidRDefault="00000000">
      <w:r>
        <w:rPr>
          <w:b/>
        </w:rPr>
        <w:t>Sales Summary CSV Download</w:t>
      </w:r>
    </w:p>
    <w:p w14:paraId="3CDF947F" w14:textId="77777777" w:rsidR="00190847" w:rsidRDefault="00000000">
      <w:r>
        <w:t>A Download Summary button in the page header exports an aggregated CSV grouped by date.</w:t>
      </w:r>
    </w:p>
    <w:p w14:paraId="685097A0" w14:textId="77777777" w:rsidR="00190847" w:rsidRDefault="00000000">
      <w:pPr>
        <w:pStyle w:val="ListBullet"/>
      </w:pPr>
      <w:r>
        <w:t>Select a period (Today, This Week, This Month, etc.) or a custom date range.</w:t>
      </w:r>
    </w:p>
    <w:p w14:paraId="76D5C238" w14:textId="77777777" w:rsidR="00190847" w:rsidRDefault="00000000">
      <w:pPr>
        <w:pStyle w:val="ListBullet"/>
      </w:pPr>
      <w:r>
        <w:t>Columns: Date | Sales Count | Total per day, with a GRAND TOTAL row at the bottom.</w:t>
      </w:r>
    </w:p>
    <w:p w14:paraId="0188CA2B" w14:textId="77777777" w:rsidR="00190847" w:rsidRDefault="00000000">
      <w:pPr>
        <w:pStyle w:val="ListBullet"/>
      </w:pPr>
      <w:r>
        <w:t>File: app/Exports/SalesSummaryExport.php</w:t>
      </w:r>
    </w:p>
    <w:p w14:paraId="77C095C8" w14:textId="77777777" w:rsidR="00190847" w:rsidRDefault="00000000">
      <w:pPr>
        <w:pStyle w:val="ListBullet"/>
      </w:pPr>
      <w:r>
        <w:t>Filename format: sales-summary-{period}-YYYY-MM-DD-HHiiss.csv</w:t>
      </w:r>
    </w:p>
    <w:p w14:paraId="323F0269" w14:textId="77777777" w:rsidR="00190847" w:rsidRDefault="00190847"/>
    <w:p w14:paraId="364C329D" w14:textId="77777777" w:rsidR="00190847" w:rsidRDefault="00000000">
      <w:pPr>
        <w:pStyle w:val="Heading2"/>
      </w:pPr>
      <w:r>
        <w:rPr>
          <w:color w:val="2E6DA4"/>
          <w:sz w:val="28"/>
        </w:rPr>
        <w:t>2.6 Purchases</w:t>
      </w:r>
    </w:p>
    <w:p w14:paraId="243E7AEB" w14:textId="77777777" w:rsidR="00190847" w:rsidRDefault="00000000">
      <w:r>
        <w:t>Purchases record stock received from suppliers.</w:t>
      </w:r>
    </w:p>
    <w:p w14:paraId="0BFE4099" w14:textId="77777777" w:rsidR="00190847" w:rsidRDefault="00190847"/>
    <w:p w14:paraId="3400DC0A" w14:textId="77777777" w:rsidR="00190847" w:rsidRDefault="00000000">
      <w:r>
        <w:rPr>
          <w:b/>
        </w:rPr>
        <w:t>Purchase header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872"/>
        <w:gridCol w:w="4608"/>
      </w:tblGrid>
      <w:tr w:rsidR="00190847" w14:paraId="44E0B739" w14:textId="77777777">
        <w:tc>
          <w:tcPr>
            <w:tcW w:w="2592" w:type="dxa"/>
            <w:shd w:val="clear" w:color="auto" w:fill="D9EAF7"/>
          </w:tcPr>
          <w:p w14:paraId="200636CA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1872" w:type="dxa"/>
            <w:shd w:val="clear" w:color="auto" w:fill="D9EAF7"/>
          </w:tcPr>
          <w:p w14:paraId="29709DFA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608" w:type="dxa"/>
            <w:shd w:val="clear" w:color="auto" w:fill="D9EAF7"/>
          </w:tcPr>
          <w:p w14:paraId="60695B4E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0F699226" w14:textId="77777777">
        <w:tc>
          <w:tcPr>
            <w:tcW w:w="2592" w:type="dxa"/>
            <w:shd w:val="clear" w:color="auto" w:fill="F5FAFF"/>
          </w:tcPr>
          <w:p w14:paraId="7BE1D128" w14:textId="77777777" w:rsidR="00190847" w:rsidRDefault="00000000">
            <w:r>
              <w:rPr>
                <w:sz w:val="20"/>
              </w:rPr>
              <w:t>supplier_id</w:t>
            </w:r>
          </w:p>
        </w:tc>
        <w:tc>
          <w:tcPr>
            <w:tcW w:w="1872" w:type="dxa"/>
            <w:shd w:val="clear" w:color="auto" w:fill="F5FAFF"/>
          </w:tcPr>
          <w:p w14:paraId="2121E85D" w14:textId="77777777" w:rsidR="00190847" w:rsidRDefault="00000000">
            <w:r>
              <w:rPr>
                <w:sz w:val="20"/>
              </w:rPr>
              <w:t>FK → Supplier</w:t>
            </w:r>
          </w:p>
        </w:tc>
        <w:tc>
          <w:tcPr>
            <w:tcW w:w="4608" w:type="dxa"/>
            <w:shd w:val="clear" w:color="auto" w:fill="F5FAFF"/>
          </w:tcPr>
          <w:p w14:paraId="2CDC02F1" w14:textId="77777777" w:rsidR="00190847" w:rsidRDefault="00000000">
            <w:r>
              <w:rPr>
                <w:sz w:val="20"/>
              </w:rPr>
              <w:t>Required</w:t>
            </w:r>
          </w:p>
        </w:tc>
      </w:tr>
      <w:tr w:rsidR="00190847" w14:paraId="2E7E8C78" w14:textId="77777777">
        <w:tc>
          <w:tcPr>
            <w:tcW w:w="2592" w:type="dxa"/>
          </w:tcPr>
          <w:p w14:paraId="601870ED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1872" w:type="dxa"/>
          </w:tcPr>
          <w:p w14:paraId="24B12BFC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608" w:type="dxa"/>
          </w:tcPr>
          <w:p w14:paraId="3BF12E00" w14:textId="77777777" w:rsidR="00190847" w:rsidRDefault="00000000">
            <w:r>
              <w:rPr>
                <w:sz w:val="20"/>
              </w:rPr>
              <w:t>Purchase date</w:t>
            </w:r>
          </w:p>
        </w:tc>
      </w:tr>
      <w:tr w:rsidR="00190847" w14:paraId="65A1629E" w14:textId="77777777">
        <w:tc>
          <w:tcPr>
            <w:tcW w:w="2592" w:type="dxa"/>
            <w:shd w:val="clear" w:color="auto" w:fill="F5FAFF"/>
          </w:tcPr>
          <w:p w14:paraId="47DFA299" w14:textId="77777777" w:rsidR="00190847" w:rsidRDefault="00000000">
            <w:r>
              <w:rPr>
                <w:sz w:val="20"/>
              </w:rPr>
              <w:t>total</w:t>
            </w:r>
          </w:p>
        </w:tc>
        <w:tc>
          <w:tcPr>
            <w:tcW w:w="1872" w:type="dxa"/>
            <w:shd w:val="clear" w:color="auto" w:fill="F5FAFF"/>
          </w:tcPr>
          <w:p w14:paraId="696D9A9A" w14:textId="77777777" w:rsidR="00190847" w:rsidRDefault="00000000">
            <w:r>
              <w:rPr>
                <w:sz w:val="20"/>
              </w:rPr>
              <w:t>decimal(10,2)</w:t>
            </w:r>
          </w:p>
        </w:tc>
        <w:tc>
          <w:tcPr>
            <w:tcW w:w="4608" w:type="dxa"/>
            <w:shd w:val="clear" w:color="auto" w:fill="F5FAFF"/>
          </w:tcPr>
          <w:p w14:paraId="2CD0E9AD" w14:textId="77777777" w:rsidR="00190847" w:rsidRDefault="00000000">
            <w:r>
              <w:rPr>
                <w:sz w:val="20"/>
              </w:rPr>
              <w:t>Auto-calculated as price x quantity ordered, summed across all lines (what is owed to the supplier)</w:t>
            </w:r>
          </w:p>
        </w:tc>
      </w:tr>
      <w:tr w:rsidR="00190847" w14:paraId="376B3DD0" w14:textId="77777777">
        <w:tc>
          <w:tcPr>
            <w:tcW w:w="2592" w:type="dxa"/>
          </w:tcPr>
          <w:p w14:paraId="7B514041" w14:textId="77777777" w:rsidR="00190847" w:rsidRDefault="00000000">
            <w:r>
              <w:rPr>
                <w:sz w:val="20"/>
              </w:rPr>
              <w:t>due_date</w:t>
            </w:r>
          </w:p>
        </w:tc>
        <w:tc>
          <w:tcPr>
            <w:tcW w:w="1872" w:type="dxa"/>
          </w:tcPr>
          <w:p w14:paraId="771AFD4A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608" w:type="dxa"/>
          </w:tcPr>
          <w:p w14:paraId="6173ED80" w14:textId="77777777" w:rsidR="00190847" w:rsidRDefault="00000000">
            <w:r>
              <w:rPr>
                <w:sz w:val="20"/>
              </w:rPr>
              <w:t>Auto-calculated from supplier payment terms</w:t>
            </w:r>
          </w:p>
        </w:tc>
      </w:tr>
      <w:tr w:rsidR="00190847" w14:paraId="4E5437F1" w14:textId="77777777">
        <w:tc>
          <w:tcPr>
            <w:tcW w:w="2592" w:type="dxa"/>
            <w:shd w:val="clear" w:color="auto" w:fill="F5FAFF"/>
          </w:tcPr>
          <w:p w14:paraId="282F2723" w14:textId="77777777" w:rsidR="00190847" w:rsidRDefault="00000000">
            <w:r>
              <w:rPr>
                <w:sz w:val="20"/>
              </w:rPr>
              <w:t>payment_status</w:t>
            </w:r>
          </w:p>
        </w:tc>
        <w:tc>
          <w:tcPr>
            <w:tcW w:w="1872" w:type="dxa"/>
            <w:shd w:val="clear" w:color="auto" w:fill="F5FAFF"/>
          </w:tcPr>
          <w:p w14:paraId="33FD23A3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608" w:type="dxa"/>
            <w:shd w:val="clear" w:color="auto" w:fill="F5FAFF"/>
          </w:tcPr>
          <w:p w14:paraId="114CE75B" w14:textId="77777777" w:rsidR="00190847" w:rsidRDefault="00000000">
            <w:r>
              <w:rPr>
                <w:sz w:val="20"/>
              </w:rPr>
              <w:t>unpaid / partial / paid</w:t>
            </w:r>
          </w:p>
        </w:tc>
      </w:tr>
      <w:tr w:rsidR="00190847" w14:paraId="76B03F50" w14:textId="77777777">
        <w:tc>
          <w:tcPr>
            <w:tcW w:w="2592" w:type="dxa"/>
          </w:tcPr>
          <w:p w14:paraId="0FF30700" w14:textId="77777777" w:rsidR="00190847" w:rsidRDefault="00000000">
            <w:r>
              <w:rPr>
                <w:sz w:val="20"/>
              </w:rPr>
              <w:t>amount_paid</w:t>
            </w:r>
          </w:p>
        </w:tc>
        <w:tc>
          <w:tcPr>
            <w:tcW w:w="1872" w:type="dxa"/>
          </w:tcPr>
          <w:p w14:paraId="7960346F" w14:textId="77777777" w:rsidR="00190847" w:rsidRDefault="00000000">
            <w:r>
              <w:rPr>
                <w:sz w:val="20"/>
              </w:rPr>
              <w:t>decimal(10,2)</w:t>
            </w:r>
          </w:p>
        </w:tc>
        <w:tc>
          <w:tcPr>
            <w:tcW w:w="4608" w:type="dxa"/>
          </w:tcPr>
          <w:p w14:paraId="7AC87152" w14:textId="77777777" w:rsidR="00190847" w:rsidRDefault="00190847"/>
        </w:tc>
      </w:tr>
      <w:tr w:rsidR="00190847" w14:paraId="6B1467B4" w14:textId="77777777">
        <w:tc>
          <w:tcPr>
            <w:tcW w:w="2592" w:type="dxa"/>
            <w:shd w:val="clear" w:color="auto" w:fill="F5FAFF"/>
          </w:tcPr>
          <w:p w14:paraId="6279C8E3" w14:textId="77777777" w:rsidR="00190847" w:rsidRDefault="00000000">
            <w:r>
              <w:rPr>
                <w:sz w:val="20"/>
              </w:rPr>
              <w:t>paid_date</w:t>
            </w:r>
          </w:p>
        </w:tc>
        <w:tc>
          <w:tcPr>
            <w:tcW w:w="1872" w:type="dxa"/>
            <w:shd w:val="clear" w:color="auto" w:fill="F5FAFF"/>
          </w:tcPr>
          <w:p w14:paraId="751C8ACC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608" w:type="dxa"/>
            <w:shd w:val="clear" w:color="auto" w:fill="F5FAFF"/>
          </w:tcPr>
          <w:p w14:paraId="6305A83F" w14:textId="77777777" w:rsidR="00190847" w:rsidRDefault="00190847"/>
        </w:tc>
      </w:tr>
    </w:tbl>
    <w:p w14:paraId="08DB5709" w14:textId="77777777" w:rsidR="00190847" w:rsidRDefault="00190847"/>
    <w:p w14:paraId="61A6A472" w14:textId="77777777" w:rsidR="00190847" w:rsidRDefault="00000000">
      <w:r>
        <w:rPr>
          <w:b/>
        </w:rPr>
        <w:t>Purchase item fields (per line):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160"/>
        <w:gridCol w:w="4320"/>
      </w:tblGrid>
      <w:tr w:rsidR="00190847" w14:paraId="029C1666" w14:textId="77777777">
        <w:tc>
          <w:tcPr>
            <w:tcW w:w="2592" w:type="dxa"/>
            <w:shd w:val="clear" w:color="auto" w:fill="D9EAF7"/>
          </w:tcPr>
          <w:p w14:paraId="50FFA1C0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2160" w:type="dxa"/>
            <w:shd w:val="clear" w:color="auto" w:fill="D9EAF7"/>
          </w:tcPr>
          <w:p w14:paraId="79ED11A5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320" w:type="dxa"/>
            <w:shd w:val="clear" w:color="auto" w:fill="D9EAF7"/>
          </w:tcPr>
          <w:p w14:paraId="16CAF169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3B4564BD" w14:textId="77777777">
        <w:tc>
          <w:tcPr>
            <w:tcW w:w="2592" w:type="dxa"/>
            <w:shd w:val="clear" w:color="auto" w:fill="F5FAFF"/>
          </w:tcPr>
          <w:p w14:paraId="391404F2" w14:textId="77777777" w:rsidR="00190847" w:rsidRDefault="00000000">
            <w:r>
              <w:rPr>
                <w:sz w:val="20"/>
              </w:rPr>
              <w:t>product_id</w:t>
            </w:r>
          </w:p>
        </w:tc>
        <w:tc>
          <w:tcPr>
            <w:tcW w:w="2160" w:type="dxa"/>
            <w:shd w:val="clear" w:color="auto" w:fill="F5FAFF"/>
          </w:tcPr>
          <w:p w14:paraId="500E931A" w14:textId="77777777" w:rsidR="00190847" w:rsidRDefault="00000000">
            <w:r>
              <w:rPr>
                <w:sz w:val="20"/>
              </w:rPr>
              <w:t>FK → Product</w:t>
            </w:r>
          </w:p>
        </w:tc>
        <w:tc>
          <w:tcPr>
            <w:tcW w:w="4320" w:type="dxa"/>
            <w:shd w:val="clear" w:color="auto" w:fill="F5FAFF"/>
          </w:tcPr>
          <w:p w14:paraId="5A2E3F75" w14:textId="77777777" w:rsidR="00190847" w:rsidRDefault="00000000">
            <w:r>
              <w:rPr>
                <w:sz w:val="20"/>
              </w:rPr>
              <w:t>Required</w:t>
            </w:r>
          </w:p>
        </w:tc>
      </w:tr>
      <w:tr w:rsidR="00190847" w14:paraId="5308D33A" w14:textId="77777777">
        <w:tc>
          <w:tcPr>
            <w:tcW w:w="2592" w:type="dxa"/>
          </w:tcPr>
          <w:p w14:paraId="70367C73" w14:textId="77777777" w:rsidR="00190847" w:rsidRDefault="00000000">
            <w:r>
              <w:rPr>
                <w:sz w:val="20"/>
              </w:rPr>
              <w:t>unit</w:t>
            </w:r>
          </w:p>
        </w:tc>
        <w:tc>
          <w:tcPr>
            <w:tcW w:w="2160" w:type="dxa"/>
          </w:tcPr>
          <w:p w14:paraId="75514727" w14:textId="77777777" w:rsidR="00190847" w:rsidRDefault="00000000">
            <w:r>
              <w:rPr>
                <w:sz w:val="20"/>
              </w:rPr>
              <w:t>enum (ProductUnit)</w:t>
            </w:r>
          </w:p>
        </w:tc>
        <w:tc>
          <w:tcPr>
            <w:tcW w:w="4320" w:type="dxa"/>
          </w:tcPr>
          <w:p w14:paraId="4A239B47" w14:textId="77777777" w:rsidR="00190847" w:rsidRDefault="00000000">
            <w:r>
              <w:rPr>
                <w:sz w:val="20"/>
              </w:rPr>
              <w:t>Auto-filled from product</w:t>
            </w:r>
          </w:p>
        </w:tc>
      </w:tr>
      <w:tr w:rsidR="00190847" w14:paraId="5162956D" w14:textId="77777777">
        <w:tc>
          <w:tcPr>
            <w:tcW w:w="2592" w:type="dxa"/>
            <w:shd w:val="clear" w:color="auto" w:fill="F5FAFF"/>
          </w:tcPr>
          <w:p w14:paraId="149C2925" w14:textId="77777777" w:rsidR="00190847" w:rsidRDefault="00000000">
            <w:r>
              <w:rPr>
                <w:sz w:val="20"/>
              </w:rPr>
              <w:t>quantity</w:t>
            </w:r>
          </w:p>
        </w:tc>
        <w:tc>
          <w:tcPr>
            <w:tcW w:w="2160" w:type="dxa"/>
            <w:shd w:val="clear" w:color="auto" w:fill="F5FAFF"/>
          </w:tcPr>
          <w:p w14:paraId="45E33873" w14:textId="77777777" w:rsidR="00190847" w:rsidRDefault="00000000">
            <w:r>
              <w:rPr>
                <w:sz w:val="20"/>
              </w:rPr>
              <w:t>integer</w:t>
            </w:r>
          </w:p>
        </w:tc>
        <w:tc>
          <w:tcPr>
            <w:tcW w:w="4320" w:type="dxa"/>
            <w:shd w:val="clear" w:color="auto" w:fill="F5FAFF"/>
          </w:tcPr>
          <w:p w14:paraId="38F95C9C" w14:textId="77777777" w:rsidR="00190847" w:rsidRDefault="00000000">
            <w:r>
              <w:rPr>
                <w:sz w:val="20"/>
              </w:rPr>
              <w:t>Ordered quantity</w:t>
            </w:r>
          </w:p>
        </w:tc>
      </w:tr>
      <w:tr w:rsidR="00190847" w14:paraId="357D2484" w14:textId="77777777">
        <w:tc>
          <w:tcPr>
            <w:tcW w:w="2592" w:type="dxa"/>
          </w:tcPr>
          <w:p w14:paraId="4E0B5EBF" w14:textId="77777777" w:rsidR="00190847" w:rsidRDefault="00000000">
            <w:r>
              <w:rPr>
                <w:sz w:val="20"/>
              </w:rPr>
              <w:t>quantity_received</w:t>
            </w:r>
          </w:p>
        </w:tc>
        <w:tc>
          <w:tcPr>
            <w:tcW w:w="2160" w:type="dxa"/>
          </w:tcPr>
          <w:p w14:paraId="253EB1A9" w14:textId="77777777" w:rsidR="00190847" w:rsidRDefault="00000000">
            <w:r>
              <w:rPr>
                <w:sz w:val="20"/>
              </w:rPr>
              <w:t>integer</w:t>
            </w:r>
          </w:p>
        </w:tc>
        <w:tc>
          <w:tcPr>
            <w:tcW w:w="4320" w:type="dxa"/>
          </w:tcPr>
          <w:p w14:paraId="713265ED" w14:textId="77777777" w:rsidR="00190847" w:rsidRDefault="00000000">
            <w:r>
              <w:rPr>
                <w:sz w:val="20"/>
              </w:rPr>
              <w:t>Actually received (default 0)</w:t>
            </w:r>
          </w:p>
        </w:tc>
      </w:tr>
      <w:tr w:rsidR="00190847" w14:paraId="6AAEAB1B" w14:textId="77777777">
        <w:tc>
          <w:tcPr>
            <w:tcW w:w="2592" w:type="dxa"/>
            <w:shd w:val="clear" w:color="auto" w:fill="F5FAFF"/>
          </w:tcPr>
          <w:p w14:paraId="1CEEB9B1" w14:textId="77777777" w:rsidR="00190847" w:rsidRDefault="00000000">
            <w:r>
              <w:rPr>
                <w:sz w:val="20"/>
              </w:rPr>
              <w:t>price</w:t>
            </w:r>
          </w:p>
        </w:tc>
        <w:tc>
          <w:tcPr>
            <w:tcW w:w="2160" w:type="dxa"/>
            <w:shd w:val="clear" w:color="auto" w:fill="F5FAFF"/>
          </w:tcPr>
          <w:p w14:paraId="0D5677B2" w14:textId="77777777" w:rsidR="00190847" w:rsidRDefault="00000000">
            <w:r>
              <w:rPr>
                <w:sz w:val="20"/>
              </w:rPr>
              <w:t>decimal(10,2)</w:t>
            </w:r>
          </w:p>
        </w:tc>
        <w:tc>
          <w:tcPr>
            <w:tcW w:w="4320" w:type="dxa"/>
            <w:shd w:val="clear" w:color="auto" w:fill="F5FAFF"/>
          </w:tcPr>
          <w:p w14:paraId="493AAA93" w14:textId="77777777" w:rsidR="00190847" w:rsidRDefault="00000000">
            <w:r>
              <w:rPr>
                <w:sz w:val="20"/>
              </w:rPr>
              <w:t>Unit cost price</w:t>
            </w:r>
          </w:p>
        </w:tc>
      </w:tr>
    </w:tbl>
    <w:p w14:paraId="49E7259E" w14:textId="77777777" w:rsidR="00190847" w:rsidRDefault="00190847"/>
    <w:p w14:paraId="439AED13" w14:textId="77777777" w:rsidR="00190847" w:rsidRDefault="00000000">
      <w:r>
        <w:rPr>
          <w:b/>
        </w:rPr>
        <w:t>Partial Receipt Workflow:</w:t>
      </w:r>
    </w:p>
    <w:p w14:paraId="2985C11A" w14:textId="77777777" w:rsidR="00190847" w:rsidRDefault="00000000">
      <w:pPr>
        <w:pStyle w:val="ListBullet"/>
      </w:pPr>
      <w:r>
        <w:t>Set quantity = total ordered.</w:t>
      </w:r>
    </w:p>
    <w:p w14:paraId="0B4DDC10" w14:textId="77777777" w:rsidR="00190847" w:rsidRDefault="00000000">
      <w:pPr>
        <w:pStyle w:val="ListBullet"/>
      </w:pPr>
      <w:r>
        <w:t>Set quantity_received = what physically arrived.</w:t>
      </w:r>
    </w:p>
    <w:p w14:paraId="45000E94" w14:textId="77777777" w:rsidR="00190847" w:rsidRDefault="00000000">
      <w:pPr>
        <w:pStyle w:val="ListBullet"/>
      </w:pPr>
      <w:r>
        <w:t>quantity_received drives inventory and the receipt status below; the purchase total (amount owed) is always based on the full ordered quantity, regardless of how much has arrived.</w:t>
      </w:r>
    </w:p>
    <w:p w14:paraId="2E3C2985" w14:textId="77777777" w:rsidR="00190847" w:rsidRDefault="00190847"/>
    <w:p w14:paraId="5511A06B" w14:textId="77777777" w:rsidR="00190847" w:rsidRDefault="00000000">
      <w:r>
        <w:rPr>
          <w:b/>
        </w:rPr>
        <w:t>Receipt status (auto-calculated):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190847" w14:paraId="36179AE9" w14:textId="77777777">
        <w:tc>
          <w:tcPr>
            <w:tcW w:w="2160" w:type="dxa"/>
            <w:shd w:val="clear" w:color="auto" w:fill="D9EAF7"/>
          </w:tcPr>
          <w:p w14:paraId="2043FF31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6480" w:type="dxa"/>
            <w:shd w:val="clear" w:color="auto" w:fill="D9EAF7"/>
          </w:tcPr>
          <w:p w14:paraId="6BA1B7DD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Condition</w:t>
            </w:r>
          </w:p>
        </w:tc>
      </w:tr>
      <w:tr w:rsidR="00190847" w14:paraId="4DCAAAAD" w14:textId="77777777">
        <w:tc>
          <w:tcPr>
            <w:tcW w:w="2160" w:type="dxa"/>
            <w:shd w:val="clear" w:color="auto" w:fill="F5FAFF"/>
          </w:tcPr>
          <w:p w14:paraId="429EBFC6" w14:textId="77777777" w:rsidR="00190847" w:rsidRDefault="00000000">
            <w:r>
              <w:rPr>
                <w:sz w:val="20"/>
              </w:rPr>
              <w:t>Pending</w:t>
            </w:r>
          </w:p>
        </w:tc>
        <w:tc>
          <w:tcPr>
            <w:tcW w:w="6480" w:type="dxa"/>
            <w:shd w:val="clear" w:color="auto" w:fill="F5FAFF"/>
          </w:tcPr>
          <w:p w14:paraId="5F2FF4AE" w14:textId="77777777" w:rsidR="00190847" w:rsidRDefault="00000000">
            <w:r>
              <w:rPr>
                <w:sz w:val="20"/>
              </w:rPr>
              <w:t>No items received (quantity_received = 0 for all lines)</w:t>
            </w:r>
          </w:p>
        </w:tc>
      </w:tr>
      <w:tr w:rsidR="00190847" w14:paraId="2E1E5E47" w14:textId="77777777">
        <w:tc>
          <w:tcPr>
            <w:tcW w:w="2160" w:type="dxa"/>
          </w:tcPr>
          <w:p w14:paraId="7302852A" w14:textId="77777777" w:rsidR="00190847" w:rsidRDefault="00000000">
            <w:r>
              <w:rPr>
                <w:sz w:val="20"/>
              </w:rPr>
              <w:t>Partial</w:t>
            </w:r>
          </w:p>
        </w:tc>
        <w:tc>
          <w:tcPr>
            <w:tcW w:w="6480" w:type="dxa"/>
          </w:tcPr>
          <w:p w14:paraId="42BB7FB0" w14:textId="77777777" w:rsidR="00190847" w:rsidRDefault="00000000">
            <w:r>
              <w:rPr>
                <w:sz w:val="20"/>
              </w:rPr>
              <w:t>At least one item received but not all</w:t>
            </w:r>
          </w:p>
        </w:tc>
      </w:tr>
      <w:tr w:rsidR="00190847" w14:paraId="033BC78C" w14:textId="77777777">
        <w:tc>
          <w:tcPr>
            <w:tcW w:w="2160" w:type="dxa"/>
            <w:shd w:val="clear" w:color="auto" w:fill="F5FAFF"/>
          </w:tcPr>
          <w:p w14:paraId="5E138D60" w14:textId="77777777" w:rsidR="00190847" w:rsidRDefault="00000000">
            <w:r>
              <w:rPr>
                <w:sz w:val="20"/>
              </w:rPr>
              <w:t>Received</w:t>
            </w:r>
          </w:p>
        </w:tc>
        <w:tc>
          <w:tcPr>
            <w:tcW w:w="6480" w:type="dxa"/>
            <w:shd w:val="clear" w:color="auto" w:fill="F5FAFF"/>
          </w:tcPr>
          <w:p w14:paraId="2F2395EF" w14:textId="77777777" w:rsidR="00190847" w:rsidRDefault="00000000">
            <w:r>
              <w:rPr>
                <w:sz w:val="20"/>
              </w:rPr>
              <w:t>All items fully received (quantity_received ≥ quantity for all lines)</w:t>
            </w:r>
          </w:p>
        </w:tc>
      </w:tr>
    </w:tbl>
    <w:p w14:paraId="2762F18B" w14:textId="77777777" w:rsidR="00190847" w:rsidRDefault="00190847"/>
    <w:p w14:paraId="19D9375E" w14:textId="77777777" w:rsidR="00190847" w:rsidRDefault="00000000">
      <w:r>
        <w:rPr>
          <w:b/>
        </w:rPr>
        <w:t>Inventory impact: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040"/>
      </w:tblGrid>
      <w:tr w:rsidR="00190847" w14:paraId="0D4CF5F8" w14:textId="77777777">
        <w:tc>
          <w:tcPr>
            <w:tcW w:w="3600" w:type="dxa"/>
            <w:shd w:val="clear" w:color="auto" w:fill="D9EAF7"/>
          </w:tcPr>
          <w:p w14:paraId="3D2DE1C6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Event</w:t>
            </w:r>
          </w:p>
        </w:tc>
        <w:tc>
          <w:tcPr>
            <w:tcW w:w="5040" w:type="dxa"/>
            <w:shd w:val="clear" w:color="auto" w:fill="D9EAF7"/>
          </w:tcPr>
          <w:p w14:paraId="243B2D7E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Effect</w:t>
            </w:r>
          </w:p>
        </w:tc>
      </w:tr>
      <w:tr w:rsidR="00190847" w14:paraId="654427BC" w14:textId="77777777">
        <w:tc>
          <w:tcPr>
            <w:tcW w:w="3600" w:type="dxa"/>
            <w:shd w:val="clear" w:color="auto" w:fill="F5FAFF"/>
          </w:tcPr>
          <w:p w14:paraId="5C84F19A" w14:textId="77777777" w:rsidR="00190847" w:rsidRDefault="00000000">
            <w:r>
              <w:rPr>
                <w:sz w:val="20"/>
              </w:rPr>
              <w:t>PurchaseItem created</w:t>
            </w:r>
          </w:p>
        </w:tc>
        <w:tc>
          <w:tcPr>
            <w:tcW w:w="5040" w:type="dxa"/>
            <w:shd w:val="clear" w:color="auto" w:fill="F5FAFF"/>
          </w:tcPr>
          <w:p w14:paraId="733577DC" w14:textId="77777777" w:rsidR="00190847" w:rsidRDefault="00000000">
            <w:r>
              <w:rPr>
                <w:sz w:val="20"/>
              </w:rPr>
              <w:t>inventory += quantity_received</w:t>
            </w:r>
          </w:p>
        </w:tc>
      </w:tr>
      <w:tr w:rsidR="00190847" w14:paraId="34CA064C" w14:textId="77777777">
        <w:tc>
          <w:tcPr>
            <w:tcW w:w="3600" w:type="dxa"/>
          </w:tcPr>
          <w:p w14:paraId="02B53809" w14:textId="77777777" w:rsidR="00190847" w:rsidRDefault="00000000">
            <w:r>
              <w:rPr>
                <w:sz w:val="20"/>
              </w:rPr>
              <w:t>PurchaseItem updated</w:t>
            </w:r>
          </w:p>
        </w:tc>
        <w:tc>
          <w:tcPr>
            <w:tcW w:w="5040" w:type="dxa"/>
          </w:tcPr>
          <w:p w14:paraId="7D33517C" w14:textId="77777777" w:rsidR="00190847" w:rsidRDefault="00000000">
            <w:r>
              <w:rPr>
                <w:sz w:val="20"/>
              </w:rPr>
              <w:t>inventory adjusted by delta in quantity_received</w:t>
            </w:r>
          </w:p>
        </w:tc>
      </w:tr>
      <w:tr w:rsidR="00190847" w14:paraId="7B2B2E3B" w14:textId="77777777">
        <w:tc>
          <w:tcPr>
            <w:tcW w:w="3600" w:type="dxa"/>
            <w:shd w:val="clear" w:color="auto" w:fill="F5FAFF"/>
          </w:tcPr>
          <w:p w14:paraId="456072F1" w14:textId="77777777" w:rsidR="00190847" w:rsidRDefault="00000000">
            <w:r>
              <w:rPr>
                <w:sz w:val="20"/>
              </w:rPr>
              <w:t>PurchaseItem deleted</w:t>
            </w:r>
          </w:p>
        </w:tc>
        <w:tc>
          <w:tcPr>
            <w:tcW w:w="5040" w:type="dxa"/>
            <w:shd w:val="clear" w:color="auto" w:fill="F5FAFF"/>
          </w:tcPr>
          <w:p w14:paraId="20265F85" w14:textId="77777777" w:rsidR="00190847" w:rsidRDefault="00000000">
            <w:r>
              <w:rPr>
                <w:sz w:val="20"/>
              </w:rPr>
              <w:t>inventory -= quantity_received</w:t>
            </w:r>
          </w:p>
        </w:tc>
      </w:tr>
    </w:tbl>
    <w:p w14:paraId="4299811F" w14:textId="77777777" w:rsidR="00190847" w:rsidRDefault="00190847"/>
    <w:p w14:paraId="15FB6D7D" w14:textId="77777777" w:rsidR="00190847" w:rsidRDefault="00000000">
      <w:pPr>
        <w:pStyle w:val="Heading2"/>
      </w:pPr>
      <w:r>
        <w:rPr>
          <w:color w:val="2E6DA4"/>
          <w:sz w:val="28"/>
        </w:rPr>
        <w:t>2.7 Quotations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016"/>
        <w:gridCol w:w="4464"/>
      </w:tblGrid>
      <w:tr w:rsidR="00190847" w14:paraId="369C2388" w14:textId="77777777">
        <w:tc>
          <w:tcPr>
            <w:tcW w:w="2592" w:type="dxa"/>
            <w:shd w:val="clear" w:color="auto" w:fill="D9EAF7"/>
          </w:tcPr>
          <w:p w14:paraId="69A4051D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2016" w:type="dxa"/>
            <w:shd w:val="clear" w:color="auto" w:fill="D9EAF7"/>
          </w:tcPr>
          <w:p w14:paraId="546505EC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464" w:type="dxa"/>
            <w:shd w:val="clear" w:color="auto" w:fill="D9EAF7"/>
          </w:tcPr>
          <w:p w14:paraId="42A10726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160FE1E0" w14:textId="77777777">
        <w:tc>
          <w:tcPr>
            <w:tcW w:w="2592" w:type="dxa"/>
            <w:shd w:val="clear" w:color="auto" w:fill="F5FAFF"/>
          </w:tcPr>
          <w:p w14:paraId="1F0BF35F" w14:textId="77777777" w:rsidR="00190847" w:rsidRDefault="00000000">
            <w:r>
              <w:rPr>
                <w:sz w:val="20"/>
              </w:rPr>
              <w:lastRenderedPageBreak/>
              <w:t>quotation_number</w:t>
            </w:r>
          </w:p>
        </w:tc>
        <w:tc>
          <w:tcPr>
            <w:tcW w:w="2016" w:type="dxa"/>
            <w:shd w:val="clear" w:color="auto" w:fill="F5FAFF"/>
          </w:tcPr>
          <w:p w14:paraId="28844A9F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464" w:type="dxa"/>
            <w:shd w:val="clear" w:color="auto" w:fill="F5FAFF"/>
          </w:tcPr>
          <w:p w14:paraId="762F77B2" w14:textId="77777777" w:rsidR="00190847" w:rsidRDefault="00000000">
            <w:r>
              <w:rPr>
                <w:sz w:val="20"/>
              </w:rPr>
              <w:t>Auto-generated: QT-YYYYMMDD-XXXX</w:t>
            </w:r>
          </w:p>
        </w:tc>
      </w:tr>
      <w:tr w:rsidR="00190847" w14:paraId="3569AF5E" w14:textId="77777777">
        <w:tc>
          <w:tcPr>
            <w:tcW w:w="2592" w:type="dxa"/>
          </w:tcPr>
          <w:p w14:paraId="7A590BBD" w14:textId="77777777" w:rsidR="00190847" w:rsidRDefault="00000000">
            <w:r>
              <w:rPr>
                <w:sz w:val="20"/>
              </w:rPr>
              <w:t>customer_id</w:t>
            </w:r>
          </w:p>
        </w:tc>
        <w:tc>
          <w:tcPr>
            <w:tcW w:w="2016" w:type="dxa"/>
          </w:tcPr>
          <w:p w14:paraId="452448CC" w14:textId="77777777" w:rsidR="00190847" w:rsidRDefault="00000000">
            <w:r>
              <w:rPr>
                <w:sz w:val="20"/>
              </w:rPr>
              <w:t>FK → Customer</w:t>
            </w:r>
          </w:p>
        </w:tc>
        <w:tc>
          <w:tcPr>
            <w:tcW w:w="4464" w:type="dxa"/>
          </w:tcPr>
          <w:p w14:paraId="1C098CC2" w14:textId="77777777" w:rsidR="00190847" w:rsidRDefault="00000000">
            <w:r>
              <w:rPr>
                <w:sz w:val="20"/>
              </w:rPr>
              <w:t>Required</w:t>
            </w:r>
          </w:p>
        </w:tc>
      </w:tr>
      <w:tr w:rsidR="00190847" w14:paraId="76B14A06" w14:textId="77777777">
        <w:tc>
          <w:tcPr>
            <w:tcW w:w="2592" w:type="dxa"/>
            <w:shd w:val="clear" w:color="auto" w:fill="F5FAFF"/>
          </w:tcPr>
          <w:p w14:paraId="3279682A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2016" w:type="dxa"/>
            <w:shd w:val="clear" w:color="auto" w:fill="F5FAFF"/>
          </w:tcPr>
          <w:p w14:paraId="769DE3E1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464" w:type="dxa"/>
            <w:shd w:val="clear" w:color="auto" w:fill="F5FAFF"/>
          </w:tcPr>
          <w:p w14:paraId="223C19AA" w14:textId="77777777" w:rsidR="00190847" w:rsidRDefault="00000000">
            <w:r>
              <w:rPr>
                <w:sz w:val="20"/>
              </w:rPr>
              <w:t>Issue date</w:t>
            </w:r>
          </w:p>
        </w:tc>
      </w:tr>
      <w:tr w:rsidR="00190847" w14:paraId="6C15D7D6" w14:textId="77777777">
        <w:tc>
          <w:tcPr>
            <w:tcW w:w="2592" w:type="dxa"/>
          </w:tcPr>
          <w:p w14:paraId="0A71BC06" w14:textId="77777777" w:rsidR="00190847" w:rsidRDefault="00000000">
            <w:r>
              <w:rPr>
                <w:sz w:val="20"/>
              </w:rPr>
              <w:t>valid_until</w:t>
            </w:r>
          </w:p>
        </w:tc>
        <w:tc>
          <w:tcPr>
            <w:tcW w:w="2016" w:type="dxa"/>
          </w:tcPr>
          <w:p w14:paraId="4846DEC3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464" w:type="dxa"/>
          </w:tcPr>
          <w:p w14:paraId="61DCBB99" w14:textId="77777777" w:rsidR="00190847" w:rsidRDefault="00000000">
            <w:r>
              <w:rPr>
                <w:sz w:val="20"/>
              </w:rPr>
              <w:t>Expiry date</w:t>
            </w:r>
          </w:p>
        </w:tc>
      </w:tr>
      <w:tr w:rsidR="00190847" w14:paraId="4A2AE771" w14:textId="77777777">
        <w:tc>
          <w:tcPr>
            <w:tcW w:w="2592" w:type="dxa"/>
            <w:shd w:val="clear" w:color="auto" w:fill="F5FAFF"/>
          </w:tcPr>
          <w:p w14:paraId="1D06253B" w14:textId="77777777" w:rsidR="00190847" w:rsidRDefault="00000000">
            <w:r>
              <w:rPr>
                <w:sz w:val="20"/>
              </w:rPr>
              <w:t>total</w:t>
            </w:r>
          </w:p>
        </w:tc>
        <w:tc>
          <w:tcPr>
            <w:tcW w:w="2016" w:type="dxa"/>
            <w:shd w:val="clear" w:color="auto" w:fill="F5FAFF"/>
          </w:tcPr>
          <w:p w14:paraId="0FCEFEE9" w14:textId="77777777" w:rsidR="00190847" w:rsidRDefault="00000000">
            <w:r>
              <w:rPr>
                <w:sz w:val="20"/>
              </w:rPr>
              <w:t>decimal(10,2)</w:t>
            </w:r>
          </w:p>
        </w:tc>
        <w:tc>
          <w:tcPr>
            <w:tcW w:w="4464" w:type="dxa"/>
            <w:shd w:val="clear" w:color="auto" w:fill="F5FAFF"/>
          </w:tcPr>
          <w:p w14:paraId="1315E625" w14:textId="77777777" w:rsidR="00190847" w:rsidRDefault="00000000">
            <w:r>
              <w:rPr>
                <w:sz w:val="20"/>
              </w:rPr>
              <w:t>Sum of quotation items</w:t>
            </w:r>
          </w:p>
        </w:tc>
      </w:tr>
      <w:tr w:rsidR="00190847" w14:paraId="2B04D80D" w14:textId="77777777">
        <w:tc>
          <w:tcPr>
            <w:tcW w:w="2592" w:type="dxa"/>
          </w:tcPr>
          <w:p w14:paraId="6AFDB742" w14:textId="77777777" w:rsidR="00190847" w:rsidRDefault="00000000">
            <w:r>
              <w:rPr>
                <w:sz w:val="20"/>
              </w:rPr>
              <w:t>notes</w:t>
            </w:r>
          </w:p>
        </w:tc>
        <w:tc>
          <w:tcPr>
            <w:tcW w:w="2016" w:type="dxa"/>
          </w:tcPr>
          <w:p w14:paraId="226C5DAF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4464" w:type="dxa"/>
          </w:tcPr>
          <w:p w14:paraId="3252BC0C" w14:textId="77777777" w:rsidR="00190847" w:rsidRDefault="00000000">
            <w:r>
              <w:rPr>
                <w:sz w:val="20"/>
              </w:rPr>
              <w:t>Terms, conditions, remarks</w:t>
            </w:r>
          </w:p>
        </w:tc>
      </w:tr>
      <w:tr w:rsidR="00190847" w14:paraId="5B6AF38E" w14:textId="77777777">
        <w:tc>
          <w:tcPr>
            <w:tcW w:w="2592" w:type="dxa"/>
            <w:shd w:val="clear" w:color="auto" w:fill="F5FAFF"/>
          </w:tcPr>
          <w:p w14:paraId="73E12D55" w14:textId="77777777" w:rsidR="00190847" w:rsidRDefault="00000000">
            <w:r>
              <w:rPr>
                <w:sz w:val="20"/>
              </w:rPr>
              <w:t>status</w:t>
            </w:r>
          </w:p>
        </w:tc>
        <w:tc>
          <w:tcPr>
            <w:tcW w:w="2016" w:type="dxa"/>
            <w:shd w:val="clear" w:color="auto" w:fill="F5FAFF"/>
          </w:tcPr>
          <w:p w14:paraId="20950214" w14:textId="77777777" w:rsidR="00190847" w:rsidRDefault="00000000">
            <w:r>
              <w:rPr>
                <w:sz w:val="20"/>
              </w:rPr>
              <w:t>enum</w:t>
            </w:r>
          </w:p>
        </w:tc>
        <w:tc>
          <w:tcPr>
            <w:tcW w:w="4464" w:type="dxa"/>
            <w:shd w:val="clear" w:color="auto" w:fill="F5FAFF"/>
          </w:tcPr>
          <w:p w14:paraId="0F7D77D6" w14:textId="77777777" w:rsidR="00190847" w:rsidRDefault="00000000">
            <w:r>
              <w:rPr>
                <w:sz w:val="20"/>
              </w:rPr>
              <w:t>See quotation statuses in Section 1.6</w:t>
            </w:r>
          </w:p>
        </w:tc>
      </w:tr>
      <w:tr w:rsidR="00190847" w14:paraId="5297D70E" w14:textId="77777777">
        <w:tc>
          <w:tcPr>
            <w:tcW w:w="2592" w:type="dxa"/>
          </w:tcPr>
          <w:p w14:paraId="310E6BDF" w14:textId="77777777" w:rsidR="00190847" w:rsidRDefault="00000000">
            <w:r>
              <w:rPr>
                <w:sz w:val="20"/>
              </w:rPr>
              <w:t>created_by</w:t>
            </w:r>
          </w:p>
        </w:tc>
        <w:tc>
          <w:tcPr>
            <w:tcW w:w="2016" w:type="dxa"/>
          </w:tcPr>
          <w:p w14:paraId="114D2953" w14:textId="77777777" w:rsidR="00190847" w:rsidRDefault="00000000">
            <w:r>
              <w:rPr>
                <w:sz w:val="20"/>
              </w:rPr>
              <w:t>FK → User</w:t>
            </w:r>
          </w:p>
        </w:tc>
        <w:tc>
          <w:tcPr>
            <w:tcW w:w="4464" w:type="dxa"/>
          </w:tcPr>
          <w:p w14:paraId="58370A6D" w14:textId="77777777" w:rsidR="00190847" w:rsidRDefault="00000000">
            <w:r>
              <w:rPr>
                <w:sz w:val="20"/>
              </w:rPr>
              <w:t>Auto-set to authenticated user</w:t>
            </w:r>
          </w:p>
        </w:tc>
      </w:tr>
    </w:tbl>
    <w:p w14:paraId="26221DA9" w14:textId="77777777" w:rsidR="00190847" w:rsidRDefault="00190847"/>
    <w:p w14:paraId="05D8B39D" w14:textId="77777777" w:rsidR="00190847" w:rsidRDefault="00000000">
      <w:pPr>
        <w:ind w:left="288"/>
      </w:pPr>
      <w:r>
        <w:rPr>
          <w:i/>
          <w:color w:val="446E91"/>
          <w:sz w:val="20"/>
        </w:rPr>
        <w:t>ℹ  No inventory is affected when a quotation is created or approved. Inventory only changes when the quotation is converted to a sale.</w:t>
      </w:r>
    </w:p>
    <w:p w14:paraId="656F51FE" w14:textId="77777777" w:rsidR="00190847" w:rsidRDefault="00190847"/>
    <w:p w14:paraId="7AA973CF" w14:textId="77777777" w:rsidR="00190847" w:rsidRDefault="00000000">
      <w:r>
        <w:t>Quotation Items carry the same per-line discount fields as Sale Items — discount_amount and discount_is_flat (see Section 2.5). When an approved quotation is converted to a sale, each item's discount carries over into the resulting SaleItem unchanged.</w:t>
      </w:r>
    </w:p>
    <w:p w14:paraId="51CCB3AD" w14:textId="77777777" w:rsidR="00190847" w:rsidRDefault="00190847"/>
    <w:p w14:paraId="3515C7D8" w14:textId="77777777" w:rsidR="00190847" w:rsidRDefault="00000000">
      <w:r>
        <w:br w:type="page"/>
      </w:r>
    </w:p>
    <w:p w14:paraId="1FA074B3" w14:textId="77777777" w:rsidR="00190847" w:rsidRDefault="00000000">
      <w:pPr>
        <w:pStyle w:val="Heading1"/>
      </w:pPr>
      <w:r>
        <w:rPr>
          <w:color w:val="1E3A5F"/>
          <w:sz w:val="36"/>
        </w:rPr>
        <w:lastRenderedPageBreak/>
        <w:t>3. Delivery Management</w:t>
      </w:r>
    </w:p>
    <w:p w14:paraId="69A9B896" w14:textId="77777777" w:rsidR="00190847" w:rsidRDefault="00000000">
      <w:pPr>
        <w:pStyle w:val="Heading2"/>
      </w:pPr>
      <w:r>
        <w:rPr>
          <w:color w:val="2E6DA4"/>
          <w:sz w:val="28"/>
        </w:rPr>
        <w:t>3.1 Deliveries</w:t>
      </w:r>
    </w:p>
    <w:p w14:paraId="2F1B5039" w14:textId="77777777" w:rsidR="00190847" w:rsidRDefault="00000000">
      <w:r>
        <w:t>Deliveries are linked to a completed Sale.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872"/>
        <w:gridCol w:w="4608"/>
      </w:tblGrid>
      <w:tr w:rsidR="00190847" w14:paraId="186CACEB" w14:textId="77777777">
        <w:tc>
          <w:tcPr>
            <w:tcW w:w="2592" w:type="dxa"/>
            <w:shd w:val="clear" w:color="auto" w:fill="D9EAF7"/>
          </w:tcPr>
          <w:p w14:paraId="45E16C9B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1872" w:type="dxa"/>
            <w:shd w:val="clear" w:color="auto" w:fill="D9EAF7"/>
          </w:tcPr>
          <w:p w14:paraId="74103E3D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608" w:type="dxa"/>
            <w:shd w:val="clear" w:color="auto" w:fill="D9EAF7"/>
          </w:tcPr>
          <w:p w14:paraId="2E309263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4C892E69" w14:textId="77777777">
        <w:tc>
          <w:tcPr>
            <w:tcW w:w="2592" w:type="dxa"/>
            <w:shd w:val="clear" w:color="auto" w:fill="F5FAFF"/>
          </w:tcPr>
          <w:p w14:paraId="1C327BC1" w14:textId="77777777" w:rsidR="00190847" w:rsidRDefault="00000000">
            <w:r>
              <w:rPr>
                <w:sz w:val="20"/>
              </w:rPr>
              <w:t>sale_id</w:t>
            </w:r>
          </w:p>
        </w:tc>
        <w:tc>
          <w:tcPr>
            <w:tcW w:w="1872" w:type="dxa"/>
            <w:shd w:val="clear" w:color="auto" w:fill="F5FAFF"/>
          </w:tcPr>
          <w:p w14:paraId="57C2606C" w14:textId="77777777" w:rsidR="00190847" w:rsidRDefault="00000000">
            <w:r>
              <w:rPr>
                <w:sz w:val="20"/>
              </w:rPr>
              <w:t>FK → Sale</w:t>
            </w:r>
          </w:p>
        </w:tc>
        <w:tc>
          <w:tcPr>
            <w:tcW w:w="4608" w:type="dxa"/>
            <w:shd w:val="clear" w:color="auto" w:fill="F5FAFF"/>
          </w:tcPr>
          <w:p w14:paraId="56F9E9BF" w14:textId="77777777" w:rsidR="00190847" w:rsidRDefault="00000000">
            <w:r>
              <w:rPr>
                <w:sz w:val="20"/>
              </w:rPr>
              <w:t>Required</w:t>
            </w:r>
          </w:p>
        </w:tc>
      </w:tr>
      <w:tr w:rsidR="00190847" w14:paraId="336509C1" w14:textId="77777777">
        <w:tc>
          <w:tcPr>
            <w:tcW w:w="2592" w:type="dxa"/>
          </w:tcPr>
          <w:p w14:paraId="45C64CCF" w14:textId="77777777" w:rsidR="00190847" w:rsidRDefault="00000000">
            <w:r>
              <w:rPr>
                <w:sz w:val="20"/>
              </w:rPr>
              <w:t>driver_id</w:t>
            </w:r>
          </w:p>
        </w:tc>
        <w:tc>
          <w:tcPr>
            <w:tcW w:w="1872" w:type="dxa"/>
          </w:tcPr>
          <w:p w14:paraId="637D72CB" w14:textId="77777777" w:rsidR="00190847" w:rsidRDefault="00000000">
            <w:r>
              <w:rPr>
                <w:sz w:val="20"/>
              </w:rPr>
              <w:t>FK → Driver</w:t>
            </w:r>
          </w:p>
        </w:tc>
        <w:tc>
          <w:tcPr>
            <w:tcW w:w="4608" w:type="dxa"/>
          </w:tcPr>
          <w:p w14:paraId="5EA9CE87" w14:textId="77777777" w:rsidR="00190847" w:rsidRDefault="00000000">
            <w:r>
              <w:rPr>
                <w:sz w:val="20"/>
              </w:rPr>
              <w:t>Assigned driver</w:t>
            </w:r>
          </w:p>
        </w:tc>
      </w:tr>
      <w:tr w:rsidR="00190847" w14:paraId="58539B3B" w14:textId="77777777">
        <w:tc>
          <w:tcPr>
            <w:tcW w:w="2592" w:type="dxa"/>
            <w:shd w:val="clear" w:color="auto" w:fill="F5FAFF"/>
          </w:tcPr>
          <w:p w14:paraId="4633FC7E" w14:textId="77777777" w:rsidR="00190847" w:rsidRDefault="00000000">
            <w:r>
              <w:rPr>
                <w:sz w:val="20"/>
              </w:rPr>
              <w:t>status</w:t>
            </w:r>
          </w:p>
        </w:tc>
        <w:tc>
          <w:tcPr>
            <w:tcW w:w="1872" w:type="dxa"/>
            <w:shd w:val="clear" w:color="auto" w:fill="F5FAFF"/>
          </w:tcPr>
          <w:p w14:paraId="536A3D46" w14:textId="77777777" w:rsidR="00190847" w:rsidRDefault="00000000">
            <w:r>
              <w:rPr>
                <w:sz w:val="20"/>
              </w:rPr>
              <w:t>enum</w:t>
            </w:r>
          </w:p>
        </w:tc>
        <w:tc>
          <w:tcPr>
            <w:tcW w:w="4608" w:type="dxa"/>
            <w:shd w:val="clear" w:color="auto" w:fill="F5FAFF"/>
          </w:tcPr>
          <w:p w14:paraId="2DBD758E" w14:textId="77777777" w:rsidR="00190847" w:rsidRDefault="00000000">
            <w:r>
              <w:rPr>
                <w:sz w:val="20"/>
              </w:rPr>
              <w:t>See delivery statuses below</w:t>
            </w:r>
          </w:p>
        </w:tc>
      </w:tr>
      <w:tr w:rsidR="00190847" w14:paraId="22C50144" w14:textId="77777777">
        <w:tc>
          <w:tcPr>
            <w:tcW w:w="2592" w:type="dxa"/>
          </w:tcPr>
          <w:p w14:paraId="1A770DB0" w14:textId="77777777" w:rsidR="00190847" w:rsidRDefault="00000000">
            <w:r>
              <w:rPr>
                <w:sz w:val="20"/>
              </w:rPr>
              <w:t>delivery_address</w:t>
            </w:r>
          </w:p>
        </w:tc>
        <w:tc>
          <w:tcPr>
            <w:tcW w:w="1872" w:type="dxa"/>
          </w:tcPr>
          <w:p w14:paraId="6454D7F3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608" w:type="dxa"/>
          </w:tcPr>
          <w:p w14:paraId="25ED7C44" w14:textId="77777777" w:rsidR="00190847" w:rsidRDefault="00190847"/>
        </w:tc>
      </w:tr>
      <w:tr w:rsidR="00190847" w14:paraId="13C19642" w14:textId="77777777">
        <w:tc>
          <w:tcPr>
            <w:tcW w:w="2592" w:type="dxa"/>
            <w:shd w:val="clear" w:color="auto" w:fill="F5FAFF"/>
          </w:tcPr>
          <w:p w14:paraId="7ACE48E5" w14:textId="77777777" w:rsidR="00190847" w:rsidRDefault="00000000">
            <w:r>
              <w:rPr>
                <w:sz w:val="20"/>
              </w:rPr>
              <w:t>distance_km</w:t>
            </w:r>
          </w:p>
        </w:tc>
        <w:tc>
          <w:tcPr>
            <w:tcW w:w="1872" w:type="dxa"/>
            <w:shd w:val="clear" w:color="auto" w:fill="F5FAFF"/>
          </w:tcPr>
          <w:p w14:paraId="56CF6610" w14:textId="77777777" w:rsidR="00190847" w:rsidRDefault="00000000">
            <w:r>
              <w:rPr>
                <w:sz w:val="20"/>
              </w:rPr>
              <w:t>decimal</w:t>
            </w:r>
          </w:p>
        </w:tc>
        <w:tc>
          <w:tcPr>
            <w:tcW w:w="4608" w:type="dxa"/>
            <w:shd w:val="clear" w:color="auto" w:fill="F5FAFF"/>
          </w:tcPr>
          <w:p w14:paraId="6D8B4ACD" w14:textId="77777777" w:rsidR="00190847" w:rsidRDefault="00190847"/>
        </w:tc>
      </w:tr>
      <w:tr w:rsidR="00190847" w14:paraId="03AD8E2B" w14:textId="77777777">
        <w:tc>
          <w:tcPr>
            <w:tcW w:w="2592" w:type="dxa"/>
          </w:tcPr>
          <w:p w14:paraId="04AE1827" w14:textId="77777777" w:rsidR="00190847" w:rsidRDefault="00000000">
            <w:r>
              <w:rPr>
                <w:sz w:val="20"/>
              </w:rPr>
              <w:t>notes</w:t>
            </w:r>
          </w:p>
        </w:tc>
        <w:tc>
          <w:tcPr>
            <w:tcW w:w="1872" w:type="dxa"/>
          </w:tcPr>
          <w:p w14:paraId="25E15029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4608" w:type="dxa"/>
          </w:tcPr>
          <w:p w14:paraId="4FCCED04" w14:textId="77777777" w:rsidR="00190847" w:rsidRDefault="00190847"/>
        </w:tc>
      </w:tr>
      <w:tr w:rsidR="00190847" w14:paraId="510B0D27" w14:textId="77777777">
        <w:tc>
          <w:tcPr>
            <w:tcW w:w="2592" w:type="dxa"/>
            <w:shd w:val="clear" w:color="auto" w:fill="F5FAFF"/>
          </w:tcPr>
          <w:p w14:paraId="3433C7B0" w14:textId="77777777" w:rsidR="00190847" w:rsidRDefault="00000000">
            <w:r>
              <w:rPr>
                <w:sz w:val="20"/>
              </w:rPr>
              <w:t>assigned_at</w:t>
            </w:r>
          </w:p>
        </w:tc>
        <w:tc>
          <w:tcPr>
            <w:tcW w:w="1872" w:type="dxa"/>
            <w:shd w:val="clear" w:color="auto" w:fill="F5FAFF"/>
          </w:tcPr>
          <w:p w14:paraId="41806A07" w14:textId="77777777" w:rsidR="00190847" w:rsidRDefault="00000000">
            <w:r>
              <w:rPr>
                <w:sz w:val="20"/>
              </w:rPr>
              <w:t>datetime</w:t>
            </w:r>
          </w:p>
        </w:tc>
        <w:tc>
          <w:tcPr>
            <w:tcW w:w="4608" w:type="dxa"/>
            <w:shd w:val="clear" w:color="auto" w:fill="F5FAFF"/>
          </w:tcPr>
          <w:p w14:paraId="76706622" w14:textId="77777777" w:rsidR="00190847" w:rsidRDefault="00190847"/>
        </w:tc>
      </w:tr>
      <w:tr w:rsidR="00190847" w14:paraId="68B4B889" w14:textId="77777777">
        <w:tc>
          <w:tcPr>
            <w:tcW w:w="2592" w:type="dxa"/>
          </w:tcPr>
          <w:p w14:paraId="3004731A" w14:textId="77777777" w:rsidR="00190847" w:rsidRDefault="00000000">
            <w:r>
              <w:rPr>
                <w:sz w:val="20"/>
              </w:rPr>
              <w:t>picked_up_at</w:t>
            </w:r>
          </w:p>
        </w:tc>
        <w:tc>
          <w:tcPr>
            <w:tcW w:w="1872" w:type="dxa"/>
          </w:tcPr>
          <w:p w14:paraId="35C06F6F" w14:textId="77777777" w:rsidR="00190847" w:rsidRDefault="00000000">
            <w:r>
              <w:rPr>
                <w:sz w:val="20"/>
              </w:rPr>
              <w:t>datetime</w:t>
            </w:r>
          </w:p>
        </w:tc>
        <w:tc>
          <w:tcPr>
            <w:tcW w:w="4608" w:type="dxa"/>
          </w:tcPr>
          <w:p w14:paraId="327FB7A3" w14:textId="77777777" w:rsidR="00190847" w:rsidRDefault="00190847"/>
        </w:tc>
      </w:tr>
      <w:tr w:rsidR="00190847" w14:paraId="24F54602" w14:textId="77777777">
        <w:tc>
          <w:tcPr>
            <w:tcW w:w="2592" w:type="dxa"/>
            <w:shd w:val="clear" w:color="auto" w:fill="F5FAFF"/>
          </w:tcPr>
          <w:p w14:paraId="7818552E" w14:textId="77777777" w:rsidR="00190847" w:rsidRDefault="00000000">
            <w:r>
              <w:rPr>
                <w:sz w:val="20"/>
              </w:rPr>
              <w:t>delivered_at</w:t>
            </w:r>
          </w:p>
        </w:tc>
        <w:tc>
          <w:tcPr>
            <w:tcW w:w="1872" w:type="dxa"/>
            <w:shd w:val="clear" w:color="auto" w:fill="F5FAFF"/>
          </w:tcPr>
          <w:p w14:paraId="5888B7C0" w14:textId="77777777" w:rsidR="00190847" w:rsidRDefault="00000000">
            <w:r>
              <w:rPr>
                <w:sz w:val="20"/>
              </w:rPr>
              <w:t>datetime</w:t>
            </w:r>
          </w:p>
        </w:tc>
        <w:tc>
          <w:tcPr>
            <w:tcW w:w="4608" w:type="dxa"/>
            <w:shd w:val="clear" w:color="auto" w:fill="F5FAFF"/>
          </w:tcPr>
          <w:p w14:paraId="0FFE2C46" w14:textId="77777777" w:rsidR="00190847" w:rsidRDefault="00190847"/>
        </w:tc>
      </w:tr>
      <w:tr w:rsidR="00190847" w14:paraId="6F0924B7" w14:textId="77777777">
        <w:tc>
          <w:tcPr>
            <w:tcW w:w="2592" w:type="dxa"/>
          </w:tcPr>
          <w:p w14:paraId="708B86A0" w14:textId="77777777" w:rsidR="00190847" w:rsidRDefault="00000000">
            <w:r>
              <w:rPr>
                <w:sz w:val="20"/>
              </w:rPr>
              <w:t>rating</w:t>
            </w:r>
          </w:p>
        </w:tc>
        <w:tc>
          <w:tcPr>
            <w:tcW w:w="1872" w:type="dxa"/>
          </w:tcPr>
          <w:p w14:paraId="33B8A867" w14:textId="77777777" w:rsidR="00190847" w:rsidRDefault="00000000">
            <w:r>
              <w:rPr>
                <w:sz w:val="20"/>
              </w:rPr>
              <w:t>integer 1–5</w:t>
            </w:r>
          </w:p>
        </w:tc>
        <w:tc>
          <w:tcPr>
            <w:tcW w:w="4608" w:type="dxa"/>
          </w:tcPr>
          <w:p w14:paraId="4E21500F" w14:textId="77777777" w:rsidR="00190847" w:rsidRDefault="00000000">
            <w:r>
              <w:rPr>
                <w:sz w:val="20"/>
              </w:rPr>
              <w:t>Customer satisfaction rating</w:t>
            </w:r>
          </w:p>
        </w:tc>
      </w:tr>
      <w:tr w:rsidR="00190847" w14:paraId="0E9EE27F" w14:textId="77777777">
        <w:tc>
          <w:tcPr>
            <w:tcW w:w="2592" w:type="dxa"/>
            <w:shd w:val="clear" w:color="auto" w:fill="F5FAFF"/>
          </w:tcPr>
          <w:p w14:paraId="4CD27571" w14:textId="77777777" w:rsidR="00190847" w:rsidRDefault="00000000">
            <w:r>
              <w:rPr>
                <w:sz w:val="20"/>
              </w:rPr>
              <w:t>customer_feedback</w:t>
            </w:r>
          </w:p>
        </w:tc>
        <w:tc>
          <w:tcPr>
            <w:tcW w:w="1872" w:type="dxa"/>
            <w:shd w:val="clear" w:color="auto" w:fill="F5FAFF"/>
          </w:tcPr>
          <w:p w14:paraId="40F05EB8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4608" w:type="dxa"/>
            <w:shd w:val="clear" w:color="auto" w:fill="F5FAFF"/>
          </w:tcPr>
          <w:p w14:paraId="606E9D8C" w14:textId="77777777" w:rsidR="00190847" w:rsidRDefault="00190847"/>
        </w:tc>
      </w:tr>
    </w:tbl>
    <w:p w14:paraId="0063E56D" w14:textId="77777777" w:rsidR="00190847" w:rsidRDefault="00190847"/>
    <w:p w14:paraId="13653E6C" w14:textId="77777777" w:rsidR="00190847" w:rsidRDefault="00000000">
      <w:r>
        <w:rPr>
          <w:b/>
        </w:rPr>
        <w:t>Delivery statuses: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190847" w14:paraId="4FA090F4" w14:textId="77777777">
        <w:tc>
          <w:tcPr>
            <w:tcW w:w="2880" w:type="dxa"/>
            <w:shd w:val="clear" w:color="auto" w:fill="D9EAF7"/>
          </w:tcPr>
          <w:p w14:paraId="2E187513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2880" w:type="dxa"/>
            <w:shd w:val="clear" w:color="auto" w:fill="D9EAF7"/>
          </w:tcPr>
          <w:p w14:paraId="7B5038D1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Colour</w:t>
            </w:r>
          </w:p>
        </w:tc>
      </w:tr>
      <w:tr w:rsidR="00190847" w14:paraId="488A7C01" w14:textId="77777777">
        <w:tc>
          <w:tcPr>
            <w:tcW w:w="2880" w:type="dxa"/>
            <w:shd w:val="clear" w:color="auto" w:fill="F5FAFF"/>
          </w:tcPr>
          <w:p w14:paraId="5DE5B130" w14:textId="77777777" w:rsidR="00190847" w:rsidRDefault="00000000">
            <w:r>
              <w:rPr>
                <w:sz w:val="20"/>
              </w:rPr>
              <w:t>Pending</w:t>
            </w:r>
          </w:p>
        </w:tc>
        <w:tc>
          <w:tcPr>
            <w:tcW w:w="2880" w:type="dxa"/>
            <w:shd w:val="clear" w:color="auto" w:fill="F5FAFF"/>
          </w:tcPr>
          <w:p w14:paraId="4FCB6264" w14:textId="77777777" w:rsidR="00190847" w:rsidRDefault="00000000">
            <w:r>
              <w:rPr>
                <w:sz w:val="20"/>
              </w:rPr>
              <w:t>Gray</w:t>
            </w:r>
          </w:p>
        </w:tc>
      </w:tr>
      <w:tr w:rsidR="00190847" w14:paraId="690D847A" w14:textId="77777777">
        <w:tc>
          <w:tcPr>
            <w:tcW w:w="2880" w:type="dxa"/>
          </w:tcPr>
          <w:p w14:paraId="03C41EDD" w14:textId="77777777" w:rsidR="00190847" w:rsidRDefault="00000000">
            <w:r>
              <w:rPr>
                <w:sz w:val="20"/>
              </w:rPr>
              <w:t>Assigned</w:t>
            </w:r>
          </w:p>
        </w:tc>
        <w:tc>
          <w:tcPr>
            <w:tcW w:w="2880" w:type="dxa"/>
          </w:tcPr>
          <w:p w14:paraId="15E0B85D" w14:textId="77777777" w:rsidR="00190847" w:rsidRDefault="00000000">
            <w:r>
              <w:rPr>
                <w:sz w:val="20"/>
              </w:rPr>
              <w:t>Blue</w:t>
            </w:r>
          </w:p>
        </w:tc>
      </w:tr>
      <w:tr w:rsidR="00190847" w14:paraId="3DA084D9" w14:textId="77777777">
        <w:tc>
          <w:tcPr>
            <w:tcW w:w="2880" w:type="dxa"/>
            <w:shd w:val="clear" w:color="auto" w:fill="F5FAFF"/>
          </w:tcPr>
          <w:p w14:paraId="46A01B1B" w14:textId="77777777" w:rsidR="00190847" w:rsidRDefault="00000000">
            <w:r>
              <w:rPr>
                <w:sz w:val="20"/>
              </w:rPr>
              <w:t>Picked Up</w:t>
            </w:r>
          </w:p>
        </w:tc>
        <w:tc>
          <w:tcPr>
            <w:tcW w:w="2880" w:type="dxa"/>
            <w:shd w:val="clear" w:color="auto" w:fill="F5FAFF"/>
          </w:tcPr>
          <w:p w14:paraId="073CAC09" w14:textId="77777777" w:rsidR="00190847" w:rsidRDefault="00000000">
            <w:r>
              <w:rPr>
                <w:sz w:val="20"/>
              </w:rPr>
              <w:t>Yellow</w:t>
            </w:r>
          </w:p>
        </w:tc>
      </w:tr>
      <w:tr w:rsidR="00190847" w14:paraId="7311D4C9" w14:textId="77777777">
        <w:tc>
          <w:tcPr>
            <w:tcW w:w="2880" w:type="dxa"/>
          </w:tcPr>
          <w:p w14:paraId="52155FC8" w14:textId="77777777" w:rsidR="00190847" w:rsidRDefault="00000000">
            <w:r>
              <w:rPr>
                <w:sz w:val="20"/>
              </w:rPr>
              <w:t>In Transit</w:t>
            </w:r>
          </w:p>
        </w:tc>
        <w:tc>
          <w:tcPr>
            <w:tcW w:w="2880" w:type="dxa"/>
          </w:tcPr>
          <w:p w14:paraId="19086B87" w14:textId="77777777" w:rsidR="00190847" w:rsidRDefault="00000000">
            <w:r>
              <w:rPr>
                <w:sz w:val="20"/>
              </w:rPr>
              <w:t>Primary</w:t>
            </w:r>
          </w:p>
        </w:tc>
      </w:tr>
      <w:tr w:rsidR="00190847" w14:paraId="5EA26ABC" w14:textId="77777777">
        <w:tc>
          <w:tcPr>
            <w:tcW w:w="2880" w:type="dxa"/>
            <w:shd w:val="clear" w:color="auto" w:fill="F5FAFF"/>
          </w:tcPr>
          <w:p w14:paraId="0E1D0C72" w14:textId="77777777" w:rsidR="00190847" w:rsidRDefault="00000000">
            <w:r>
              <w:rPr>
                <w:sz w:val="20"/>
              </w:rPr>
              <w:t>Delivered</w:t>
            </w:r>
          </w:p>
        </w:tc>
        <w:tc>
          <w:tcPr>
            <w:tcW w:w="2880" w:type="dxa"/>
            <w:shd w:val="clear" w:color="auto" w:fill="F5FAFF"/>
          </w:tcPr>
          <w:p w14:paraId="0B733AC6" w14:textId="77777777" w:rsidR="00190847" w:rsidRDefault="00000000">
            <w:r>
              <w:rPr>
                <w:sz w:val="20"/>
              </w:rPr>
              <w:t>Green</w:t>
            </w:r>
          </w:p>
        </w:tc>
      </w:tr>
      <w:tr w:rsidR="00190847" w14:paraId="4B22D096" w14:textId="77777777">
        <w:tc>
          <w:tcPr>
            <w:tcW w:w="2880" w:type="dxa"/>
          </w:tcPr>
          <w:p w14:paraId="17E59FF7" w14:textId="77777777" w:rsidR="00190847" w:rsidRDefault="00000000">
            <w:r>
              <w:rPr>
                <w:sz w:val="20"/>
              </w:rPr>
              <w:t>Failed</w:t>
            </w:r>
          </w:p>
        </w:tc>
        <w:tc>
          <w:tcPr>
            <w:tcW w:w="2880" w:type="dxa"/>
          </w:tcPr>
          <w:p w14:paraId="5F368F42" w14:textId="77777777" w:rsidR="00190847" w:rsidRDefault="00000000">
            <w:r>
              <w:rPr>
                <w:sz w:val="20"/>
              </w:rPr>
              <w:t>Red</w:t>
            </w:r>
          </w:p>
        </w:tc>
      </w:tr>
      <w:tr w:rsidR="00190847" w14:paraId="66A5CDA7" w14:textId="77777777">
        <w:tc>
          <w:tcPr>
            <w:tcW w:w="2880" w:type="dxa"/>
            <w:shd w:val="clear" w:color="auto" w:fill="F5FAFF"/>
          </w:tcPr>
          <w:p w14:paraId="11A8DCC4" w14:textId="77777777" w:rsidR="00190847" w:rsidRDefault="00000000">
            <w:r>
              <w:rPr>
                <w:sz w:val="20"/>
              </w:rPr>
              <w:t>Returned</w:t>
            </w:r>
          </w:p>
        </w:tc>
        <w:tc>
          <w:tcPr>
            <w:tcW w:w="2880" w:type="dxa"/>
            <w:shd w:val="clear" w:color="auto" w:fill="F5FAFF"/>
          </w:tcPr>
          <w:p w14:paraId="162A0F9E" w14:textId="77777777" w:rsidR="00190847" w:rsidRDefault="00000000">
            <w:r>
              <w:rPr>
                <w:sz w:val="20"/>
              </w:rPr>
              <w:t>Yellow</w:t>
            </w:r>
          </w:p>
        </w:tc>
      </w:tr>
    </w:tbl>
    <w:p w14:paraId="01CF74C9" w14:textId="77777777" w:rsidR="00190847" w:rsidRDefault="00190847"/>
    <w:p w14:paraId="0EBFF2D4" w14:textId="77777777" w:rsidR="00190847" w:rsidRDefault="00000000">
      <w:pPr>
        <w:ind w:left="288"/>
      </w:pPr>
      <w:r>
        <w:rPr>
          <w:i/>
          <w:color w:val="446E91"/>
          <w:sz w:val="20"/>
        </w:rPr>
        <w:t>ℹ  A Print action is available on each delivery to generate a delivery receipt for the driver.</w:t>
      </w:r>
    </w:p>
    <w:p w14:paraId="74D35E25" w14:textId="77777777" w:rsidR="00190847" w:rsidRDefault="00190847"/>
    <w:p w14:paraId="6BCFABF2" w14:textId="77777777" w:rsidR="00190847" w:rsidRDefault="00000000">
      <w:pPr>
        <w:pStyle w:val="Heading2"/>
      </w:pPr>
      <w:r>
        <w:rPr>
          <w:color w:val="2E6DA4"/>
          <w:sz w:val="28"/>
        </w:rPr>
        <w:t>3.2 Drivers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728"/>
        <w:gridCol w:w="4752"/>
      </w:tblGrid>
      <w:tr w:rsidR="00190847" w14:paraId="2E508375" w14:textId="77777777">
        <w:tc>
          <w:tcPr>
            <w:tcW w:w="2592" w:type="dxa"/>
            <w:shd w:val="clear" w:color="auto" w:fill="D9EAF7"/>
          </w:tcPr>
          <w:p w14:paraId="19046285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1728" w:type="dxa"/>
            <w:shd w:val="clear" w:color="auto" w:fill="D9EAF7"/>
          </w:tcPr>
          <w:p w14:paraId="584448AE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752" w:type="dxa"/>
            <w:shd w:val="clear" w:color="auto" w:fill="D9EAF7"/>
          </w:tcPr>
          <w:p w14:paraId="4EA5162C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4179E9C9" w14:textId="77777777">
        <w:tc>
          <w:tcPr>
            <w:tcW w:w="2592" w:type="dxa"/>
            <w:shd w:val="clear" w:color="auto" w:fill="F5FAFF"/>
          </w:tcPr>
          <w:p w14:paraId="61CFE170" w14:textId="77777777" w:rsidR="00190847" w:rsidRDefault="00000000">
            <w:r>
              <w:rPr>
                <w:sz w:val="20"/>
              </w:rPr>
              <w:t>name</w:t>
            </w:r>
          </w:p>
        </w:tc>
        <w:tc>
          <w:tcPr>
            <w:tcW w:w="1728" w:type="dxa"/>
            <w:shd w:val="clear" w:color="auto" w:fill="F5FAFF"/>
          </w:tcPr>
          <w:p w14:paraId="7F087FE4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752" w:type="dxa"/>
            <w:shd w:val="clear" w:color="auto" w:fill="F5FAFF"/>
          </w:tcPr>
          <w:p w14:paraId="041F57DA" w14:textId="77777777" w:rsidR="00190847" w:rsidRDefault="00000000">
            <w:r>
              <w:rPr>
                <w:sz w:val="20"/>
              </w:rPr>
              <w:t>Required</w:t>
            </w:r>
          </w:p>
        </w:tc>
      </w:tr>
      <w:tr w:rsidR="00190847" w14:paraId="56ADDDC3" w14:textId="77777777">
        <w:tc>
          <w:tcPr>
            <w:tcW w:w="2592" w:type="dxa"/>
          </w:tcPr>
          <w:p w14:paraId="7D0AA892" w14:textId="77777777" w:rsidR="00190847" w:rsidRDefault="00000000">
            <w:r>
              <w:rPr>
                <w:sz w:val="20"/>
              </w:rPr>
              <w:t>phone</w:t>
            </w:r>
          </w:p>
        </w:tc>
        <w:tc>
          <w:tcPr>
            <w:tcW w:w="1728" w:type="dxa"/>
          </w:tcPr>
          <w:p w14:paraId="1CF1E01A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752" w:type="dxa"/>
          </w:tcPr>
          <w:p w14:paraId="062F110D" w14:textId="77777777" w:rsidR="00190847" w:rsidRDefault="00190847"/>
        </w:tc>
      </w:tr>
      <w:tr w:rsidR="00190847" w14:paraId="42ADDF5D" w14:textId="77777777">
        <w:tc>
          <w:tcPr>
            <w:tcW w:w="2592" w:type="dxa"/>
            <w:shd w:val="clear" w:color="auto" w:fill="F5FAFF"/>
          </w:tcPr>
          <w:p w14:paraId="67216AF6" w14:textId="77777777" w:rsidR="00190847" w:rsidRDefault="00000000">
            <w:r>
              <w:rPr>
                <w:sz w:val="20"/>
              </w:rPr>
              <w:t>license_number</w:t>
            </w:r>
          </w:p>
        </w:tc>
        <w:tc>
          <w:tcPr>
            <w:tcW w:w="1728" w:type="dxa"/>
            <w:shd w:val="clear" w:color="auto" w:fill="F5FAFF"/>
          </w:tcPr>
          <w:p w14:paraId="08115981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752" w:type="dxa"/>
            <w:shd w:val="clear" w:color="auto" w:fill="F5FAFF"/>
          </w:tcPr>
          <w:p w14:paraId="1CA36030" w14:textId="77777777" w:rsidR="00190847" w:rsidRDefault="00190847"/>
        </w:tc>
      </w:tr>
      <w:tr w:rsidR="00190847" w14:paraId="207530FF" w14:textId="77777777">
        <w:tc>
          <w:tcPr>
            <w:tcW w:w="2592" w:type="dxa"/>
          </w:tcPr>
          <w:p w14:paraId="235EC908" w14:textId="77777777" w:rsidR="00190847" w:rsidRDefault="00000000">
            <w:r>
              <w:rPr>
                <w:sz w:val="20"/>
              </w:rPr>
              <w:t>vehicle_type</w:t>
            </w:r>
          </w:p>
        </w:tc>
        <w:tc>
          <w:tcPr>
            <w:tcW w:w="1728" w:type="dxa"/>
          </w:tcPr>
          <w:p w14:paraId="0652EE02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752" w:type="dxa"/>
          </w:tcPr>
          <w:p w14:paraId="36817BBF" w14:textId="77777777" w:rsidR="00190847" w:rsidRDefault="00190847"/>
        </w:tc>
      </w:tr>
      <w:tr w:rsidR="00190847" w14:paraId="5EEBEA38" w14:textId="77777777">
        <w:tc>
          <w:tcPr>
            <w:tcW w:w="2592" w:type="dxa"/>
            <w:shd w:val="clear" w:color="auto" w:fill="F5FAFF"/>
          </w:tcPr>
          <w:p w14:paraId="4AE55B9C" w14:textId="77777777" w:rsidR="00190847" w:rsidRDefault="00000000">
            <w:r>
              <w:rPr>
                <w:sz w:val="20"/>
              </w:rPr>
              <w:t>vehicle_plate</w:t>
            </w:r>
          </w:p>
        </w:tc>
        <w:tc>
          <w:tcPr>
            <w:tcW w:w="1728" w:type="dxa"/>
            <w:shd w:val="clear" w:color="auto" w:fill="F5FAFF"/>
          </w:tcPr>
          <w:p w14:paraId="5BF8599E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752" w:type="dxa"/>
            <w:shd w:val="clear" w:color="auto" w:fill="F5FAFF"/>
          </w:tcPr>
          <w:p w14:paraId="6192FC74" w14:textId="77777777" w:rsidR="00190847" w:rsidRDefault="00190847"/>
        </w:tc>
      </w:tr>
      <w:tr w:rsidR="00190847" w14:paraId="5649073F" w14:textId="77777777">
        <w:tc>
          <w:tcPr>
            <w:tcW w:w="2592" w:type="dxa"/>
          </w:tcPr>
          <w:p w14:paraId="1B855EC2" w14:textId="77777777" w:rsidR="00190847" w:rsidRDefault="00000000">
            <w:r>
              <w:rPr>
                <w:sz w:val="20"/>
              </w:rPr>
              <w:t>is_active</w:t>
            </w:r>
          </w:p>
        </w:tc>
        <w:tc>
          <w:tcPr>
            <w:tcW w:w="1728" w:type="dxa"/>
          </w:tcPr>
          <w:p w14:paraId="6690E7FB" w14:textId="77777777" w:rsidR="00190847" w:rsidRDefault="00000000">
            <w:r>
              <w:rPr>
                <w:sz w:val="20"/>
              </w:rPr>
              <w:t>boolean</w:t>
            </w:r>
          </w:p>
        </w:tc>
        <w:tc>
          <w:tcPr>
            <w:tcW w:w="4752" w:type="dxa"/>
          </w:tcPr>
          <w:p w14:paraId="6020682A" w14:textId="77777777" w:rsidR="00190847" w:rsidRDefault="00000000">
            <w:r>
              <w:rPr>
                <w:sz w:val="20"/>
              </w:rPr>
              <w:t>Default true; inactive drivers hidden from delivery assignment</w:t>
            </w:r>
          </w:p>
        </w:tc>
      </w:tr>
    </w:tbl>
    <w:p w14:paraId="4AA7DC9E" w14:textId="77777777" w:rsidR="00190847" w:rsidRDefault="00190847"/>
    <w:p w14:paraId="24C78659" w14:textId="77777777" w:rsidR="00190847" w:rsidRDefault="00000000">
      <w:r>
        <w:rPr>
          <w:b/>
        </w:rPr>
        <w:t>Calculated accessors: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190847" w14:paraId="00650780" w14:textId="77777777">
        <w:tc>
          <w:tcPr>
            <w:tcW w:w="2880" w:type="dxa"/>
            <w:shd w:val="clear" w:color="auto" w:fill="D9EAF7"/>
          </w:tcPr>
          <w:p w14:paraId="1579BBDB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Accessor</w:t>
            </w:r>
          </w:p>
        </w:tc>
        <w:tc>
          <w:tcPr>
            <w:tcW w:w="5760" w:type="dxa"/>
            <w:shd w:val="clear" w:color="auto" w:fill="D9EAF7"/>
          </w:tcPr>
          <w:p w14:paraId="7A288AE2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190847" w14:paraId="5391B8DD" w14:textId="77777777">
        <w:tc>
          <w:tcPr>
            <w:tcW w:w="2880" w:type="dxa"/>
            <w:shd w:val="clear" w:color="auto" w:fill="F5FAFF"/>
          </w:tcPr>
          <w:p w14:paraId="3EDD75AB" w14:textId="77777777" w:rsidR="00190847" w:rsidRDefault="00000000">
            <w:r>
              <w:rPr>
                <w:sz w:val="20"/>
              </w:rPr>
              <w:t>delivery_count</w:t>
            </w:r>
          </w:p>
        </w:tc>
        <w:tc>
          <w:tcPr>
            <w:tcW w:w="5760" w:type="dxa"/>
            <w:shd w:val="clear" w:color="auto" w:fill="F5FAFF"/>
          </w:tcPr>
          <w:p w14:paraId="50F7F57E" w14:textId="77777777" w:rsidR="00190847" w:rsidRDefault="00000000">
            <w:r>
              <w:rPr>
                <w:sz w:val="20"/>
              </w:rPr>
              <w:t>Total number of deliveries</w:t>
            </w:r>
          </w:p>
        </w:tc>
      </w:tr>
      <w:tr w:rsidR="00190847" w14:paraId="7FDFE886" w14:textId="77777777">
        <w:tc>
          <w:tcPr>
            <w:tcW w:w="2880" w:type="dxa"/>
          </w:tcPr>
          <w:p w14:paraId="186DEB2D" w14:textId="77777777" w:rsidR="00190847" w:rsidRDefault="00000000">
            <w:r>
              <w:rPr>
                <w:sz w:val="20"/>
              </w:rPr>
              <w:t>average_rating</w:t>
            </w:r>
          </w:p>
        </w:tc>
        <w:tc>
          <w:tcPr>
            <w:tcW w:w="5760" w:type="dxa"/>
          </w:tcPr>
          <w:p w14:paraId="4BE3DE9C" w14:textId="77777777" w:rsidR="00190847" w:rsidRDefault="00000000">
            <w:r>
              <w:rPr>
                <w:sz w:val="20"/>
              </w:rPr>
              <w:t>Mean rating across completed deliveries</w:t>
            </w:r>
          </w:p>
        </w:tc>
      </w:tr>
      <w:tr w:rsidR="00190847" w14:paraId="4DD45BBA" w14:textId="77777777">
        <w:tc>
          <w:tcPr>
            <w:tcW w:w="2880" w:type="dxa"/>
            <w:shd w:val="clear" w:color="auto" w:fill="F5FAFF"/>
          </w:tcPr>
          <w:p w14:paraId="4BE8656C" w14:textId="77777777" w:rsidR="00190847" w:rsidRDefault="00000000">
            <w:r>
              <w:rPr>
                <w:sz w:val="20"/>
              </w:rPr>
              <w:lastRenderedPageBreak/>
              <w:t>success_rate</w:t>
            </w:r>
          </w:p>
        </w:tc>
        <w:tc>
          <w:tcPr>
            <w:tcW w:w="5760" w:type="dxa"/>
            <w:shd w:val="clear" w:color="auto" w:fill="F5FAFF"/>
          </w:tcPr>
          <w:p w14:paraId="2D87CD1B" w14:textId="77777777" w:rsidR="00190847" w:rsidRDefault="00000000">
            <w:r>
              <w:rPr>
                <w:sz w:val="20"/>
              </w:rPr>
              <w:t>% of deliveries with status Delivered</w:t>
            </w:r>
          </w:p>
        </w:tc>
      </w:tr>
    </w:tbl>
    <w:p w14:paraId="66CFBD05" w14:textId="77777777" w:rsidR="00190847" w:rsidRDefault="00190847"/>
    <w:p w14:paraId="4A934979" w14:textId="77777777" w:rsidR="00190847" w:rsidRDefault="00000000">
      <w:r>
        <w:br w:type="page"/>
      </w:r>
    </w:p>
    <w:p w14:paraId="0F768CF0" w14:textId="77777777" w:rsidR="00190847" w:rsidRDefault="00000000">
      <w:pPr>
        <w:pStyle w:val="Heading1"/>
      </w:pPr>
      <w:r>
        <w:rPr>
          <w:color w:val="1E3A5F"/>
          <w:sz w:val="36"/>
        </w:rPr>
        <w:lastRenderedPageBreak/>
        <w:t>4. Finance</w:t>
      </w:r>
    </w:p>
    <w:p w14:paraId="52098ED4" w14:textId="77777777" w:rsidR="00190847" w:rsidRDefault="00000000">
      <w:pPr>
        <w:pStyle w:val="Heading2"/>
      </w:pPr>
      <w:r>
        <w:rPr>
          <w:color w:val="2E6DA4"/>
          <w:sz w:val="28"/>
        </w:rPr>
        <w:t>4.1 Expenses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016"/>
        <w:gridCol w:w="4176"/>
      </w:tblGrid>
      <w:tr w:rsidR="00190847" w14:paraId="5C0558B5" w14:textId="77777777">
        <w:tc>
          <w:tcPr>
            <w:tcW w:w="2880" w:type="dxa"/>
            <w:shd w:val="clear" w:color="auto" w:fill="D9EAF7"/>
          </w:tcPr>
          <w:p w14:paraId="53B94B55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2016" w:type="dxa"/>
            <w:shd w:val="clear" w:color="auto" w:fill="D9EAF7"/>
          </w:tcPr>
          <w:p w14:paraId="068BE070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176" w:type="dxa"/>
            <w:shd w:val="clear" w:color="auto" w:fill="D9EAF7"/>
          </w:tcPr>
          <w:p w14:paraId="3F2DD306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564FBD4D" w14:textId="77777777">
        <w:tc>
          <w:tcPr>
            <w:tcW w:w="2880" w:type="dxa"/>
            <w:shd w:val="clear" w:color="auto" w:fill="F5FAFF"/>
          </w:tcPr>
          <w:p w14:paraId="5428F530" w14:textId="77777777" w:rsidR="00190847" w:rsidRDefault="00000000">
            <w:r>
              <w:rPr>
                <w:sz w:val="20"/>
              </w:rPr>
              <w:t>reference_number</w:t>
            </w:r>
          </w:p>
        </w:tc>
        <w:tc>
          <w:tcPr>
            <w:tcW w:w="2016" w:type="dxa"/>
            <w:shd w:val="clear" w:color="auto" w:fill="F5FAFF"/>
          </w:tcPr>
          <w:p w14:paraId="42531FAF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176" w:type="dxa"/>
            <w:shd w:val="clear" w:color="auto" w:fill="F5FAFF"/>
          </w:tcPr>
          <w:p w14:paraId="09F34FF9" w14:textId="77777777" w:rsidR="00190847" w:rsidRDefault="00000000">
            <w:r>
              <w:rPr>
                <w:sz w:val="20"/>
              </w:rPr>
              <w:t>Auto-generated: EXP-YYYYMMDD-XXXX</w:t>
            </w:r>
          </w:p>
        </w:tc>
      </w:tr>
      <w:tr w:rsidR="00190847" w14:paraId="1ACA5330" w14:textId="77777777">
        <w:tc>
          <w:tcPr>
            <w:tcW w:w="2880" w:type="dxa"/>
          </w:tcPr>
          <w:p w14:paraId="4C1E1581" w14:textId="77777777" w:rsidR="00190847" w:rsidRDefault="00000000">
            <w:r>
              <w:rPr>
                <w:sz w:val="20"/>
              </w:rPr>
              <w:t>expense_category_id</w:t>
            </w:r>
          </w:p>
        </w:tc>
        <w:tc>
          <w:tcPr>
            <w:tcW w:w="2016" w:type="dxa"/>
          </w:tcPr>
          <w:p w14:paraId="392BCA3C" w14:textId="77777777" w:rsidR="00190847" w:rsidRDefault="00000000">
            <w:r>
              <w:rPr>
                <w:sz w:val="20"/>
              </w:rPr>
              <w:t>FK → Category</w:t>
            </w:r>
          </w:p>
        </w:tc>
        <w:tc>
          <w:tcPr>
            <w:tcW w:w="4176" w:type="dxa"/>
          </w:tcPr>
          <w:p w14:paraId="5FFA2780" w14:textId="77777777" w:rsidR="00190847" w:rsidRDefault="00190847"/>
        </w:tc>
      </w:tr>
      <w:tr w:rsidR="00190847" w14:paraId="1975C58D" w14:textId="77777777">
        <w:tc>
          <w:tcPr>
            <w:tcW w:w="2880" w:type="dxa"/>
            <w:shd w:val="clear" w:color="auto" w:fill="F5FAFF"/>
          </w:tcPr>
          <w:p w14:paraId="5EE60B50" w14:textId="77777777" w:rsidR="00190847" w:rsidRDefault="00000000">
            <w:r>
              <w:rPr>
                <w:sz w:val="20"/>
              </w:rPr>
              <w:t>expense_date</w:t>
            </w:r>
          </w:p>
        </w:tc>
        <w:tc>
          <w:tcPr>
            <w:tcW w:w="2016" w:type="dxa"/>
            <w:shd w:val="clear" w:color="auto" w:fill="F5FAFF"/>
          </w:tcPr>
          <w:p w14:paraId="3A4CE2B7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176" w:type="dxa"/>
            <w:shd w:val="clear" w:color="auto" w:fill="F5FAFF"/>
          </w:tcPr>
          <w:p w14:paraId="32A25A7A" w14:textId="77777777" w:rsidR="00190847" w:rsidRDefault="00000000">
            <w:r>
              <w:rPr>
                <w:sz w:val="20"/>
              </w:rPr>
              <w:t>Cannot be a future date</w:t>
            </w:r>
          </w:p>
        </w:tc>
      </w:tr>
      <w:tr w:rsidR="00190847" w14:paraId="36FEF638" w14:textId="77777777">
        <w:tc>
          <w:tcPr>
            <w:tcW w:w="2880" w:type="dxa"/>
          </w:tcPr>
          <w:p w14:paraId="562873C9" w14:textId="77777777" w:rsidR="00190847" w:rsidRDefault="00000000">
            <w:r>
              <w:rPr>
                <w:sz w:val="20"/>
              </w:rPr>
              <w:t>amount</w:t>
            </w:r>
          </w:p>
        </w:tc>
        <w:tc>
          <w:tcPr>
            <w:tcW w:w="2016" w:type="dxa"/>
          </w:tcPr>
          <w:p w14:paraId="68EEBD62" w14:textId="77777777" w:rsidR="00190847" w:rsidRDefault="00000000">
            <w:r>
              <w:rPr>
                <w:sz w:val="20"/>
              </w:rPr>
              <w:t>decimal(10,2)</w:t>
            </w:r>
          </w:p>
        </w:tc>
        <w:tc>
          <w:tcPr>
            <w:tcW w:w="4176" w:type="dxa"/>
          </w:tcPr>
          <w:p w14:paraId="29E450DD" w14:textId="77777777" w:rsidR="00190847" w:rsidRDefault="00000000">
            <w:r>
              <w:rPr>
                <w:sz w:val="20"/>
              </w:rPr>
              <w:t>Required, min ₱0.01</w:t>
            </w:r>
          </w:p>
        </w:tc>
      </w:tr>
      <w:tr w:rsidR="00190847" w14:paraId="06AB7F61" w14:textId="77777777">
        <w:tc>
          <w:tcPr>
            <w:tcW w:w="2880" w:type="dxa"/>
            <w:shd w:val="clear" w:color="auto" w:fill="F5FAFF"/>
          </w:tcPr>
          <w:p w14:paraId="6E388434" w14:textId="77777777" w:rsidR="00190847" w:rsidRDefault="00000000">
            <w:r>
              <w:rPr>
                <w:sz w:val="20"/>
              </w:rPr>
              <w:t>payment_method</w:t>
            </w:r>
          </w:p>
        </w:tc>
        <w:tc>
          <w:tcPr>
            <w:tcW w:w="2016" w:type="dxa"/>
            <w:shd w:val="clear" w:color="auto" w:fill="F5FAFF"/>
          </w:tcPr>
          <w:p w14:paraId="0934B222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176" w:type="dxa"/>
            <w:shd w:val="clear" w:color="auto" w:fill="F5FAFF"/>
          </w:tcPr>
          <w:p w14:paraId="45A283EA" w14:textId="77777777" w:rsidR="00190847" w:rsidRDefault="00000000">
            <w:r>
              <w:rPr>
                <w:sz w:val="20"/>
              </w:rPr>
              <w:t>cash / bank_transfer / check / credit_card / gcash / maya</w:t>
            </w:r>
          </w:p>
        </w:tc>
      </w:tr>
      <w:tr w:rsidR="00190847" w14:paraId="387BDCAF" w14:textId="77777777">
        <w:tc>
          <w:tcPr>
            <w:tcW w:w="2880" w:type="dxa"/>
          </w:tcPr>
          <w:p w14:paraId="7C4257C5" w14:textId="77777777" w:rsidR="00190847" w:rsidRDefault="00000000">
            <w:r>
              <w:rPr>
                <w:sz w:val="20"/>
              </w:rPr>
              <w:t>payee</w:t>
            </w:r>
          </w:p>
        </w:tc>
        <w:tc>
          <w:tcPr>
            <w:tcW w:w="2016" w:type="dxa"/>
          </w:tcPr>
          <w:p w14:paraId="182E0EDD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176" w:type="dxa"/>
          </w:tcPr>
          <w:p w14:paraId="39FCF626" w14:textId="77777777" w:rsidR="00190847" w:rsidRDefault="00000000">
            <w:r>
              <w:rPr>
                <w:sz w:val="20"/>
              </w:rPr>
              <w:t>Who was paid</w:t>
            </w:r>
          </w:p>
        </w:tc>
      </w:tr>
      <w:tr w:rsidR="00190847" w14:paraId="1CEDFD93" w14:textId="77777777">
        <w:tc>
          <w:tcPr>
            <w:tcW w:w="2880" w:type="dxa"/>
            <w:shd w:val="clear" w:color="auto" w:fill="F5FAFF"/>
          </w:tcPr>
          <w:p w14:paraId="02CDE6FE" w14:textId="77777777" w:rsidR="00190847" w:rsidRDefault="00000000">
            <w:r>
              <w:rPr>
                <w:sz w:val="20"/>
              </w:rPr>
              <w:t>description</w:t>
            </w:r>
          </w:p>
        </w:tc>
        <w:tc>
          <w:tcPr>
            <w:tcW w:w="2016" w:type="dxa"/>
            <w:shd w:val="clear" w:color="auto" w:fill="F5FAFF"/>
          </w:tcPr>
          <w:p w14:paraId="30234157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4176" w:type="dxa"/>
            <w:shd w:val="clear" w:color="auto" w:fill="F5FAFF"/>
          </w:tcPr>
          <w:p w14:paraId="538E80BF" w14:textId="77777777" w:rsidR="00190847" w:rsidRDefault="00190847"/>
        </w:tc>
      </w:tr>
      <w:tr w:rsidR="00190847" w14:paraId="3296C853" w14:textId="77777777">
        <w:tc>
          <w:tcPr>
            <w:tcW w:w="2880" w:type="dxa"/>
          </w:tcPr>
          <w:p w14:paraId="7125B03D" w14:textId="77777777" w:rsidR="00190847" w:rsidRDefault="00000000">
            <w:r>
              <w:rPr>
                <w:sz w:val="20"/>
              </w:rPr>
              <w:t>receipt_path</w:t>
            </w:r>
          </w:p>
        </w:tc>
        <w:tc>
          <w:tcPr>
            <w:tcW w:w="2016" w:type="dxa"/>
          </w:tcPr>
          <w:p w14:paraId="4DE70B12" w14:textId="77777777" w:rsidR="00190847" w:rsidRDefault="00000000">
            <w:r>
              <w:rPr>
                <w:sz w:val="20"/>
              </w:rPr>
              <w:t>file</w:t>
            </w:r>
          </w:p>
        </w:tc>
        <w:tc>
          <w:tcPr>
            <w:tcW w:w="4176" w:type="dxa"/>
          </w:tcPr>
          <w:p w14:paraId="33A09592" w14:textId="77777777" w:rsidR="00190847" w:rsidRDefault="00000000">
            <w:r>
              <w:rPr>
                <w:sz w:val="20"/>
              </w:rPr>
              <w:t>Image or PDF, max 5 MB</w:t>
            </w:r>
          </w:p>
        </w:tc>
      </w:tr>
      <w:tr w:rsidR="00190847" w14:paraId="6299C528" w14:textId="77777777">
        <w:tc>
          <w:tcPr>
            <w:tcW w:w="2880" w:type="dxa"/>
            <w:shd w:val="clear" w:color="auto" w:fill="F5FAFF"/>
          </w:tcPr>
          <w:p w14:paraId="5D8FDA2A" w14:textId="77777777" w:rsidR="00190847" w:rsidRDefault="00000000">
            <w:r>
              <w:rPr>
                <w:sz w:val="20"/>
              </w:rPr>
              <w:t>status</w:t>
            </w:r>
          </w:p>
        </w:tc>
        <w:tc>
          <w:tcPr>
            <w:tcW w:w="2016" w:type="dxa"/>
            <w:shd w:val="clear" w:color="auto" w:fill="F5FAFF"/>
          </w:tcPr>
          <w:p w14:paraId="72B15811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176" w:type="dxa"/>
            <w:shd w:val="clear" w:color="auto" w:fill="F5FAFF"/>
          </w:tcPr>
          <w:p w14:paraId="188C8A13" w14:textId="77777777" w:rsidR="00190847" w:rsidRDefault="00000000">
            <w:r>
              <w:rPr>
                <w:sz w:val="20"/>
              </w:rPr>
              <w:t>pending / approved / rejected (default approved)</w:t>
            </w:r>
          </w:p>
        </w:tc>
      </w:tr>
      <w:tr w:rsidR="00190847" w14:paraId="68947310" w14:textId="77777777">
        <w:tc>
          <w:tcPr>
            <w:tcW w:w="2880" w:type="dxa"/>
          </w:tcPr>
          <w:p w14:paraId="402D6998" w14:textId="77777777" w:rsidR="00190847" w:rsidRDefault="00000000">
            <w:r>
              <w:rPr>
                <w:sz w:val="20"/>
              </w:rPr>
              <w:t>user_id</w:t>
            </w:r>
          </w:p>
        </w:tc>
        <w:tc>
          <w:tcPr>
            <w:tcW w:w="2016" w:type="dxa"/>
          </w:tcPr>
          <w:p w14:paraId="2938D2CC" w14:textId="77777777" w:rsidR="00190847" w:rsidRDefault="00000000">
            <w:r>
              <w:rPr>
                <w:sz w:val="20"/>
              </w:rPr>
              <w:t>FK → User</w:t>
            </w:r>
          </w:p>
        </w:tc>
        <w:tc>
          <w:tcPr>
            <w:tcW w:w="4176" w:type="dxa"/>
          </w:tcPr>
          <w:p w14:paraId="03FBA924" w14:textId="77777777" w:rsidR="00190847" w:rsidRDefault="00000000">
            <w:r>
              <w:rPr>
                <w:sz w:val="20"/>
              </w:rPr>
              <w:t>Who recorded the expense</w:t>
            </w:r>
          </w:p>
        </w:tc>
      </w:tr>
    </w:tbl>
    <w:p w14:paraId="220F145E" w14:textId="77777777" w:rsidR="00190847" w:rsidRDefault="00190847"/>
    <w:p w14:paraId="378D0EAD" w14:textId="77777777" w:rsidR="00190847" w:rsidRDefault="00000000">
      <w:pPr>
        <w:ind w:left="288"/>
      </w:pPr>
      <w:r>
        <w:rPr>
          <w:i/>
          <w:color w:val="446E91"/>
          <w:sz w:val="20"/>
        </w:rPr>
        <w:t>ℹ  Only approved expenses are included in the Accounting Service total expense calculations.</w:t>
      </w:r>
    </w:p>
    <w:p w14:paraId="3978C2FD" w14:textId="77777777" w:rsidR="00190847" w:rsidRDefault="00190847"/>
    <w:p w14:paraId="68DD29F7" w14:textId="77777777" w:rsidR="00190847" w:rsidRDefault="00000000">
      <w:pPr>
        <w:pStyle w:val="Heading2"/>
      </w:pPr>
      <w:r>
        <w:rPr>
          <w:color w:val="2E6DA4"/>
          <w:sz w:val="28"/>
        </w:rPr>
        <w:t>4.2 Expense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1728"/>
        <w:gridCol w:w="5040"/>
      </w:tblGrid>
      <w:tr w:rsidR="00190847" w14:paraId="02EDDF09" w14:textId="77777777">
        <w:tc>
          <w:tcPr>
            <w:tcW w:w="2160" w:type="dxa"/>
            <w:shd w:val="clear" w:color="auto" w:fill="D9EAF7"/>
          </w:tcPr>
          <w:p w14:paraId="079FE291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1728" w:type="dxa"/>
            <w:shd w:val="clear" w:color="auto" w:fill="D9EAF7"/>
          </w:tcPr>
          <w:p w14:paraId="1BC3957E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5040" w:type="dxa"/>
            <w:shd w:val="clear" w:color="auto" w:fill="D9EAF7"/>
          </w:tcPr>
          <w:p w14:paraId="394ABAD2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28AE17D9" w14:textId="77777777">
        <w:tc>
          <w:tcPr>
            <w:tcW w:w="2160" w:type="dxa"/>
            <w:shd w:val="clear" w:color="auto" w:fill="F5FAFF"/>
          </w:tcPr>
          <w:p w14:paraId="7A922073" w14:textId="77777777" w:rsidR="00190847" w:rsidRDefault="00000000">
            <w:r>
              <w:rPr>
                <w:sz w:val="20"/>
              </w:rPr>
              <w:t>name</w:t>
            </w:r>
          </w:p>
        </w:tc>
        <w:tc>
          <w:tcPr>
            <w:tcW w:w="1728" w:type="dxa"/>
            <w:shd w:val="clear" w:color="auto" w:fill="F5FAFF"/>
          </w:tcPr>
          <w:p w14:paraId="52F3E738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5040" w:type="dxa"/>
            <w:shd w:val="clear" w:color="auto" w:fill="F5FAFF"/>
          </w:tcPr>
          <w:p w14:paraId="71FA4175" w14:textId="77777777" w:rsidR="00190847" w:rsidRDefault="00000000">
            <w:r>
              <w:rPr>
                <w:sz w:val="20"/>
              </w:rPr>
              <w:t>Required</w:t>
            </w:r>
          </w:p>
        </w:tc>
      </w:tr>
      <w:tr w:rsidR="00190847" w14:paraId="2D29E79C" w14:textId="77777777">
        <w:tc>
          <w:tcPr>
            <w:tcW w:w="2160" w:type="dxa"/>
          </w:tcPr>
          <w:p w14:paraId="39D59A80" w14:textId="77777777" w:rsidR="00190847" w:rsidRDefault="00000000">
            <w:r>
              <w:rPr>
                <w:sz w:val="20"/>
              </w:rPr>
              <w:t>description</w:t>
            </w:r>
          </w:p>
        </w:tc>
        <w:tc>
          <w:tcPr>
            <w:tcW w:w="1728" w:type="dxa"/>
          </w:tcPr>
          <w:p w14:paraId="529502F4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5040" w:type="dxa"/>
          </w:tcPr>
          <w:p w14:paraId="399F3E68" w14:textId="77777777" w:rsidR="00190847" w:rsidRDefault="00190847"/>
        </w:tc>
      </w:tr>
      <w:tr w:rsidR="00190847" w14:paraId="754B7C80" w14:textId="77777777">
        <w:tc>
          <w:tcPr>
            <w:tcW w:w="2160" w:type="dxa"/>
            <w:shd w:val="clear" w:color="auto" w:fill="F5FAFF"/>
          </w:tcPr>
          <w:p w14:paraId="3BA71E9E" w14:textId="77777777" w:rsidR="00190847" w:rsidRDefault="00000000">
            <w:r>
              <w:rPr>
                <w:sz w:val="20"/>
              </w:rPr>
              <w:t>is_active</w:t>
            </w:r>
          </w:p>
        </w:tc>
        <w:tc>
          <w:tcPr>
            <w:tcW w:w="1728" w:type="dxa"/>
            <w:shd w:val="clear" w:color="auto" w:fill="F5FAFF"/>
          </w:tcPr>
          <w:p w14:paraId="154E702A" w14:textId="77777777" w:rsidR="00190847" w:rsidRDefault="00000000">
            <w:r>
              <w:rPr>
                <w:sz w:val="20"/>
              </w:rPr>
              <w:t>boolean</w:t>
            </w:r>
          </w:p>
        </w:tc>
        <w:tc>
          <w:tcPr>
            <w:tcW w:w="5040" w:type="dxa"/>
            <w:shd w:val="clear" w:color="auto" w:fill="F5FAFF"/>
          </w:tcPr>
          <w:p w14:paraId="7D31A9C9" w14:textId="77777777" w:rsidR="00190847" w:rsidRDefault="00000000">
            <w:r>
              <w:rPr>
                <w:sz w:val="20"/>
              </w:rPr>
              <w:t>Inactive categories are hidden from the expense form</w:t>
            </w:r>
          </w:p>
        </w:tc>
      </w:tr>
    </w:tbl>
    <w:p w14:paraId="6BF43DB2" w14:textId="77777777" w:rsidR="00190847" w:rsidRDefault="00190847"/>
    <w:p w14:paraId="13EFD7F8" w14:textId="77777777" w:rsidR="00190847" w:rsidRDefault="00000000">
      <w:pPr>
        <w:pStyle w:val="Heading2"/>
      </w:pPr>
      <w:r>
        <w:rPr>
          <w:color w:val="2E6DA4"/>
          <w:sz w:val="28"/>
        </w:rPr>
        <w:t>4.3 Financial Overview (Accounting Service)</w:t>
      </w:r>
    </w:p>
    <w:p w14:paraId="733CF3C5" w14:textId="77777777" w:rsidR="00190847" w:rsidRDefault="00000000">
      <w:r>
        <w:t>The Accounting Service (app/Services/AccountingService.php) powers the dashboard Financial Overview widget and can compute metrics for any date range.</w:t>
      </w:r>
    </w:p>
    <w:p w14:paraId="0460D2FE" w14:textId="77777777" w:rsidR="00190847" w:rsidRDefault="00190847"/>
    <w:p w14:paraId="118B08A8" w14:textId="77777777" w:rsidR="00190847" w:rsidRDefault="00000000">
      <w:r>
        <w:rPr>
          <w:b/>
        </w:rPr>
        <w:t>Revenue &amp; Collections: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5760"/>
      </w:tblGrid>
      <w:tr w:rsidR="00190847" w14:paraId="459D3290" w14:textId="77777777">
        <w:tc>
          <w:tcPr>
            <w:tcW w:w="3168" w:type="dxa"/>
            <w:shd w:val="clear" w:color="auto" w:fill="D9EAF7"/>
          </w:tcPr>
          <w:p w14:paraId="1DD7D938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5760" w:type="dxa"/>
            <w:shd w:val="clear" w:color="auto" w:fill="D9EAF7"/>
          </w:tcPr>
          <w:p w14:paraId="7CB4F80E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190847" w14:paraId="50D0557E" w14:textId="77777777">
        <w:tc>
          <w:tcPr>
            <w:tcW w:w="3168" w:type="dxa"/>
            <w:shd w:val="clear" w:color="auto" w:fill="F5FAFF"/>
          </w:tcPr>
          <w:p w14:paraId="3AA9935B" w14:textId="77777777" w:rsidR="00190847" w:rsidRDefault="00000000">
            <w:r>
              <w:rPr>
                <w:sz w:val="20"/>
              </w:rPr>
              <w:t>Total Revenue</w:t>
            </w:r>
          </w:p>
        </w:tc>
        <w:tc>
          <w:tcPr>
            <w:tcW w:w="5760" w:type="dxa"/>
            <w:shd w:val="clear" w:color="auto" w:fill="F5FAFF"/>
          </w:tcPr>
          <w:p w14:paraId="1686EA1F" w14:textId="77777777" w:rsidR="00190847" w:rsidRDefault="00000000">
            <w:r>
              <w:rPr>
                <w:sz w:val="20"/>
              </w:rPr>
              <w:t>Sum of all sales.total in period</w:t>
            </w:r>
          </w:p>
        </w:tc>
      </w:tr>
      <w:tr w:rsidR="00190847" w14:paraId="700BBB18" w14:textId="77777777">
        <w:tc>
          <w:tcPr>
            <w:tcW w:w="3168" w:type="dxa"/>
          </w:tcPr>
          <w:p w14:paraId="636C9F62" w14:textId="77777777" w:rsidR="00190847" w:rsidRDefault="00000000">
            <w:r>
              <w:rPr>
                <w:sz w:val="20"/>
              </w:rPr>
              <w:t>Total Collections</w:t>
            </w:r>
          </w:p>
        </w:tc>
        <w:tc>
          <w:tcPr>
            <w:tcW w:w="5760" w:type="dxa"/>
          </w:tcPr>
          <w:p w14:paraId="592B5FEC" w14:textId="77777777" w:rsidR="00190847" w:rsidRDefault="00000000">
            <w:r>
              <w:rPr>
                <w:sz w:val="20"/>
              </w:rPr>
              <w:t>Sum of sales.amount_paid in period</w:t>
            </w:r>
          </w:p>
        </w:tc>
      </w:tr>
      <w:tr w:rsidR="00190847" w14:paraId="726CC9C2" w14:textId="77777777">
        <w:tc>
          <w:tcPr>
            <w:tcW w:w="3168" w:type="dxa"/>
            <w:shd w:val="clear" w:color="auto" w:fill="F5FAFF"/>
          </w:tcPr>
          <w:p w14:paraId="0D158A2C" w14:textId="77777777" w:rsidR="00190847" w:rsidRDefault="00000000">
            <w:r>
              <w:rPr>
                <w:sz w:val="20"/>
              </w:rPr>
              <w:t>Accounts Receivable</w:t>
            </w:r>
          </w:p>
        </w:tc>
        <w:tc>
          <w:tcPr>
            <w:tcW w:w="5760" w:type="dxa"/>
            <w:shd w:val="clear" w:color="auto" w:fill="F5FAFF"/>
          </w:tcPr>
          <w:p w14:paraId="0E62769B" w14:textId="77777777" w:rsidR="00190847" w:rsidRDefault="00000000">
            <w:r>
              <w:rPr>
                <w:sz w:val="20"/>
              </w:rPr>
              <w:t>Revenue − Collections (outstanding balances)</w:t>
            </w:r>
          </w:p>
        </w:tc>
      </w:tr>
    </w:tbl>
    <w:p w14:paraId="5285132F" w14:textId="77777777" w:rsidR="00190847" w:rsidRDefault="00190847"/>
    <w:p w14:paraId="563DC7B7" w14:textId="77777777" w:rsidR="00190847" w:rsidRDefault="00000000">
      <w:r>
        <w:rPr>
          <w:b/>
        </w:rPr>
        <w:t>Cost &amp; Purchasing: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048"/>
      </w:tblGrid>
      <w:tr w:rsidR="00190847" w14:paraId="1DDD7BD1" w14:textId="77777777">
        <w:tc>
          <w:tcPr>
            <w:tcW w:w="2880" w:type="dxa"/>
            <w:shd w:val="clear" w:color="auto" w:fill="D9EAF7"/>
          </w:tcPr>
          <w:p w14:paraId="1B23A8ED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6048" w:type="dxa"/>
            <w:shd w:val="clear" w:color="auto" w:fill="D9EAF7"/>
          </w:tcPr>
          <w:p w14:paraId="42143FB9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190847" w14:paraId="49920973" w14:textId="77777777">
        <w:tc>
          <w:tcPr>
            <w:tcW w:w="2880" w:type="dxa"/>
            <w:shd w:val="clear" w:color="auto" w:fill="F5FAFF"/>
          </w:tcPr>
          <w:p w14:paraId="54E3D212" w14:textId="77777777" w:rsidR="00190847" w:rsidRDefault="00000000">
            <w:r>
              <w:rPr>
                <w:sz w:val="20"/>
              </w:rPr>
              <w:t>COGS</w:t>
            </w:r>
          </w:p>
        </w:tc>
        <w:tc>
          <w:tcPr>
            <w:tcW w:w="6048" w:type="dxa"/>
            <w:shd w:val="clear" w:color="auto" w:fill="F5FAFF"/>
          </w:tcPr>
          <w:p w14:paraId="42FEF1E0" w14:textId="77777777" w:rsidR="00190847" w:rsidRDefault="00000000">
            <w:r>
              <w:rPr>
                <w:sz w:val="20"/>
              </w:rPr>
              <w:t>Sum of cost_price × quantity for items sold (defaults to 70% of selling price if cost_price not set)</w:t>
            </w:r>
          </w:p>
        </w:tc>
      </w:tr>
      <w:tr w:rsidR="00190847" w14:paraId="6FD71B4F" w14:textId="77777777">
        <w:tc>
          <w:tcPr>
            <w:tcW w:w="2880" w:type="dxa"/>
          </w:tcPr>
          <w:p w14:paraId="028149E9" w14:textId="77777777" w:rsidR="00190847" w:rsidRDefault="00000000">
            <w:r>
              <w:rPr>
                <w:sz w:val="20"/>
              </w:rPr>
              <w:t>Total Purchases</w:t>
            </w:r>
          </w:p>
        </w:tc>
        <w:tc>
          <w:tcPr>
            <w:tcW w:w="6048" w:type="dxa"/>
          </w:tcPr>
          <w:p w14:paraId="34FD2DE9" w14:textId="77777777" w:rsidR="00190847" w:rsidRDefault="00000000">
            <w:r>
              <w:rPr>
                <w:sz w:val="20"/>
              </w:rPr>
              <w:t>Sum of all purchases.total in period</w:t>
            </w:r>
          </w:p>
        </w:tc>
      </w:tr>
      <w:tr w:rsidR="00190847" w14:paraId="10699594" w14:textId="77777777">
        <w:tc>
          <w:tcPr>
            <w:tcW w:w="2880" w:type="dxa"/>
            <w:shd w:val="clear" w:color="auto" w:fill="F5FAFF"/>
          </w:tcPr>
          <w:p w14:paraId="2A3FAA79" w14:textId="77777777" w:rsidR="00190847" w:rsidRDefault="00000000">
            <w:r>
              <w:rPr>
                <w:sz w:val="20"/>
              </w:rPr>
              <w:t>Accounts Payable</w:t>
            </w:r>
          </w:p>
        </w:tc>
        <w:tc>
          <w:tcPr>
            <w:tcW w:w="6048" w:type="dxa"/>
            <w:shd w:val="clear" w:color="auto" w:fill="F5FAFF"/>
          </w:tcPr>
          <w:p w14:paraId="677BB8B3" w14:textId="77777777" w:rsidR="00190847" w:rsidRDefault="00000000">
            <w:r>
              <w:rPr>
                <w:sz w:val="20"/>
              </w:rPr>
              <w:t>Purchase total − amount paid (outstanding payables)</w:t>
            </w:r>
          </w:p>
        </w:tc>
      </w:tr>
    </w:tbl>
    <w:p w14:paraId="3D9C0D7B" w14:textId="77777777" w:rsidR="00190847" w:rsidRDefault="00190847"/>
    <w:p w14:paraId="26BE02CC" w14:textId="77777777" w:rsidR="00190847" w:rsidRDefault="00000000">
      <w:r>
        <w:rPr>
          <w:b/>
        </w:rPr>
        <w:lastRenderedPageBreak/>
        <w:t>Profitability: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328"/>
      </w:tblGrid>
      <w:tr w:rsidR="00190847" w14:paraId="4A9746AA" w14:textId="77777777">
        <w:tc>
          <w:tcPr>
            <w:tcW w:w="3600" w:type="dxa"/>
            <w:shd w:val="clear" w:color="auto" w:fill="D9EAF7"/>
          </w:tcPr>
          <w:p w14:paraId="627E2127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5328" w:type="dxa"/>
            <w:shd w:val="clear" w:color="auto" w:fill="D9EAF7"/>
          </w:tcPr>
          <w:p w14:paraId="1BCAB53B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Formula</w:t>
            </w:r>
          </w:p>
        </w:tc>
      </w:tr>
      <w:tr w:rsidR="00190847" w14:paraId="149CD0F6" w14:textId="77777777">
        <w:tc>
          <w:tcPr>
            <w:tcW w:w="3600" w:type="dxa"/>
            <w:shd w:val="clear" w:color="auto" w:fill="F5FAFF"/>
          </w:tcPr>
          <w:p w14:paraId="287EC45F" w14:textId="77777777" w:rsidR="00190847" w:rsidRDefault="00000000">
            <w:r>
              <w:rPr>
                <w:sz w:val="20"/>
              </w:rPr>
              <w:t>Gross Profit</w:t>
            </w:r>
          </w:p>
        </w:tc>
        <w:tc>
          <w:tcPr>
            <w:tcW w:w="5328" w:type="dxa"/>
            <w:shd w:val="clear" w:color="auto" w:fill="F5FAFF"/>
          </w:tcPr>
          <w:p w14:paraId="22403779" w14:textId="77777777" w:rsidR="00190847" w:rsidRDefault="00000000">
            <w:r>
              <w:rPr>
                <w:sz w:val="20"/>
              </w:rPr>
              <w:t>Revenue − COGS</w:t>
            </w:r>
          </w:p>
        </w:tc>
      </w:tr>
      <w:tr w:rsidR="00190847" w14:paraId="56A73730" w14:textId="77777777">
        <w:tc>
          <w:tcPr>
            <w:tcW w:w="3600" w:type="dxa"/>
          </w:tcPr>
          <w:p w14:paraId="5F092317" w14:textId="77777777" w:rsidR="00190847" w:rsidRDefault="00000000">
            <w:r>
              <w:rPr>
                <w:sz w:val="20"/>
              </w:rPr>
              <w:t>Gross Profit Margin</w:t>
            </w:r>
          </w:p>
        </w:tc>
        <w:tc>
          <w:tcPr>
            <w:tcW w:w="5328" w:type="dxa"/>
          </w:tcPr>
          <w:p w14:paraId="7C940C42" w14:textId="77777777" w:rsidR="00190847" w:rsidRDefault="00000000">
            <w:r>
              <w:rPr>
                <w:sz w:val="20"/>
              </w:rPr>
              <w:t>Gross Profit ÷ Revenue × 100</w:t>
            </w:r>
          </w:p>
        </w:tc>
      </w:tr>
      <w:tr w:rsidR="00190847" w14:paraId="22003E0F" w14:textId="77777777">
        <w:tc>
          <w:tcPr>
            <w:tcW w:w="3600" w:type="dxa"/>
            <w:shd w:val="clear" w:color="auto" w:fill="F5FAFF"/>
          </w:tcPr>
          <w:p w14:paraId="67FD05FA" w14:textId="77777777" w:rsidR="00190847" w:rsidRDefault="00000000">
            <w:r>
              <w:rPr>
                <w:sz w:val="20"/>
              </w:rPr>
              <w:t>Operating Costs</w:t>
            </w:r>
          </w:p>
        </w:tc>
        <w:tc>
          <w:tcPr>
            <w:tcW w:w="5328" w:type="dxa"/>
            <w:shd w:val="clear" w:color="auto" w:fill="F5FAFF"/>
          </w:tcPr>
          <w:p w14:paraId="70DB23FB" w14:textId="77777777" w:rsidR="00190847" w:rsidRDefault="00000000">
            <w:r>
              <w:rPr>
                <w:sz w:val="20"/>
              </w:rPr>
              <w:t>Approved Expenses + Maintenance Costs</w:t>
            </w:r>
          </w:p>
        </w:tc>
      </w:tr>
      <w:tr w:rsidR="00190847" w14:paraId="0B264701" w14:textId="77777777">
        <w:tc>
          <w:tcPr>
            <w:tcW w:w="3600" w:type="dxa"/>
          </w:tcPr>
          <w:p w14:paraId="7E59923F" w14:textId="77777777" w:rsidR="00190847" w:rsidRDefault="00000000">
            <w:r>
              <w:rPr>
                <w:sz w:val="20"/>
              </w:rPr>
              <w:t>Operating / Net Profit</w:t>
            </w:r>
          </w:p>
        </w:tc>
        <w:tc>
          <w:tcPr>
            <w:tcW w:w="5328" w:type="dxa"/>
          </w:tcPr>
          <w:p w14:paraId="4D4C820F" w14:textId="77777777" w:rsidR="00190847" w:rsidRDefault="00000000">
            <w:r>
              <w:rPr>
                <w:sz w:val="20"/>
              </w:rPr>
              <w:t>Gross Profit − Operating Costs</w:t>
            </w:r>
          </w:p>
        </w:tc>
      </w:tr>
      <w:tr w:rsidR="00190847" w14:paraId="00194ACC" w14:textId="77777777">
        <w:tc>
          <w:tcPr>
            <w:tcW w:w="3600" w:type="dxa"/>
            <w:shd w:val="clear" w:color="auto" w:fill="F5FAFF"/>
          </w:tcPr>
          <w:p w14:paraId="567EA4C3" w14:textId="77777777" w:rsidR="00190847" w:rsidRDefault="00000000">
            <w:r>
              <w:rPr>
                <w:sz w:val="20"/>
              </w:rPr>
              <w:t>Net Profit Margin</w:t>
            </w:r>
          </w:p>
        </w:tc>
        <w:tc>
          <w:tcPr>
            <w:tcW w:w="5328" w:type="dxa"/>
            <w:shd w:val="clear" w:color="auto" w:fill="F5FAFF"/>
          </w:tcPr>
          <w:p w14:paraId="5383BDE8" w14:textId="77777777" w:rsidR="00190847" w:rsidRDefault="00000000">
            <w:r>
              <w:rPr>
                <w:sz w:val="20"/>
              </w:rPr>
              <w:t>Net Profit ÷ Revenue × 100</w:t>
            </w:r>
          </w:p>
        </w:tc>
      </w:tr>
    </w:tbl>
    <w:p w14:paraId="65571B98" w14:textId="77777777" w:rsidR="00190847" w:rsidRDefault="00190847"/>
    <w:p w14:paraId="59CA8BDB" w14:textId="77777777" w:rsidR="00190847" w:rsidRDefault="00000000">
      <w:r>
        <w:rPr>
          <w:b/>
        </w:rPr>
        <w:t>Predefined periods:</w:t>
      </w:r>
      <w:r>
        <w:t xml:space="preserve"> today, yesterday, this week, last week, this month, last month, this quarter, last quarter, this year, last year.</w:t>
      </w:r>
    </w:p>
    <w:p w14:paraId="4A643EC7" w14:textId="77777777" w:rsidR="00190847" w:rsidRDefault="00190847"/>
    <w:p w14:paraId="02C9398E" w14:textId="77777777" w:rsidR="00190847" w:rsidRDefault="00000000">
      <w:r>
        <w:br w:type="page"/>
      </w:r>
    </w:p>
    <w:p w14:paraId="7CB1A737" w14:textId="77777777" w:rsidR="00190847" w:rsidRDefault="00000000">
      <w:pPr>
        <w:pStyle w:val="Heading1"/>
      </w:pPr>
      <w:r>
        <w:rPr>
          <w:color w:val="1E3A5F"/>
          <w:sz w:val="36"/>
        </w:rPr>
        <w:lastRenderedPageBreak/>
        <w:t>5. Fleet Management</w:t>
      </w:r>
    </w:p>
    <w:p w14:paraId="4668F6BF" w14:textId="77777777" w:rsidR="00190847" w:rsidRDefault="00000000">
      <w:pPr>
        <w:pStyle w:val="Heading2"/>
      </w:pPr>
      <w:r>
        <w:rPr>
          <w:color w:val="2E6DA4"/>
          <w:sz w:val="28"/>
        </w:rPr>
        <w:t>5.1 Vehicles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872"/>
        <w:gridCol w:w="4608"/>
      </w:tblGrid>
      <w:tr w:rsidR="00190847" w14:paraId="1EB55B63" w14:textId="77777777">
        <w:tc>
          <w:tcPr>
            <w:tcW w:w="2592" w:type="dxa"/>
            <w:shd w:val="clear" w:color="auto" w:fill="D9EAF7"/>
          </w:tcPr>
          <w:p w14:paraId="43CEE16B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1872" w:type="dxa"/>
            <w:shd w:val="clear" w:color="auto" w:fill="D9EAF7"/>
          </w:tcPr>
          <w:p w14:paraId="72AA8C27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608" w:type="dxa"/>
            <w:shd w:val="clear" w:color="auto" w:fill="D9EAF7"/>
          </w:tcPr>
          <w:p w14:paraId="13CF9C8C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0C47703A" w14:textId="77777777">
        <w:tc>
          <w:tcPr>
            <w:tcW w:w="2592" w:type="dxa"/>
            <w:shd w:val="clear" w:color="auto" w:fill="F5FAFF"/>
          </w:tcPr>
          <w:p w14:paraId="2E7FA51B" w14:textId="77777777" w:rsidR="00190847" w:rsidRDefault="00000000">
            <w:r>
              <w:rPr>
                <w:sz w:val="20"/>
              </w:rPr>
              <w:t>plate_number</w:t>
            </w:r>
          </w:p>
        </w:tc>
        <w:tc>
          <w:tcPr>
            <w:tcW w:w="1872" w:type="dxa"/>
            <w:shd w:val="clear" w:color="auto" w:fill="F5FAFF"/>
          </w:tcPr>
          <w:p w14:paraId="71EDC2DD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608" w:type="dxa"/>
            <w:shd w:val="clear" w:color="auto" w:fill="F5FAFF"/>
          </w:tcPr>
          <w:p w14:paraId="4959921E" w14:textId="77777777" w:rsidR="00190847" w:rsidRDefault="00000000">
            <w:r>
              <w:rPr>
                <w:sz w:val="20"/>
              </w:rPr>
              <w:t>Unique, required</w:t>
            </w:r>
          </w:p>
        </w:tc>
      </w:tr>
      <w:tr w:rsidR="00190847" w14:paraId="768D646A" w14:textId="77777777">
        <w:tc>
          <w:tcPr>
            <w:tcW w:w="2592" w:type="dxa"/>
          </w:tcPr>
          <w:p w14:paraId="2BA9270E" w14:textId="77777777" w:rsidR="00190847" w:rsidRDefault="00000000">
            <w:r>
              <w:rPr>
                <w:sz w:val="20"/>
              </w:rPr>
              <w:t>make</w:t>
            </w:r>
          </w:p>
        </w:tc>
        <w:tc>
          <w:tcPr>
            <w:tcW w:w="1872" w:type="dxa"/>
          </w:tcPr>
          <w:p w14:paraId="134C1097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608" w:type="dxa"/>
          </w:tcPr>
          <w:p w14:paraId="682535CA" w14:textId="77777777" w:rsidR="00190847" w:rsidRDefault="00000000">
            <w:r>
              <w:rPr>
                <w:sz w:val="20"/>
              </w:rPr>
              <w:t>Manufacturer</w:t>
            </w:r>
          </w:p>
        </w:tc>
      </w:tr>
      <w:tr w:rsidR="00190847" w14:paraId="16D2BCAE" w14:textId="77777777">
        <w:tc>
          <w:tcPr>
            <w:tcW w:w="2592" w:type="dxa"/>
            <w:shd w:val="clear" w:color="auto" w:fill="F5FAFF"/>
          </w:tcPr>
          <w:p w14:paraId="29523523" w14:textId="77777777" w:rsidR="00190847" w:rsidRDefault="00000000">
            <w:r>
              <w:rPr>
                <w:sz w:val="20"/>
              </w:rPr>
              <w:t>model</w:t>
            </w:r>
          </w:p>
        </w:tc>
        <w:tc>
          <w:tcPr>
            <w:tcW w:w="1872" w:type="dxa"/>
            <w:shd w:val="clear" w:color="auto" w:fill="F5FAFF"/>
          </w:tcPr>
          <w:p w14:paraId="51CD58A7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608" w:type="dxa"/>
            <w:shd w:val="clear" w:color="auto" w:fill="F5FAFF"/>
          </w:tcPr>
          <w:p w14:paraId="4DCEEFCF" w14:textId="77777777" w:rsidR="00190847" w:rsidRDefault="00190847"/>
        </w:tc>
      </w:tr>
      <w:tr w:rsidR="00190847" w14:paraId="6B712542" w14:textId="77777777">
        <w:tc>
          <w:tcPr>
            <w:tcW w:w="2592" w:type="dxa"/>
          </w:tcPr>
          <w:p w14:paraId="2D9D28F1" w14:textId="77777777" w:rsidR="00190847" w:rsidRDefault="00000000">
            <w:r>
              <w:rPr>
                <w:sz w:val="20"/>
              </w:rPr>
              <w:t>year</w:t>
            </w:r>
          </w:p>
        </w:tc>
        <w:tc>
          <w:tcPr>
            <w:tcW w:w="1872" w:type="dxa"/>
          </w:tcPr>
          <w:p w14:paraId="01387534" w14:textId="77777777" w:rsidR="00190847" w:rsidRDefault="00000000">
            <w:r>
              <w:rPr>
                <w:sz w:val="20"/>
              </w:rPr>
              <w:t>integer</w:t>
            </w:r>
          </w:p>
        </w:tc>
        <w:tc>
          <w:tcPr>
            <w:tcW w:w="4608" w:type="dxa"/>
          </w:tcPr>
          <w:p w14:paraId="6DF50296" w14:textId="77777777" w:rsidR="00190847" w:rsidRDefault="00000000">
            <w:r>
              <w:rPr>
                <w:sz w:val="20"/>
              </w:rPr>
              <w:t>1990 to current year</w:t>
            </w:r>
          </w:p>
        </w:tc>
      </w:tr>
      <w:tr w:rsidR="00190847" w14:paraId="1B447D33" w14:textId="77777777">
        <w:tc>
          <w:tcPr>
            <w:tcW w:w="2592" w:type="dxa"/>
            <w:shd w:val="clear" w:color="auto" w:fill="F5FAFF"/>
          </w:tcPr>
          <w:p w14:paraId="6EAF4897" w14:textId="77777777" w:rsidR="00190847" w:rsidRDefault="00000000">
            <w:r>
              <w:rPr>
                <w:sz w:val="20"/>
              </w:rPr>
              <w:t>color</w:t>
            </w:r>
          </w:p>
        </w:tc>
        <w:tc>
          <w:tcPr>
            <w:tcW w:w="1872" w:type="dxa"/>
            <w:shd w:val="clear" w:color="auto" w:fill="F5FAFF"/>
          </w:tcPr>
          <w:p w14:paraId="5580AD2F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608" w:type="dxa"/>
            <w:shd w:val="clear" w:color="auto" w:fill="F5FAFF"/>
          </w:tcPr>
          <w:p w14:paraId="4480C64E" w14:textId="77777777" w:rsidR="00190847" w:rsidRDefault="00190847"/>
        </w:tc>
      </w:tr>
      <w:tr w:rsidR="00190847" w14:paraId="7FCCE428" w14:textId="77777777">
        <w:tc>
          <w:tcPr>
            <w:tcW w:w="2592" w:type="dxa"/>
          </w:tcPr>
          <w:p w14:paraId="2D83BF5B" w14:textId="77777777" w:rsidR="00190847" w:rsidRDefault="00000000">
            <w:r>
              <w:rPr>
                <w:sz w:val="20"/>
              </w:rPr>
              <w:t>vin</w:t>
            </w:r>
          </w:p>
        </w:tc>
        <w:tc>
          <w:tcPr>
            <w:tcW w:w="1872" w:type="dxa"/>
          </w:tcPr>
          <w:p w14:paraId="3250D7E2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608" w:type="dxa"/>
          </w:tcPr>
          <w:p w14:paraId="6276BA10" w14:textId="77777777" w:rsidR="00190847" w:rsidRDefault="00000000">
            <w:r>
              <w:rPr>
                <w:sz w:val="20"/>
              </w:rPr>
              <w:t>Unique chassis number</w:t>
            </w:r>
          </w:p>
        </w:tc>
      </w:tr>
      <w:tr w:rsidR="00190847" w14:paraId="62BEBF04" w14:textId="77777777">
        <w:tc>
          <w:tcPr>
            <w:tcW w:w="2592" w:type="dxa"/>
            <w:shd w:val="clear" w:color="auto" w:fill="F5FAFF"/>
          </w:tcPr>
          <w:p w14:paraId="7259C565" w14:textId="77777777" w:rsidR="00190847" w:rsidRDefault="00000000">
            <w:r>
              <w:rPr>
                <w:sz w:val="20"/>
              </w:rPr>
              <w:t>engine_number</w:t>
            </w:r>
          </w:p>
        </w:tc>
        <w:tc>
          <w:tcPr>
            <w:tcW w:w="1872" w:type="dxa"/>
            <w:shd w:val="clear" w:color="auto" w:fill="F5FAFF"/>
          </w:tcPr>
          <w:p w14:paraId="78F69F0F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608" w:type="dxa"/>
            <w:shd w:val="clear" w:color="auto" w:fill="F5FAFF"/>
          </w:tcPr>
          <w:p w14:paraId="28410DE4" w14:textId="77777777" w:rsidR="00190847" w:rsidRDefault="00190847"/>
        </w:tc>
      </w:tr>
      <w:tr w:rsidR="00190847" w14:paraId="068C18F3" w14:textId="77777777">
        <w:tc>
          <w:tcPr>
            <w:tcW w:w="2592" w:type="dxa"/>
          </w:tcPr>
          <w:p w14:paraId="4AB2D877" w14:textId="77777777" w:rsidR="00190847" w:rsidRDefault="00000000">
            <w:r>
              <w:rPr>
                <w:sz w:val="20"/>
              </w:rPr>
              <w:t>fuel_type</w:t>
            </w:r>
          </w:p>
        </w:tc>
        <w:tc>
          <w:tcPr>
            <w:tcW w:w="1872" w:type="dxa"/>
          </w:tcPr>
          <w:p w14:paraId="4A27292B" w14:textId="77777777" w:rsidR="00190847" w:rsidRDefault="00000000">
            <w:r>
              <w:rPr>
                <w:sz w:val="20"/>
              </w:rPr>
              <w:t>enum</w:t>
            </w:r>
          </w:p>
        </w:tc>
        <w:tc>
          <w:tcPr>
            <w:tcW w:w="4608" w:type="dxa"/>
          </w:tcPr>
          <w:p w14:paraId="5B632B97" w14:textId="77777777" w:rsidR="00190847" w:rsidRDefault="00000000">
            <w:r>
              <w:rPr>
                <w:sz w:val="20"/>
              </w:rPr>
              <w:t>gasoline / diesel / electric / hybrid</w:t>
            </w:r>
          </w:p>
        </w:tc>
      </w:tr>
      <w:tr w:rsidR="00190847" w14:paraId="54037D54" w14:textId="77777777">
        <w:tc>
          <w:tcPr>
            <w:tcW w:w="2592" w:type="dxa"/>
            <w:shd w:val="clear" w:color="auto" w:fill="F5FAFF"/>
          </w:tcPr>
          <w:p w14:paraId="47A5D4A1" w14:textId="77777777" w:rsidR="00190847" w:rsidRDefault="00000000">
            <w:r>
              <w:rPr>
                <w:sz w:val="20"/>
              </w:rPr>
              <w:t>transmission</w:t>
            </w:r>
          </w:p>
        </w:tc>
        <w:tc>
          <w:tcPr>
            <w:tcW w:w="1872" w:type="dxa"/>
            <w:shd w:val="clear" w:color="auto" w:fill="F5FAFF"/>
          </w:tcPr>
          <w:p w14:paraId="3FDB00BA" w14:textId="77777777" w:rsidR="00190847" w:rsidRDefault="00000000">
            <w:r>
              <w:rPr>
                <w:sz w:val="20"/>
              </w:rPr>
              <w:t>enum</w:t>
            </w:r>
          </w:p>
        </w:tc>
        <w:tc>
          <w:tcPr>
            <w:tcW w:w="4608" w:type="dxa"/>
            <w:shd w:val="clear" w:color="auto" w:fill="F5FAFF"/>
          </w:tcPr>
          <w:p w14:paraId="4FB7AA0C" w14:textId="77777777" w:rsidR="00190847" w:rsidRDefault="00000000">
            <w:r>
              <w:rPr>
                <w:sz w:val="20"/>
              </w:rPr>
              <w:t>automatic / manual</w:t>
            </w:r>
          </w:p>
        </w:tc>
      </w:tr>
      <w:tr w:rsidR="00190847" w14:paraId="4B162364" w14:textId="77777777">
        <w:tc>
          <w:tcPr>
            <w:tcW w:w="2592" w:type="dxa"/>
          </w:tcPr>
          <w:p w14:paraId="24EBD9BB" w14:textId="77777777" w:rsidR="00190847" w:rsidRDefault="00000000">
            <w:r>
              <w:rPr>
                <w:sz w:val="20"/>
              </w:rPr>
              <w:t>current_mileage</w:t>
            </w:r>
          </w:p>
        </w:tc>
        <w:tc>
          <w:tcPr>
            <w:tcW w:w="1872" w:type="dxa"/>
          </w:tcPr>
          <w:p w14:paraId="070CA916" w14:textId="77777777" w:rsidR="00190847" w:rsidRDefault="00000000">
            <w:r>
              <w:rPr>
                <w:sz w:val="20"/>
              </w:rPr>
              <w:t>integer</w:t>
            </w:r>
          </w:p>
        </w:tc>
        <w:tc>
          <w:tcPr>
            <w:tcW w:w="4608" w:type="dxa"/>
          </w:tcPr>
          <w:p w14:paraId="0BBF75C8" w14:textId="77777777" w:rsidR="00190847" w:rsidRDefault="00000000">
            <w:r>
              <w:rPr>
                <w:sz w:val="20"/>
              </w:rPr>
              <w:t>Updated after each service record</w:t>
            </w:r>
          </w:p>
        </w:tc>
      </w:tr>
      <w:tr w:rsidR="00190847" w14:paraId="612A777C" w14:textId="77777777">
        <w:tc>
          <w:tcPr>
            <w:tcW w:w="2592" w:type="dxa"/>
            <w:shd w:val="clear" w:color="auto" w:fill="F5FAFF"/>
          </w:tcPr>
          <w:p w14:paraId="2B5893D6" w14:textId="77777777" w:rsidR="00190847" w:rsidRDefault="00000000">
            <w:r>
              <w:rPr>
                <w:sz w:val="20"/>
              </w:rPr>
              <w:t>acquisition_date</w:t>
            </w:r>
          </w:p>
        </w:tc>
        <w:tc>
          <w:tcPr>
            <w:tcW w:w="1872" w:type="dxa"/>
            <w:shd w:val="clear" w:color="auto" w:fill="F5FAFF"/>
          </w:tcPr>
          <w:p w14:paraId="002C50CA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608" w:type="dxa"/>
            <w:shd w:val="clear" w:color="auto" w:fill="F5FAFF"/>
          </w:tcPr>
          <w:p w14:paraId="3F23F2E8" w14:textId="77777777" w:rsidR="00190847" w:rsidRDefault="00190847"/>
        </w:tc>
      </w:tr>
      <w:tr w:rsidR="00190847" w14:paraId="45F34C05" w14:textId="77777777">
        <w:tc>
          <w:tcPr>
            <w:tcW w:w="2592" w:type="dxa"/>
          </w:tcPr>
          <w:p w14:paraId="3536CA08" w14:textId="77777777" w:rsidR="00190847" w:rsidRDefault="00000000">
            <w:r>
              <w:rPr>
                <w:sz w:val="20"/>
              </w:rPr>
              <w:t>acquisition_cost</w:t>
            </w:r>
          </w:p>
        </w:tc>
        <w:tc>
          <w:tcPr>
            <w:tcW w:w="1872" w:type="dxa"/>
          </w:tcPr>
          <w:p w14:paraId="11F163A9" w14:textId="77777777" w:rsidR="00190847" w:rsidRDefault="00000000">
            <w:r>
              <w:rPr>
                <w:sz w:val="20"/>
              </w:rPr>
              <w:t>decimal</w:t>
            </w:r>
          </w:p>
        </w:tc>
        <w:tc>
          <w:tcPr>
            <w:tcW w:w="4608" w:type="dxa"/>
          </w:tcPr>
          <w:p w14:paraId="7488FA32" w14:textId="77777777" w:rsidR="00190847" w:rsidRDefault="00190847"/>
        </w:tc>
      </w:tr>
      <w:tr w:rsidR="00190847" w14:paraId="2EEA423E" w14:textId="77777777">
        <w:tc>
          <w:tcPr>
            <w:tcW w:w="2592" w:type="dxa"/>
            <w:shd w:val="clear" w:color="auto" w:fill="F5FAFF"/>
          </w:tcPr>
          <w:p w14:paraId="21B83F66" w14:textId="77777777" w:rsidR="00190847" w:rsidRDefault="00000000">
            <w:r>
              <w:rPr>
                <w:sz w:val="20"/>
              </w:rPr>
              <w:t>status</w:t>
            </w:r>
          </w:p>
        </w:tc>
        <w:tc>
          <w:tcPr>
            <w:tcW w:w="1872" w:type="dxa"/>
            <w:shd w:val="clear" w:color="auto" w:fill="F5FAFF"/>
          </w:tcPr>
          <w:p w14:paraId="3464EEE4" w14:textId="77777777" w:rsidR="00190847" w:rsidRDefault="00000000">
            <w:r>
              <w:rPr>
                <w:sz w:val="20"/>
              </w:rPr>
              <w:t>enum</w:t>
            </w:r>
          </w:p>
        </w:tc>
        <w:tc>
          <w:tcPr>
            <w:tcW w:w="4608" w:type="dxa"/>
            <w:shd w:val="clear" w:color="auto" w:fill="F5FAFF"/>
          </w:tcPr>
          <w:p w14:paraId="1F2D7B92" w14:textId="77777777" w:rsidR="00190847" w:rsidRDefault="00000000">
            <w:r>
              <w:rPr>
                <w:sz w:val="20"/>
              </w:rPr>
              <w:t>active / maintenance / inactive / sold</w:t>
            </w:r>
          </w:p>
        </w:tc>
      </w:tr>
      <w:tr w:rsidR="00190847" w14:paraId="50913C31" w14:textId="77777777">
        <w:tc>
          <w:tcPr>
            <w:tcW w:w="2592" w:type="dxa"/>
          </w:tcPr>
          <w:p w14:paraId="6BFC12D2" w14:textId="77777777" w:rsidR="00190847" w:rsidRDefault="00000000">
            <w:r>
              <w:rPr>
                <w:sz w:val="20"/>
              </w:rPr>
              <w:t>assigned_driver_id</w:t>
            </w:r>
          </w:p>
        </w:tc>
        <w:tc>
          <w:tcPr>
            <w:tcW w:w="1872" w:type="dxa"/>
          </w:tcPr>
          <w:p w14:paraId="406AFB60" w14:textId="77777777" w:rsidR="00190847" w:rsidRDefault="00000000">
            <w:r>
              <w:rPr>
                <w:sz w:val="20"/>
              </w:rPr>
              <w:t>FK → User</w:t>
            </w:r>
          </w:p>
        </w:tc>
        <w:tc>
          <w:tcPr>
            <w:tcW w:w="4608" w:type="dxa"/>
          </w:tcPr>
          <w:p w14:paraId="633A59BB" w14:textId="77777777" w:rsidR="00190847" w:rsidRDefault="00000000">
            <w:r>
              <w:rPr>
                <w:sz w:val="20"/>
              </w:rPr>
              <w:t>Optional driver assignment</w:t>
            </w:r>
          </w:p>
        </w:tc>
      </w:tr>
      <w:tr w:rsidR="00190847" w14:paraId="6F0F57E0" w14:textId="77777777">
        <w:tc>
          <w:tcPr>
            <w:tcW w:w="2592" w:type="dxa"/>
            <w:shd w:val="clear" w:color="auto" w:fill="F5FAFF"/>
          </w:tcPr>
          <w:p w14:paraId="6EBEF4CC" w14:textId="77777777" w:rsidR="00190847" w:rsidRDefault="00000000">
            <w:r>
              <w:rPr>
                <w:sz w:val="20"/>
              </w:rPr>
              <w:t>notes</w:t>
            </w:r>
          </w:p>
        </w:tc>
        <w:tc>
          <w:tcPr>
            <w:tcW w:w="1872" w:type="dxa"/>
            <w:shd w:val="clear" w:color="auto" w:fill="F5FAFF"/>
          </w:tcPr>
          <w:p w14:paraId="2EC21D83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4608" w:type="dxa"/>
            <w:shd w:val="clear" w:color="auto" w:fill="F5FAFF"/>
          </w:tcPr>
          <w:p w14:paraId="67F2F78A" w14:textId="77777777" w:rsidR="00190847" w:rsidRDefault="00190847"/>
        </w:tc>
      </w:tr>
    </w:tbl>
    <w:p w14:paraId="3AAB180C" w14:textId="77777777" w:rsidR="00190847" w:rsidRDefault="00190847"/>
    <w:p w14:paraId="50C65EF2" w14:textId="77777777" w:rsidR="00190847" w:rsidRDefault="00000000">
      <w:r>
        <w:rPr>
          <w:b/>
        </w:rPr>
        <w:t>Calculated accessors: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5760"/>
      </w:tblGrid>
      <w:tr w:rsidR="00190847" w14:paraId="0CA90CA1" w14:textId="77777777">
        <w:tc>
          <w:tcPr>
            <w:tcW w:w="3168" w:type="dxa"/>
            <w:shd w:val="clear" w:color="auto" w:fill="D9EAF7"/>
          </w:tcPr>
          <w:p w14:paraId="65355AE7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Accessor</w:t>
            </w:r>
          </w:p>
        </w:tc>
        <w:tc>
          <w:tcPr>
            <w:tcW w:w="5760" w:type="dxa"/>
            <w:shd w:val="clear" w:color="auto" w:fill="D9EAF7"/>
          </w:tcPr>
          <w:p w14:paraId="4AED4CD3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190847" w14:paraId="1F0A2CC6" w14:textId="77777777">
        <w:tc>
          <w:tcPr>
            <w:tcW w:w="3168" w:type="dxa"/>
            <w:shd w:val="clear" w:color="auto" w:fill="F5FAFF"/>
          </w:tcPr>
          <w:p w14:paraId="4C562506" w14:textId="77777777" w:rsidR="00190847" w:rsidRDefault="00000000">
            <w:r>
              <w:rPr>
                <w:sz w:val="20"/>
              </w:rPr>
              <w:t>full_name</w:t>
            </w:r>
          </w:p>
        </w:tc>
        <w:tc>
          <w:tcPr>
            <w:tcW w:w="5760" w:type="dxa"/>
            <w:shd w:val="clear" w:color="auto" w:fill="F5FAFF"/>
          </w:tcPr>
          <w:p w14:paraId="1FD73B49" w14:textId="77777777" w:rsidR="00190847" w:rsidRDefault="00000000">
            <w:r>
              <w:rPr>
                <w:sz w:val="20"/>
              </w:rPr>
              <w:t>{year} {make} {model}</w:t>
            </w:r>
          </w:p>
        </w:tc>
      </w:tr>
      <w:tr w:rsidR="00190847" w14:paraId="5AEF9855" w14:textId="77777777">
        <w:tc>
          <w:tcPr>
            <w:tcW w:w="3168" w:type="dxa"/>
          </w:tcPr>
          <w:p w14:paraId="646465D2" w14:textId="77777777" w:rsidR="00190847" w:rsidRDefault="00000000">
            <w:r>
              <w:rPr>
                <w:sz w:val="20"/>
              </w:rPr>
              <w:t>total_maintenance_cost</w:t>
            </w:r>
          </w:p>
        </w:tc>
        <w:tc>
          <w:tcPr>
            <w:tcW w:w="5760" w:type="dxa"/>
          </w:tcPr>
          <w:p w14:paraId="7AA30479" w14:textId="77777777" w:rsidR="00190847" w:rsidRDefault="00000000">
            <w:r>
              <w:rPr>
                <w:sz w:val="20"/>
              </w:rPr>
              <w:t>Sum of all service record costs for this vehicle</w:t>
            </w:r>
          </w:p>
        </w:tc>
      </w:tr>
      <w:tr w:rsidR="00190847" w14:paraId="599B4848" w14:textId="77777777">
        <w:tc>
          <w:tcPr>
            <w:tcW w:w="3168" w:type="dxa"/>
            <w:shd w:val="clear" w:color="auto" w:fill="F5FAFF"/>
          </w:tcPr>
          <w:p w14:paraId="34B3D0D1" w14:textId="77777777" w:rsidR="00190847" w:rsidRDefault="00000000">
            <w:r>
              <w:rPr>
                <w:sz w:val="20"/>
              </w:rPr>
              <w:t>last_maintenance_date</w:t>
            </w:r>
          </w:p>
        </w:tc>
        <w:tc>
          <w:tcPr>
            <w:tcW w:w="5760" w:type="dxa"/>
            <w:shd w:val="clear" w:color="auto" w:fill="F5FAFF"/>
          </w:tcPr>
          <w:p w14:paraId="715EB6E4" w14:textId="77777777" w:rsidR="00190847" w:rsidRDefault="00000000">
            <w:r>
              <w:rPr>
                <w:sz w:val="20"/>
              </w:rPr>
              <w:t>Date of most recent service</w:t>
            </w:r>
          </w:p>
        </w:tc>
      </w:tr>
      <w:tr w:rsidR="00190847" w14:paraId="4627309F" w14:textId="77777777">
        <w:tc>
          <w:tcPr>
            <w:tcW w:w="3168" w:type="dxa"/>
          </w:tcPr>
          <w:p w14:paraId="3530CAF2" w14:textId="77777777" w:rsidR="00190847" w:rsidRDefault="00000000">
            <w:r>
              <w:rPr>
                <w:sz w:val="20"/>
              </w:rPr>
              <w:t>maintenance_due</w:t>
            </w:r>
          </w:p>
        </w:tc>
        <w:tc>
          <w:tcPr>
            <w:tcW w:w="5760" w:type="dxa"/>
          </w:tcPr>
          <w:p w14:paraId="2BE6891F" w14:textId="77777777" w:rsidR="00190847" w:rsidRDefault="00000000">
            <w:r>
              <w:rPr>
                <w:sz w:val="20"/>
              </w:rPr>
              <w:t>True if mileage or date exceeds the next service threshold</w:t>
            </w:r>
          </w:p>
        </w:tc>
      </w:tr>
    </w:tbl>
    <w:p w14:paraId="68810CBD" w14:textId="77777777" w:rsidR="00190847" w:rsidRDefault="00190847"/>
    <w:p w14:paraId="39D2ABB7" w14:textId="77777777" w:rsidR="00190847" w:rsidRDefault="00000000">
      <w:pPr>
        <w:pStyle w:val="Heading2"/>
      </w:pPr>
      <w:r>
        <w:rPr>
          <w:color w:val="2E6DA4"/>
          <w:sz w:val="28"/>
        </w:rPr>
        <w:t>5.2 Service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1728"/>
        <w:gridCol w:w="4176"/>
      </w:tblGrid>
      <w:tr w:rsidR="00190847" w14:paraId="056CA6C8" w14:textId="77777777">
        <w:tc>
          <w:tcPr>
            <w:tcW w:w="3168" w:type="dxa"/>
            <w:shd w:val="clear" w:color="auto" w:fill="D9EAF7"/>
          </w:tcPr>
          <w:p w14:paraId="62126B63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1728" w:type="dxa"/>
            <w:shd w:val="clear" w:color="auto" w:fill="D9EAF7"/>
          </w:tcPr>
          <w:p w14:paraId="77AEA1FC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176" w:type="dxa"/>
            <w:shd w:val="clear" w:color="auto" w:fill="D9EAF7"/>
          </w:tcPr>
          <w:p w14:paraId="01892568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4341BE44" w14:textId="77777777">
        <w:tc>
          <w:tcPr>
            <w:tcW w:w="3168" w:type="dxa"/>
            <w:shd w:val="clear" w:color="auto" w:fill="F5FAFF"/>
          </w:tcPr>
          <w:p w14:paraId="3446E946" w14:textId="77777777" w:rsidR="00190847" w:rsidRDefault="00000000">
            <w:r>
              <w:rPr>
                <w:sz w:val="20"/>
              </w:rPr>
              <w:t>name</w:t>
            </w:r>
          </w:p>
        </w:tc>
        <w:tc>
          <w:tcPr>
            <w:tcW w:w="1728" w:type="dxa"/>
            <w:shd w:val="clear" w:color="auto" w:fill="F5FAFF"/>
          </w:tcPr>
          <w:p w14:paraId="1F70049F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176" w:type="dxa"/>
            <w:shd w:val="clear" w:color="auto" w:fill="F5FAFF"/>
          </w:tcPr>
          <w:p w14:paraId="276E0850" w14:textId="77777777" w:rsidR="00190847" w:rsidRDefault="00000000">
            <w:r>
              <w:rPr>
                <w:sz w:val="20"/>
              </w:rPr>
              <w:t>Required (e.g. "Oil Change", "Tire Rotation")</w:t>
            </w:r>
          </w:p>
        </w:tc>
      </w:tr>
      <w:tr w:rsidR="00190847" w14:paraId="05B5BEC9" w14:textId="77777777">
        <w:tc>
          <w:tcPr>
            <w:tcW w:w="3168" w:type="dxa"/>
          </w:tcPr>
          <w:p w14:paraId="4C2D06B0" w14:textId="77777777" w:rsidR="00190847" w:rsidRDefault="00000000">
            <w:r>
              <w:rPr>
                <w:sz w:val="20"/>
              </w:rPr>
              <w:t>description</w:t>
            </w:r>
          </w:p>
        </w:tc>
        <w:tc>
          <w:tcPr>
            <w:tcW w:w="1728" w:type="dxa"/>
          </w:tcPr>
          <w:p w14:paraId="76667722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4176" w:type="dxa"/>
          </w:tcPr>
          <w:p w14:paraId="53F55474" w14:textId="77777777" w:rsidR="00190847" w:rsidRDefault="00190847"/>
        </w:tc>
      </w:tr>
      <w:tr w:rsidR="00190847" w14:paraId="04C691B7" w14:textId="77777777">
        <w:tc>
          <w:tcPr>
            <w:tcW w:w="3168" w:type="dxa"/>
            <w:shd w:val="clear" w:color="auto" w:fill="F5FAFF"/>
          </w:tcPr>
          <w:p w14:paraId="2864D3ED" w14:textId="77777777" w:rsidR="00190847" w:rsidRDefault="00000000">
            <w:r>
              <w:rPr>
                <w:sz w:val="20"/>
              </w:rPr>
              <w:t>recommended_interval_km</w:t>
            </w:r>
          </w:p>
        </w:tc>
        <w:tc>
          <w:tcPr>
            <w:tcW w:w="1728" w:type="dxa"/>
            <w:shd w:val="clear" w:color="auto" w:fill="F5FAFF"/>
          </w:tcPr>
          <w:p w14:paraId="3F22F9B3" w14:textId="77777777" w:rsidR="00190847" w:rsidRDefault="00000000">
            <w:r>
              <w:rPr>
                <w:sz w:val="20"/>
              </w:rPr>
              <w:t>integer</w:t>
            </w:r>
          </w:p>
        </w:tc>
        <w:tc>
          <w:tcPr>
            <w:tcW w:w="4176" w:type="dxa"/>
            <w:shd w:val="clear" w:color="auto" w:fill="F5FAFF"/>
          </w:tcPr>
          <w:p w14:paraId="3BD21042" w14:textId="77777777" w:rsidR="00190847" w:rsidRDefault="00000000">
            <w:r>
              <w:rPr>
                <w:sz w:val="20"/>
              </w:rPr>
              <w:t>Trigger after this many kilometres</w:t>
            </w:r>
          </w:p>
        </w:tc>
      </w:tr>
      <w:tr w:rsidR="00190847" w14:paraId="7CC8EC83" w14:textId="77777777">
        <w:tc>
          <w:tcPr>
            <w:tcW w:w="3168" w:type="dxa"/>
          </w:tcPr>
          <w:p w14:paraId="50D0D5DF" w14:textId="77777777" w:rsidR="00190847" w:rsidRDefault="00000000">
            <w:r>
              <w:rPr>
                <w:sz w:val="20"/>
              </w:rPr>
              <w:t>recommended_interval_months</w:t>
            </w:r>
          </w:p>
        </w:tc>
        <w:tc>
          <w:tcPr>
            <w:tcW w:w="1728" w:type="dxa"/>
          </w:tcPr>
          <w:p w14:paraId="76A9B548" w14:textId="77777777" w:rsidR="00190847" w:rsidRDefault="00000000">
            <w:r>
              <w:rPr>
                <w:sz w:val="20"/>
              </w:rPr>
              <w:t>integer</w:t>
            </w:r>
          </w:p>
        </w:tc>
        <w:tc>
          <w:tcPr>
            <w:tcW w:w="4176" w:type="dxa"/>
          </w:tcPr>
          <w:p w14:paraId="679C9339" w14:textId="77777777" w:rsidR="00190847" w:rsidRDefault="00000000">
            <w:r>
              <w:rPr>
                <w:sz w:val="20"/>
              </w:rPr>
              <w:t>Or after this many months</w:t>
            </w:r>
          </w:p>
        </w:tc>
      </w:tr>
      <w:tr w:rsidR="00190847" w14:paraId="62A6CE22" w14:textId="77777777">
        <w:tc>
          <w:tcPr>
            <w:tcW w:w="3168" w:type="dxa"/>
            <w:shd w:val="clear" w:color="auto" w:fill="F5FAFF"/>
          </w:tcPr>
          <w:p w14:paraId="432652A1" w14:textId="77777777" w:rsidR="00190847" w:rsidRDefault="00000000">
            <w:r>
              <w:rPr>
                <w:sz w:val="20"/>
              </w:rPr>
              <w:t>is_active</w:t>
            </w:r>
          </w:p>
        </w:tc>
        <w:tc>
          <w:tcPr>
            <w:tcW w:w="1728" w:type="dxa"/>
            <w:shd w:val="clear" w:color="auto" w:fill="F5FAFF"/>
          </w:tcPr>
          <w:p w14:paraId="303CB9D7" w14:textId="77777777" w:rsidR="00190847" w:rsidRDefault="00000000">
            <w:r>
              <w:rPr>
                <w:sz w:val="20"/>
              </w:rPr>
              <w:t>boolean</w:t>
            </w:r>
          </w:p>
        </w:tc>
        <w:tc>
          <w:tcPr>
            <w:tcW w:w="4176" w:type="dxa"/>
            <w:shd w:val="clear" w:color="auto" w:fill="F5FAFF"/>
          </w:tcPr>
          <w:p w14:paraId="24B22E4C" w14:textId="77777777" w:rsidR="00190847" w:rsidRDefault="00190847"/>
        </w:tc>
      </w:tr>
    </w:tbl>
    <w:p w14:paraId="343ED4DB" w14:textId="77777777" w:rsidR="00190847" w:rsidRDefault="00190847"/>
    <w:p w14:paraId="69789B9D" w14:textId="77777777" w:rsidR="00190847" w:rsidRDefault="00000000">
      <w:pPr>
        <w:ind w:left="288"/>
      </w:pPr>
      <w:r>
        <w:rPr>
          <w:i/>
          <w:color w:val="446E91"/>
          <w:sz w:val="20"/>
        </w:rPr>
        <w:t>ℹ  The interval_display accessor formats as "5,000 km or 3 months" or "As needed" if no interval is set.</w:t>
      </w:r>
    </w:p>
    <w:p w14:paraId="52F6CFDE" w14:textId="77777777" w:rsidR="00190847" w:rsidRDefault="00190847"/>
    <w:p w14:paraId="61915ED3" w14:textId="77777777" w:rsidR="00190847" w:rsidRDefault="00000000">
      <w:pPr>
        <w:pStyle w:val="Heading2"/>
      </w:pPr>
      <w:r>
        <w:rPr>
          <w:color w:val="2E6DA4"/>
          <w:sz w:val="28"/>
        </w:rPr>
        <w:t>5.3 Service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016"/>
        <w:gridCol w:w="4176"/>
      </w:tblGrid>
      <w:tr w:rsidR="00190847" w14:paraId="01B6E06F" w14:textId="77777777">
        <w:tc>
          <w:tcPr>
            <w:tcW w:w="2880" w:type="dxa"/>
            <w:shd w:val="clear" w:color="auto" w:fill="D9EAF7"/>
          </w:tcPr>
          <w:p w14:paraId="20EFA310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2016" w:type="dxa"/>
            <w:shd w:val="clear" w:color="auto" w:fill="D9EAF7"/>
          </w:tcPr>
          <w:p w14:paraId="244F718F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176" w:type="dxa"/>
            <w:shd w:val="clear" w:color="auto" w:fill="D9EAF7"/>
          </w:tcPr>
          <w:p w14:paraId="16C43F23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52AFBC59" w14:textId="77777777">
        <w:tc>
          <w:tcPr>
            <w:tcW w:w="2880" w:type="dxa"/>
            <w:shd w:val="clear" w:color="auto" w:fill="F5FAFF"/>
          </w:tcPr>
          <w:p w14:paraId="5FCCB712" w14:textId="77777777" w:rsidR="00190847" w:rsidRDefault="00000000">
            <w:r>
              <w:rPr>
                <w:sz w:val="20"/>
              </w:rPr>
              <w:t>reference_number</w:t>
            </w:r>
          </w:p>
        </w:tc>
        <w:tc>
          <w:tcPr>
            <w:tcW w:w="2016" w:type="dxa"/>
            <w:shd w:val="clear" w:color="auto" w:fill="F5FAFF"/>
          </w:tcPr>
          <w:p w14:paraId="4B9828F3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176" w:type="dxa"/>
            <w:shd w:val="clear" w:color="auto" w:fill="F5FAFF"/>
          </w:tcPr>
          <w:p w14:paraId="2767C2FA" w14:textId="77777777" w:rsidR="00190847" w:rsidRDefault="00000000">
            <w:r>
              <w:rPr>
                <w:sz w:val="20"/>
              </w:rPr>
              <w:t>Auto-generated: MNT-YYYYMMDD-XXXX</w:t>
            </w:r>
          </w:p>
        </w:tc>
      </w:tr>
      <w:tr w:rsidR="00190847" w14:paraId="6C021231" w14:textId="77777777">
        <w:tc>
          <w:tcPr>
            <w:tcW w:w="2880" w:type="dxa"/>
          </w:tcPr>
          <w:p w14:paraId="3AD97FC5" w14:textId="77777777" w:rsidR="00190847" w:rsidRDefault="00000000">
            <w:r>
              <w:rPr>
                <w:sz w:val="20"/>
              </w:rPr>
              <w:t>vehicle_id</w:t>
            </w:r>
          </w:p>
        </w:tc>
        <w:tc>
          <w:tcPr>
            <w:tcW w:w="2016" w:type="dxa"/>
          </w:tcPr>
          <w:p w14:paraId="45076F73" w14:textId="77777777" w:rsidR="00190847" w:rsidRDefault="00000000">
            <w:r>
              <w:rPr>
                <w:sz w:val="20"/>
              </w:rPr>
              <w:t>FK → Vehicle</w:t>
            </w:r>
          </w:p>
        </w:tc>
        <w:tc>
          <w:tcPr>
            <w:tcW w:w="4176" w:type="dxa"/>
          </w:tcPr>
          <w:p w14:paraId="494B622C" w14:textId="77777777" w:rsidR="00190847" w:rsidRDefault="00000000">
            <w:r>
              <w:rPr>
                <w:sz w:val="20"/>
              </w:rPr>
              <w:t>Required</w:t>
            </w:r>
          </w:p>
        </w:tc>
      </w:tr>
      <w:tr w:rsidR="00190847" w14:paraId="6E4FC736" w14:textId="77777777">
        <w:tc>
          <w:tcPr>
            <w:tcW w:w="2880" w:type="dxa"/>
            <w:shd w:val="clear" w:color="auto" w:fill="F5FAFF"/>
          </w:tcPr>
          <w:p w14:paraId="2680C455" w14:textId="77777777" w:rsidR="00190847" w:rsidRDefault="00000000">
            <w:r>
              <w:rPr>
                <w:sz w:val="20"/>
              </w:rPr>
              <w:t>maintenance_type_id</w:t>
            </w:r>
          </w:p>
        </w:tc>
        <w:tc>
          <w:tcPr>
            <w:tcW w:w="2016" w:type="dxa"/>
            <w:shd w:val="clear" w:color="auto" w:fill="F5FAFF"/>
          </w:tcPr>
          <w:p w14:paraId="34F8C553" w14:textId="77777777" w:rsidR="00190847" w:rsidRDefault="00000000">
            <w:r>
              <w:rPr>
                <w:sz w:val="20"/>
              </w:rPr>
              <w:t>FK → ServiceType</w:t>
            </w:r>
          </w:p>
        </w:tc>
        <w:tc>
          <w:tcPr>
            <w:tcW w:w="4176" w:type="dxa"/>
            <w:shd w:val="clear" w:color="auto" w:fill="F5FAFF"/>
          </w:tcPr>
          <w:p w14:paraId="46B6CFD4" w14:textId="77777777" w:rsidR="00190847" w:rsidRDefault="00000000">
            <w:r>
              <w:rPr>
                <w:sz w:val="20"/>
              </w:rPr>
              <w:t>Required</w:t>
            </w:r>
          </w:p>
        </w:tc>
      </w:tr>
      <w:tr w:rsidR="00190847" w14:paraId="50964918" w14:textId="77777777">
        <w:tc>
          <w:tcPr>
            <w:tcW w:w="2880" w:type="dxa"/>
          </w:tcPr>
          <w:p w14:paraId="059A6299" w14:textId="77777777" w:rsidR="00190847" w:rsidRDefault="00000000">
            <w:r>
              <w:rPr>
                <w:sz w:val="20"/>
              </w:rPr>
              <w:t>user_id</w:t>
            </w:r>
          </w:p>
        </w:tc>
        <w:tc>
          <w:tcPr>
            <w:tcW w:w="2016" w:type="dxa"/>
          </w:tcPr>
          <w:p w14:paraId="0EC5445A" w14:textId="77777777" w:rsidR="00190847" w:rsidRDefault="00000000">
            <w:r>
              <w:rPr>
                <w:sz w:val="20"/>
              </w:rPr>
              <w:t>FK → User</w:t>
            </w:r>
          </w:p>
        </w:tc>
        <w:tc>
          <w:tcPr>
            <w:tcW w:w="4176" w:type="dxa"/>
          </w:tcPr>
          <w:p w14:paraId="40DBF016" w14:textId="77777777" w:rsidR="00190847" w:rsidRDefault="00000000">
            <w:r>
              <w:rPr>
                <w:sz w:val="20"/>
              </w:rPr>
              <w:t>Technician / person in charge</w:t>
            </w:r>
          </w:p>
        </w:tc>
      </w:tr>
      <w:tr w:rsidR="00190847" w14:paraId="1DEA0FDE" w14:textId="77777777">
        <w:tc>
          <w:tcPr>
            <w:tcW w:w="2880" w:type="dxa"/>
            <w:shd w:val="clear" w:color="auto" w:fill="F5FAFF"/>
          </w:tcPr>
          <w:p w14:paraId="307EF40A" w14:textId="77777777" w:rsidR="00190847" w:rsidRDefault="00000000">
            <w:r>
              <w:rPr>
                <w:sz w:val="20"/>
              </w:rPr>
              <w:t>maintenance_date</w:t>
            </w:r>
          </w:p>
        </w:tc>
        <w:tc>
          <w:tcPr>
            <w:tcW w:w="2016" w:type="dxa"/>
            <w:shd w:val="clear" w:color="auto" w:fill="F5FAFF"/>
          </w:tcPr>
          <w:p w14:paraId="1164E0B4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176" w:type="dxa"/>
            <w:shd w:val="clear" w:color="auto" w:fill="F5FAFF"/>
          </w:tcPr>
          <w:p w14:paraId="660D0E4A" w14:textId="77777777" w:rsidR="00190847" w:rsidRDefault="00000000">
            <w:r>
              <w:rPr>
                <w:sz w:val="20"/>
              </w:rPr>
              <w:t>Required</w:t>
            </w:r>
          </w:p>
        </w:tc>
      </w:tr>
      <w:tr w:rsidR="00190847" w14:paraId="695EDDC0" w14:textId="77777777">
        <w:tc>
          <w:tcPr>
            <w:tcW w:w="2880" w:type="dxa"/>
          </w:tcPr>
          <w:p w14:paraId="376F691A" w14:textId="77777777" w:rsidR="00190847" w:rsidRDefault="00000000">
            <w:r>
              <w:rPr>
                <w:sz w:val="20"/>
              </w:rPr>
              <w:lastRenderedPageBreak/>
              <w:t>mileage_at_service</w:t>
            </w:r>
          </w:p>
        </w:tc>
        <w:tc>
          <w:tcPr>
            <w:tcW w:w="2016" w:type="dxa"/>
          </w:tcPr>
          <w:p w14:paraId="481FDFCA" w14:textId="77777777" w:rsidR="00190847" w:rsidRDefault="00000000">
            <w:r>
              <w:rPr>
                <w:sz w:val="20"/>
              </w:rPr>
              <w:t>integer</w:t>
            </w:r>
          </w:p>
        </w:tc>
        <w:tc>
          <w:tcPr>
            <w:tcW w:w="4176" w:type="dxa"/>
          </w:tcPr>
          <w:p w14:paraId="09D91DF4" w14:textId="77777777" w:rsidR="00190847" w:rsidRDefault="00000000">
            <w:r>
              <w:rPr>
                <w:sz w:val="20"/>
              </w:rPr>
              <w:t>Odometer reading at time of service</w:t>
            </w:r>
          </w:p>
        </w:tc>
      </w:tr>
      <w:tr w:rsidR="00190847" w14:paraId="0D7E79FB" w14:textId="77777777">
        <w:tc>
          <w:tcPr>
            <w:tcW w:w="2880" w:type="dxa"/>
            <w:shd w:val="clear" w:color="auto" w:fill="F5FAFF"/>
          </w:tcPr>
          <w:p w14:paraId="776DECDB" w14:textId="77777777" w:rsidR="00190847" w:rsidRDefault="00000000">
            <w:r>
              <w:rPr>
                <w:sz w:val="20"/>
              </w:rPr>
              <w:t>parts_cost</w:t>
            </w:r>
          </w:p>
        </w:tc>
        <w:tc>
          <w:tcPr>
            <w:tcW w:w="2016" w:type="dxa"/>
            <w:shd w:val="clear" w:color="auto" w:fill="F5FAFF"/>
          </w:tcPr>
          <w:p w14:paraId="4F249328" w14:textId="77777777" w:rsidR="00190847" w:rsidRDefault="00000000">
            <w:r>
              <w:rPr>
                <w:sz w:val="20"/>
              </w:rPr>
              <w:t>decimal</w:t>
            </w:r>
          </w:p>
        </w:tc>
        <w:tc>
          <w:tcPr>
            <w:tcW w:w="4176" w:type="dxa"/>
            <w:shd w:val="clear" w:color="auto" w:fill="F5FAFF"/>
          </w:tcPr>
          <w:p w14:paraId="492E3A46" w14:textId="77777777" w:rsidR="00190847" w:rsidRDefault="00190847"/>
        </w:tc>
      </w:tr>
      <w:tr w:rsidR="00190847" w14:paraId="0A1E9E52" w14:textId="77777777">
        <w:tc>
          <w:tcPr>
            <w:tcW w:w="2880" w:type="dxa"/>
          </w:tcPr>
          <w:p w14:paraId="481A50E6" w14:textId="77777777" w:rsidR="00190847" w:rsidRDefault="00000000">
            <w:r>
              <w:rPr>
                <w:sz w:val="20"/>
              </w:rPr>
              <w:t>labor_cost</w:t>
            </w:r>
          </w:p>
        </w:tc>
        <w:tc>
          <w:tcPr>
            <w:tcW w:w="2016" w:type="dxa"/>
          </w:tcPr>
          <w:p w14:paraId="349E62AB" w14:textId="77777777" w:rsidR="00190847" w:rsidRDefault="00000000">
            <w:r>
              <w:rPr>
                <w:sz w:val="20"/>
              </w:rPr>
              <w:t>decimal</w:t>
            </w:r>
          </w:p>
        </w:tc>
        <w:tc>
          <w:tcPr>
            <w:tcW w:w="4176" w:type="dxa"/>
          </w:tcPr>
          <w:p w14:paraId="3B3C0F2A" w14:textId="77777777" w:rsidR="00190847" w:rsidRDefault="00190847"/>
        </w:tc>
      </w:tr>
      <w:tr w:rsidR="00190847" w14:paraId="40465DBC" w14:textId="77777777">
        <w:tc>
          <w:tcPr>
            <w:tcW w:w="2880" w:type="dxa"/>
            <w:shd w:val="clear" w:color="auto" w:fill="F5FAFF"/>
          </w:tcPr>
          <w:p w14:paraId="53AC5E05" w14:textId="77777777" w:rsidR="00190847" w:rsidRDefault="00000000">
            <w:r>
              <w:rPr>
                <w:sz w:val="20"/>
              </w:rPr>
              <w:t>service_provider</w:t>
            </w:r>
          </w:p>
        </w:tc>
        <w:tc>
          <w:tcPr>
            <w:tcW w:w="2016" w:type="dxa"/>
            <w:shd w:val="clear" w:color="auto" w:fill="F5FAFF"/>
          </w:tcPr>
          <w:p w14:paraId="169FC26E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176" w:type="dxa"/>
            <w:shd w:val="clear" w:color="auto" w:fill="F5FAFF"/>
          </w:tcPr>
          <w:p w14:paraId="09F2BCEC" w14:textId="77777777" w:rsidR="00190847" w:rsidRDefault="00000000">
            <w:r>
              <w:rPr>
                <w:sz w:val="20"/>
              </w:rPr>
              <w:t>External shop name if applicable</w:t>
            </w:r>
          </w:p>
        </w:tc>
      </w:tr>
      <w:tr w:rsidR="00190847" w14:paraId="696D055D" w14:textId="77777777">
        <w:tc>
          <w:tcPr>
            <w:tcW w:w="2880" w:type="dxa"/>
          </w:tcPr>
          <w:p w14:paraId="6686D162" w14:textId="77777777" w:rsidR="00190847" w:rsidRDefault="00000000">
            <w:r>
              <w:rPr>
                <w:sz w:val="20"/>
              </w:rPr>
              <w:t>description</w:t>
            </w:r>
          </w:p>
        </w:tc>
        <w:tc>
          <w:tcPr>
            <w:tcW w:w="2016" w:type="dxa"/>
          </w:tcPr>
          <w:p w14:paraId="5D1B7F81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4176" w:type="dxa"/>
          </w:tcPr>
          <w:p w14:paraId="02F76F14" w14:textId="77777777" w:rsidR="00190847" w:rsidRDefault="00000000">
            <w:r>
              <w:rPr>
                <w:sz w:val="20"/>
              </w:rPr>
              <w:t>Work performed</w:t>
            </w:r>
          </w:p>
        </w:tc>
      </w:tr>
      <w:tr w:rsidR="00190847" w14:paraId="13B2388E" w14:textId="77777777">
        <w:tc>
          <w:tcPr>
            <w:tcW w:w="2880" w:type="dxa"/>
            <w:shd w:val="clear" w:color="auto" w:fill="F5FAFF"/>
          </w:tcPr>
          <w:p w14:paraId="1673BC59" w14:textId="77777777" w:rsidR="00190847" w:rsidRDefault="00000000">
            <w:r>
              <w:rPr>
                <w:sz w:val="20"/>
              </w:rPr>
              <w:t>parts_replaced</w:t>
            </w:r>
          </w:p>
        </w:tc>
        <w:tc>
          <w:tcPr>
            <w:tcW w:w="2016" w:type="dxa"/>
            <w:shd w:val="clear" w:color="auto" w:fill="F5FAFF"/>
          </w:tcPr>
          <w:p w14:paraId="710D5A9A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4176" w:type="dxa"/>
            <w:shd w:val="clear" w:color="auto" w:fill="F5FAFF"/>
          </w:tcPr>
          <w:p w14:paraId="2859AF99" w14:textId="77777777" w:rsidR="00190847" w:rsidRDefault="00000000">
            <w:r>
              <w:rPr>
                <w:sz w:val="20"/>
              </w:rPr>
              <w:t>List of replaced parts</w:t>
            </w:r>
          </w:p>
        </w:tc>
      </w:tr>
      <w:tr w:rsidR="00190847" w14:paraId="66D55215" w14:textId="77777777">
        <w:tc>
          <w:tcPr>
            <w:tcW w:w="2880" w:type="dxa"/>
          </w:tcPr>
          <w:p w14:paraId="37306D5D" w14:textId="77777777" w:rsidR="00190847" w:rsidRDefault="00000000">
            <w:r>
              <w:rPr>
                <w:sz w:val="20"/>
              </w:rPr>
              <w:t>next_service_date</w:t>
            </w:r>
          </w:p>
        </w:tc>
        <w:tc>
          <w:tcPr>
            <w:tcW w:w="2016" w:type="dxa"/>
          </w:tcPr>
          <w:p w14:paraId="57E05117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176" w:type="dxa"/>
          </w:tcPr>
          <w:p w14:paraId="5393C40F" w14:textId="77777777" w:rsidR="00190847" w:rsidRDefault="00190847"/>
        </w:tc>
      </w:tr>
      <w:tr w:rsidR="00190847" w14:paraId="4D0705BA" w14:textId="77777777">
        <w:tc>
          <w:tcPr>
            <w:tcW w:w="2880" w:type="dxa"/>
            <w:shd w:val="clear" w:color="auto" w:fill="F5FAFF"/>
          </w:tcPr>
          <w:p w14:paraId="20BAD948" w14:textId="77777777" w:rsidR="00190847" w:rsidRDefault="00000000">
            <w:r>
              <w:rPr>
                <w:sz w:val="20"/>
              </w:rPr>
              <w:t>next_service_mileage</w:t>
            </w:r>
          </w:p>
        </w:tc>
        <w:tc>
          <w:tcPr>
            <w:tcW w:w="2016" w:type="dxa"/>
            <w:shd w:val="clear" w:color="auto" w:fill="F5FAFF"/>
          </w:tcPr>
          <w:p w14:paraId="3B2E56FA" w14:textId="77777777" w:rsidR="00190847" w:rsidRDefault="00000000">
            <w:r>
              <w:rPr>
                <w:sz w:val="20"/>
              </w:rPr>
              <w:t>integer</w:t>
            </w:r>
          </w:p>
        </w:tc>
        <w:tc>
          <w:tcPr>
            <w:tcW w:w="4176" w:type="dxa"/>
            <w:shd w:val="clear" w:color="auto" w:fill="F5FAFF"/>
          </w:tcPr>
          <w:p w14:paraId="7BCB9B05" w14:textId="77777777" w:rsidR="00190847" w:rsidRDefault="00190847"/>
        </w:tc>
      </w:tr>
      <w:tr w:rsidR="00190847" w14:paraId="02A6933B" w14:textId="77777777">
        <w:tc>
          <w:tcPr>
            <w:tcW w:w="2880" w:type="dxa"/>
          </w:tcPr>
          <w:p w14:paraId="2173949A" w14:textId="77777777" w:rsidR="00190847" w:rsidRDefault="00000000">
            <w:r>
              <w:rPr>
                <w:sz w:val="20"/>
              </w:rPr>
              <w:t>status</w:t>
            </w:r>
          </w:p>
        </w:tc>
        <w:tc>
          <w:tcPr>
            <w:tcW w:w="2016" w:type="dxa"/>
          </w:tcPr>
          <w:p w14:paraId="6A189E3A" w14:textId="77777777" w:rsidR="00190847" w:rsidRDefault="00000000">
            <w:r>
              <w:rPr>
                <w:sz w:val="20"/>
              </w:rPr>
              <w:t>enum</w:t>
            </w:r>
          </w:p>
        </w:tc>
        <w:tc>
          <w:tcPr>
            <w:tcW w:w="4176" w:type="dxa"/>
          </w:tcPr>
          <w:p w14:paraId="4D7AFF72" w14:textId="77777777" w:rsidR="00190847" w:rsidRDefault="00000000">
            <w:r>
              <w:rPr>
                <w:sz w:val="20"/>
              </w:rPr>
              <w:t>completed / pending / in_progress</w:t>
            </w:r>
          </w:p>
        </w:tc>
      </w:tr>
      <w:tr w:rsidR="00190847" w14:paraId="296744DC" w14:textId="77777777">
        <w:tc>
          <w:tcPr>
            <w:tcW w:w="2880" w:type="dxa"/>
            <w:shd w:val="clear" w:color="auto" w:fill="F5FAFF"/>
          </w:tcPr>
          <w:p w14:paraId="4B6AF79A" w14:textId="77777777" w:rsidR="00190847" w:rsidRDefault="00000000">
            <w:r>
              <w:rPr>
                <w:sz w:val="20"/>
              </w:rPr>
              <w:t>invoice_path</w:t>
            </w:r>
          </w:p>
        </w:tc>
        <w:tc>
          <w:tcPr>
            <w:tcW w:w="2016" w:type="dxa"/>
            <w:shd w:val="clear" w:color="auto" w:fill="F5FAFF"/>
          </w:tcPr>
          <w:p w14:paraId="61A9BF7D" w14:textId="77777777" w:rsidR="00190847" w:rsidRDefault="00000000">
            <w:r>
              <w:rPr>
                <w:sz w:val="20"/>
              </w:rPr>
              <w:t>file</w:t>
            </w:r>
          </w:p>
        </w:tc>
        <w:tc>
          <w:tcPr>
            <w:tcW w:w="4176" w:type="dxa"/>
            <w:shd w:val="clear" w:color="auto" w:fill="F5FAFF"/>
          </w:tcPr>
          <w:p w14:paraId="48240882" w14:textId="77777777" w:rsidR="00190847" w:rsidRDefault="00000000">
            <w:r>
              <w:rPr>
                <w:sz w:val="20"/>
              </w:rPr>
              <w:t>Upload of service invoice</w:t>
            </w:r>
          </w:p>
        </w:tc>
      </w:tr>
    </w:tbl>
    <w:p w14:paraId="79C97965" w14:textId="77777777" w:rsidR="00190847" w:rsidRDefault="00190847"/>
    <w:p w14:paraId="414310DA" w14:textId="77777777" w:rsidR="00190847" w:rsidRDefault="00000000">
      <w:r>
        <w:rPr>
          <w:b/>
        </w:rPr>
        <w:t>Calculated accessors:</w:t>
      </w:r>
      <w:r>
        <w:t xml:space="preserve"> total_cost = parts_cost + labor_cost  |  is_overdue = past next_service_date or mileage</w:t>
      </w:r>
    </w:p>
    <w:p w14:paraId="44EA4A18" w14:textId="77777777" w:rsidR="00190847" w:rsidRDefault="00190847"/>
    <w:p w14:paraId="6B295ED2" w14:textId="77777777" w:rsidR="00190847" w:rsidRDefault="00000000">
      <w:pPr>
        <w:pStyle w:val="Heading2"/>
      </w:pPr>
      <w:r>
        <w:rPr>
          <w:color w:val="2E6DA4"/>
          <w:sz w:val="28"/>
        </w:rPr>
        <w:t>5.4 Service Requests</w:t>
      </w:r>
    </w:p>
    <w:p w14:paraId="2D2791E8" w14:textId="77777777" w:rsidR="00190847" w:rsidRDefault="00000000">
      <w:r>
        <w:t>Staff submit service requests which go through an approval workflow before becoming a Service Record.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4032"/>
      </w:tblGrid>
      <w:tr w:rsidR="00190847" w14:paraId="76F05FC6" w14:textId="77777777">
        <w:tc>
          <w:tcPr>
            <w:tcW w:w="2880" w:type="dxa"/>
            <w:shd w:val="clear" w:color="auto" w:fill="D9EAF7"/>
          </w:tcPr>
          <w:p w14:paraId="62152F3F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2160" w:type="dxa"/>
            <w:shd w:val="clear" w:color="auto" w:fill="D9EAF7"/>
          </w:tcPr>
          <w:p w14:paraId="61C2660B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032" w:type="dxa"/>
            <w:shd w:val="clear" w:color="auto" w:fill="D9EAF7"/>
          </w:tcPr>
          <w:p w14:paraId="79D18BE2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59DFEA51" w14:textId="77777777">
        <w:tc>
          <w:tcPr>
            <w:tcW w:w="2880" w:type="dxa"/>
            <w:shd w:val="clear" w:color="auto" w:fill="F5FAFF"/>
          </w:tcPr>
          <w:p w14:paraId="7E9726BD" w14:textId="77777777" w:rsidR="00190847" w:rsidRDefault="00000000">
            <w:r>
              <w:rPr>
                <w:sz w:val="20"/>
              </w:rPr>
              <w:t>request_number</w:t>
            </w:r>
          </w:p>
        </w:tc>
        <w:tc>
          <w:tcPr>
            <w:tcW w:w="2160" w:type="dxa"/>
            <w:shd w:val="clear" w:color="auto" w:fill="F5FAFF"/>
          </w:tcPr>
          <w:p w14:paraId="07B60B96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032" w:type="dxa"/>
            <w:shd w:val="clear" w:color="auto" w:fill="F5FAFF"/>
          </w:tcPr>
          <w:p w14:paraId="6DE734C2" w14:textId="77777777" w:rsidR="00190847" w:rsidRDefault="00000000">
            <w:r>
              <w:rPr>
                <w:sz w:val="20"/>
              </w:rPr>
              <w:t>Auto-generated: REQ-YYYYMMDD-XXXX</w:t>
            </w:r>
          </w:p>
        </w:tc>
      </w:tr>
      <w:tr w:rsidR="00190847" w14:paraId="5A204504" w14:textId="77777777">
        <w:tc>
          <w:tcPr>
            <w:tcW w:w="2880" w:type="dxa"/>
          </w:tcPr>
          <w:p w14:paraId="7E2CF85E" w14:textId="77777777" w:rsidR="00190847" w:rsidRDefault="00000000">
            <w:r>
              <w:rPr>
                <w:sz w:val="20"/>
              </w:rPr>
              <w:t>vehicle_id</w:t>
            </w:r>
          </w:p>
        </w:tc>
        <w:tc>
          <w:tcPr>
            <w:tcW w:w="2160" w:type="dxa"/>
          </w:tcPr>
          <w:p w14:paraId="1E413146" w14:textId="77777777" w:rsidR="00190847" w:rsidRDefault="00000000">
            <w:r>
              <w:rPr>
                <w:sz w:val="20"/>
              </w:rPr>
              <w:t>FK → Vehicle</w:t>
            </w:r>
          </w:p>
        </w:tc>
        <w:tc>
          <w:tcPr>
            <w:tcW w:w="4032" w:type="dxa"/>
          </w:tcPr>
          <w:p w14:paraId="460C1F79" w14:textId="77777777" w:rsidR="00190847" w:rsidRDefault="00000000">
            <w:r>
              <w:rPr>
                <w:sz w:val="20"/>
              </w:rPr>
              <w:t>Required</w:t>
            </w:r>
          </w:p>
        </w:tc>
      </w:tr>
      <w:tr w:rsidR="00190847" w14:paraId="33917AF3" w14:textId="77777777">
        <w:tc>
          <w:tcPr>
            <w:tcW w:w="2880" w:type="dxa"/>
            <w:shd w:val="clear" w:color="auto" w:fill="F5FAFF"/>
          </w:tcPr>
          <w:p w14:paraId="23047F0D" w14:textId="77777777" w:rsidR="00190847" w:rsidRDefault="00000000">
            <w:r>
              <w:rPr>
                <w:sz w:val="20"/>
              </w:rPr>
              <w:t>maintenance_type_id</w:t>
            </w:r>
          </w:p>
        </w:tc>
        <w:tc>
          <w:tcPr>
            <w:tcW w:w="2160" w:type="dxa"/>
            <w:shd w:val="clear" w:color="auto" w:fill="F5FAFF"/>
          </w:tcPr>
          <w:p w14:paraId="7E8ACBF8" w14:textId="77777777" w:rsidR="00190847" w:rsidRDefault="00000000">
            <w:r>
              <w:rPr>
                <w:sz w:val="20"/>
              </w:rPr>
              <w:t>FK → ServiceType</w:t>
            </w:r>
          </w:p>
        </w:tc>
        <w:tc>
          <w:tcPr>
            <w:tcW w:w="4032" w:type="dxa"/>
            <w:shd w:val="clear" w:color="auto" w:fill="F5FAFF"/>
          </w:tcPr>
          <w:p w14:paraId="2DBFD66A" w14:textId="77777777" w:rsidR="00190847" w:rsidRDefault="00190847"/>
        </w:tc>
      </w:tr>
      <w:tr w:rsidR="00190847" w14:paraId="46FC9B2E" w14:textId="77777777">
        <w:tc>
          <w:tcPr>
            <w:tcW w:w="2880" w:type="dxa"/>
          </w:tcPr>
          <w:p w14:paraId="6F2678F7" w14:textId="77777777" w:rsidR="00190847" w:rsidRDefault="00000000">
            <w:r>
              <w:rPr>
                <w:sz w:val="20"/>
              </w:rPr>
              <w:t>priority</w:t>
            </w:r>
          </w:p>
        </w:tc>
        <w:tc>
          <w:tcPr>
            <w:tcW w:w="2160" w:type="dxa"/>
          </w:tcPr>
          <w:p w14:paraId="31FBA0E1" w14:textId="77777777" w:rsidR="00190847" w:rsidRDefault="00000000">
            <w:r>
              <w:rPr>
                <w:sz w:val="20"/>
              </w:rPr>
              <w:t>enum</w:t>
            </w:r>
          </w:p>
        </w:tc>
        <w:tc>
          <w:tcPr>
            <w:tcW w:w="4032" w:type="dxa"/>
          </w:tcPr>
          <w:p w14:paraId="1D57A90A" w14:textId="77777777" w:rsidR="00190847" w:rsidRDefault="00000000">
            <w:r>
              <w:rPr>
                <w:sz w:val="20"/>
              </w:rPr>
              <w:t>high / normal / low</w:t>
            </w:r>
          </w:p>
        </w:tc>
      </w:tr>
      <w:tr w:rsidR="00190847" w14:paraId="77023FAF" w14:textId="77777777">
        <w:tc>
          <w:tcPr>
            <w:tcW w:w="2880" w:type="dxa"/>
            <w:shd w:val="clear" w:color="auto" w:fill="F5FAFF"/>
          </w:tcPr>
          <w:p w14:paraId="63DA168A" w14:textId="77777777" w:rsidR="00190847" w:rsidRDefault="00000000">
            <w:r>
              <w:rPr>
                <w:sz w:val="20"/>
              </w:rPr>
              <w:t>current_mileage</w:t>
            </w:r>
          </w:p>
        </w:tc>
        <w:tc>
          <w:tcPr>
            <w:tcW w:w="2160" w:type="dxa"/>
            <w:shd w:val="clear" w:color="auto" w:fill="F5FAFF"/>
          </w:tcPr>
          <w:p w14:paraId="409F9C60" w14:textId="77777777" w:rsidR="00190847" w:rsidRDefault="00000000">
            <w:r>
              <w:rPr>
                <w:sz w:val="20"/>
              </w:rPr>
              <w:t>integer</w:t>
            </w:r>
          </w:p>
        </w:tc>
        <w:tc>
          <w:tcPr>
            <w:tcW w:w="4032" w:type="dxa"/>
            <w:shd w:val="clear" w:color="auto" w:fill="F5FAFF"/>
          </w:tcPr>
          <w:p w14:paraId="463EEC76" w14:textId="77777777" w:rsidR="00190847" w:rsidRDefault="00000000">
            <w:r>
              <w:rPr>
                <w:sz w:val="20"/>
              </w:rPr>
              <w:t>Current odometer reading</w:t>
            </w:r>
          </w:p>
        </w:tc>
      </w:tr>
      <w:tr w:rsidR="00190847" w14:paraId="4E2145A2" w14:textId="77777777">
        <w:tc>
          <w:tcPr>
            <w:tcW w:w="2880" w:type="dxa"/>
          </w:tcPr>
          <w:p w14:paraId="2C520E18" w14:textId="77777777" w:rsidR="00190847" w:rsidRDefault="00000000">
            <w:r>
              <w:rPr>
                <w:sz w:val="20"/>
              </w:rPr>
              <w:t>description</w:t>
            </w:r>
          </w:p>
        </w:tc>
        <w:tc>
          <w:tcPr>
            <w:tcW w:w="2160" w:type="dxa"/>
          </w:tcPr>
          <w:p w14:paraId="62F36963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4032" w:type="dxa"/>
          </w:tcPr>
          <w:p w14:paraId="2F1EDD6C" w14:textId="77777777" w:rsidR="00190847" w:rsidRDefault="00000000">
            <w:r>
              <w:rPr>
                <w:sz w:val="20"/>
              </w:rPr>
              <w:t>Description of the issue</w:t>
            </w:r>
          </w:p>
        </w:tc>
      </w:tr>
      <w:tr w:rsidR="00190847" w14:paraId="19252DD4" w14:textId="77777777">
        <w:tc>
          <w:tcPr>
            <w:tcW w:w="2880" w:type="dxa"/>
            <w:shd w:val="clear" w:color="auto" w:fill="F5FAFF"/>
          </w:tcPr>
          <w:p w14:paraId="6D794A0A" w14:textId="77777777" w:rsidR="00190847" w:rsidRDefault="00000000">
            <w:r>
              <w:rPr>
                <w:sz w:val="20"/>
              </w:rPr>
              <w:t>preferred_date</w:t>
            </w:r>
          </w:p>
        </w:tc>
        <w:tc>
          <w:tcPr>
            <w:tcW w:w="2160" w:type="dxa"/>
            <w:shd w:val="clear" w:color="auto" w:fill="F5FAFF"/>
          </w:tcPr>
          <w:p w14:paraId="611A5AF1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032" w:type="dxa"/>
            <w:shd w:val="clear" w:color="auto" w:fill="F5FAFF"/>
          </w:tcPr>
          <w:p w14:paraId="4B1FAC63" w14:textId="77777777" w:rsidR="00190847" w:rsidRDefault="00000000">
            <w:r>
              <w:rPr>
                <w:sz w:val="20"/>
              </w:rPr>
              <w:t>Requested service date</w:t>
            </w:r>
          </w:p>
        </w:tc>
      </w:tr>
      <w:tr w:rsidR="00190847" w14:paraId="0003AAD8" w14:textId="77777777">
        <w:tc>
          <w:tcPr>
            <w:tcW w:w="2880" w:type="dxa"/>
          </w:tcPr>
          <w:p w14:paraId="425BEC04" w14:textId="77777777" w:rsidR="00190847" w:rsidRDefault="00000000"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5B7A32AA" w14:textId="77777777" w:rsidR="00190847" w:rsidRDefault="00000000">
            <w:r>
              <w:rPr>
                <w:sz w:val="20"/>
              </w:rPr>
              <w:t>enum</w:t>
            </w:r>
          </w:p>
        </w:tc>
        <w:tc>
          <w:tcPr>
            <w:tcW w:w="4032" w:type="dxa"/>
          </w:tcPr>
          <w:p w14:paraId="79F67C18" w14:textId="77777777" w:rsidR="00190847" w:rsidRDefault="00000000">
            <w:r>
              <w:rPr>
                <w:sz w:val="20"/>
              </w:rPr>
              <w:t>pending / approved / rejected / completed</w:t>
            </w:r>
          </w:p>
        </w:tc>
      </w:tr>
      <w:tr w:rsidR="00190847" w14:paraId="62765607" w14:textId="77777777">
        <w:tc>
          <w:tcPr>
            <w:tcW w:w="2880" w:type="dxa"/>
            <w:shd w:val="clear" w:color="auto" w:fill="F5FAFF"/>
          </w:tcPr>
          <w:p w14:paraId="27BDD957" w14:textId="77777777" w:rsidR="00190847" w:rsidRDefault="00000000">
            <w:r>
              <w:rPr>
                <w:sz w:val="20"/>
              </w:rPr>
              <w:t>estimated_cost</w:t>
            </w:r>
          </w:p>
        </w:tc>
        <w:tc>
          <w:tcPr>
            <w:tcW w:w="2160" w:type="dxa"/>
            <w:shd w:val="clear" w:color="auto" w:fill="F5FAFF"/>
          </w:tcPr>
          <w:p w14:paraId="3947B347" w14:textId="77777777" w:rsidR="00190847" w:rsidRDefault="00000000">
            <w:r>
              <w:rPr>
                <w:sz w:val="20"/>
              </w:rPr>
              <w:t>decimal</w:t>
            </w:r>
          </w:p>
        </w:tc>
        <w:tc>
          <w:tcPr>
            <w:tcW w:w="4032" w:type="dxa"/>
            <w:shd w:val="clear" w:color="auto" w:fill="F5FAFF"/>
          </w:tcPr>
          <w:p w14:paraId="0EB575D6" w14:textId="77777777" w:rsidR="00190847" w:rsidRDefault="00000000">
            <w:r>
              <w:rPr>
                <w:sz w:val="20"/>
              </w:rPr>
              <w:t>Filled in during approval</w:t>
            </w:r>
          </w:p>
        </w:tc>
      </w:tr>
      <w:tr w:rsidR="00190847" w14:paraId="32B5AD47" w14:textId="77777777">
        <w:tc>
          <w:tcPr>
            <w:tcW w:w="2880" w:type="dxa"/>
          </w:tcPr>
          <w:p w14:paraId="70CF28BA" w14:textId="77777777" w:rsidR="00190847" w:rsidRDefault="00000000">
            <w:r>
              <w:rPr>
                <w:sz w:val="20"/>
              </w:rPr>
              <w:t>rejection_reason</w:t>
            </w:r>
          </w:p>
        </w:tc>
        <w:tc>
          <w:tcPr>
            <w:tcW w:w="2160" w:type="dxa"/>
          </w:tcPr>
          <w:p w14:paraId="565A4DC5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4032" w:type="dxa"/>
          </w:tcPr>
          <w:p w14:paraId="6166757A" w14:textId="77777777" w:rsidR="00190847" w:rsidRDefault="00000000">
            <w:r>
              <w:rPr>
                <w:sz w:val="20"/>
              </w:rPr>
              <w:t>Required if rejected</w:t>
            </w:r>
          </w:p>
        </w:tc>
      </w:tr>
      <w:tr w:rsidR="00190847" w14:paraId="6BB5950F" w14:textId="77777777">
        <w:tc>
          <w:tcPr>
            <w:tcW w:w="2880" w:type="dxa"/>
            <w:shd w:val="clear" w:color="auto" w:fill="F5FAFF"/>
          </w:tcPr>
          <w:p w14:paraId="7EC53C1B" w14:textId="77777777" w:rsidR="00190847" w:rsidRDefault="00000000">
            <w:r>
              <w:rPr>
                <w:sz w:val="20"/>
              </w:rPr>
              <w:t>approved_by</w:t>
            </w:r>
          </w:p>
        </w:tc>
        <w:tc>
          <w:tcPr>
            <w:tcW w:w="2160" w:type="dxa"/>
            <w:shd w:val="clear" w:color="auto" w:fill="F5FAFF"/>
          </w:tcPr>
          <w:p w14:paraId="6F9FC44D" w14:textId="77777777" w:rsidR="00190847" w:rsidRDefault="00000000">
            <w:r>
              <w:rPr>
                <w:sz w:val="20"/>
              </w:rPr>
              <w:t>FK → User</w:t>
            </w:r>
          </w:p>
        </w:tc>
        <w:tc>
          <w:tcPr>
            <w:tcW w:w="4032" w:type="dxa"/>
            <w:shd w:val="clear" w:color="auto" w:fill="F5FAFF"/>
          </w:tcPr>
          <w:p w14:paraId="5F3ABEC6" w14:textId="77777777" w:rsidR="00190847" w:rsidRDefault="00190847"/>
        </w:tc>
      </w:tr>
      <w:tr w:rsidR="00190847" w14:paraId="005CD339" w14:textId="77777777">
        <w:tc>
          <w:tcPr>
            <w:tcW w:w="2880" w:type="dxa"/>
          </w:tcPr>
          <w:p w14:paraId="30244634" w14:textId="77777777" w:rsidR="00190847" w:rsidRDefault="00000000">
            <w:r>
              <w:rPr>
                <w:sz w:val="20"/>
              </w:rPr>
              <w:t>maintenance_record_id</w:t>
            </w:r>
          </w:p>
        </w:tc>
        <w:tc>
          <w:tcPr>
            <w:tcW w:w="2160" w:type="dxa"/>
          </w:tcPr>
          <w:p w14:paraId="7AA60623" w14:textId="77777777" w:rsidR="00190847" w:rsidRDefault="00000000">
            <w:r>
              <w:rPr>
                <w:sz w:val="20"/>
              </w:rPr>
              <w:t>FK → ServiceRecord</w:t>
            </w:r>
          </w:p>
        </w:tc>
        <w:tc>
          <w:tcPr>
            <w:tcW w:w="4032" w:type="dxa"/>
          </w:tcPr>
          <w:p w14:paraId="4E467755" w14:textId="77777777" w:rsidR="00190847" w:rsidRDefault="00000000">
            <w:r>
              <w:rPr>
                <w:sz w:val="20"/>
              </w:rPr>
              <w:t>Linked after completion</w:t>
            </w:r>
          </w:p>
        </w:tc>
      </w:tr>
    </w:tbl>
    <w:p w14:paraId="041FCEEF" w14:textId="77777777" w:rsidR="00190847" w:rsidRDefault="00190847"/>
    <w:p w14:paraId="53525428" w14:textId="77777777" w:rsidR="00190847" w:rsidRDefault="00000000">
      <w:pPr>
        <w:ind w:left="288"/>
      </w:pPr>
      <w:r>
        <w:rPr>
          <w:i/>
          <w:color w:val="446E91"/>
          <w:sz w:val="20"/>
        </w:rPr>
        <w:t>ℹ  A badge on the navigation item shows the count of pending service requests.</w:t>
      </w:r>
    </w:p>
    <w:p w14:paraId="187366A0" w14:textId="77777777" w:rsidR="00190847" w:rsidRDefault="00190847"/>
    <w:p w14:paraId="1E34BE86" w14:textId="77777777" w:rsidR="00190847" w:rsidRDefault="00000000">
      <w:r>
        <w:br w:type="page"/>
      </w:r>
    </w:p>
    <w:p w14:paraId="687DEF92" w14:textId="77777777" w:rsidR="00190847" w:rsidRDefault="00000000">
      <w:pPr>
        <w:pStyle w:val="Heading1"/>
      </w:pPr>
      <w:r>
        <w:rPr>
          <w:color w:val="1E3A5F"/>
          <w:sz w:val="36"/>
        </w:rPr>
        <w:lastRenderedPageBreak/>
        <w:t>6. Attendance Management</w:t>
      </w:r>
    </w:p>
    <w:p w14:paraId="425CAC86" w14:textId="77777777" w:rsidR="00190847" w:rsidRDefault="00000000">
      <w:pPr>
        <w:pStyle w:val="Heading2"/>
      </w:pPr>
      <w:r>
        <w:rPr>
          <w:color w:val="2E6DA4"/>
          <w:sz w:val="28"/>
        </w:rPr>
        <w:t>6.1 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4752"/>
      </w:tblGrid>
      <w:tr w:rsidR="00190847" w14:paraId="6697800C" w14:textId="77777777">
        <w:tc>
          <w:tcPr>
            <w:tcW w:w="2160" w:type="dxa"/>
            <w:shd w:val="clear" w:color="auto" w:fill="D9EAF7"/>
          </w:tcPr>
          <w:p w14:paraId="78536D83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2160" w:type="dxa"/>
            <w:shd w:val="clear" w:color="auto" w:fill="D9EAF7"/>
          </w:tcPr>
          <w:p w14:paraId="339D3CD1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752" w:type="dxa"/>
            <w:shd w:val="clear" w:color="auto" w:fill="D9EAF7"/>
          </w:tcPr>
          <w:p w14:paraId="3232EC14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5166800D" w14:textId="77777777">
        <w:tc>
          <w:tcPr>
            <w:tcW w:w="2160" w:type="dxa"/>
            <w:shd w:val="clear" w:color="auto" w:fill="F5FAFF"/>
          </w:tcPr>
          <w:p w14:paraId="5D1842D2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2160" w:type="dxa"/>
            <w:shd w:val="clear" w:color="auto" w:fill="F5FAFF"/>
          </w:tcPr>
          <w:p w14:paraId="06C852CD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752" w:type="dxa"/>
            <w:shd w:val="clear" w:color="auto" w:fill="F5FAFF"/>
          </w:tcPr>
          <w:p w14:paraId="4E1D3426" w14:textId="77777777" w:rsidR="00190847" w:rsidRDefault="00000000">
            <w:r>
              <w:rPr>
                <w:sz w:val="20"/>
              </w:rPr>
              <w:t>Cannot be a future date</w:t>
            </w:r>
          </w:p>
        </w:tc>
      </w:tr>
      <w:tr w:rsidR="00190847" w14:paraId="36991537" w14:textId="77777777">
        <w:tc>
          <w:tcPr>
            <w:tcW w:w="2160" w:type="dxa"/>
          </w:tcPr>
          <w:p w14:paraId="644B624A" w14:textId="77777777" w:rsidR="00190847" w:rsidRDefault="00000000">
            <w:r>
              <w:rPr>
                <w:sz w:val="20"/>
              </w:rPr>
              <w:t>user_id</w:t>
            </w:r>
          </w:p>
        </w:tc>
        <w:tc>
          <w:tcPr>
            <w:tcW w:w="2160" w:type="dxa"/>
          </w:tcPr>
          <w:p w14:paraId="3B069C7B" w14:textId="77777777" w:rsidR="00190847" w:rsidRDefault="00000000">
            <w:r>
              <w:rPr>
                <w:sz w:val="20"/>
              </w:rPr>
              <w:t>FK → User</w:t>
            </w:r>
          </w:p>
        </w:tc>
        <w:tc>
          <w:tcPr>
            <w:tcW w:w="4752" w:type="dxa"/>
          </w:tcPr>
          <w:p w14:paraId="07ADEE3B" w14:textId="77777777" w:rsidR="00190847" w:rsidRDefault="00000000">
            <w:r>
              <w:rPr>
                <w:sz w:val="20"/>
              </w:rPr>
              <w:t>Employee (super_admin excluded)</w:t>
            </w:r>
          </w:p>
        </w:tc>
      </w:tr>
      <w:tr w:rsidR="00190847" w14:paraId="307FC8EB" w14:textId="77777777">
        <w:tc>
          <w:tcPr>
            <w:tcW w:w="2160" w:type="dxa"/>
            <w:shd w:val="clear" w:color="auto" w:fill="F5FAFF"/>
          </w:tcPr>
          <w:p w14:paraId="29CFB945" w14:textId="77777777" w:rsidR="00190847" w:rsidRDefault="00000000">
            <w:r>
              <w:rPr>
                <w:sz w:val="20"/>
              </w:rPr>
              <w:t>time_in</w:t>
            </w:r>
          </w:p>
        </w:tc>
        <w:tc>
          <w:tcPr>
            <w:tcW w:w="2160" w:type="dxa"/>
            <w:shd w:val="clear" w:color="auto" w:fill="F5FAFF"/>
          </w:tcPr>
          <w:p w14:paraId="21036130" w14:textId="77777777" w:rsidR="00190847" w:rsidRDefault="00000000">
            <w:r>
              <w:rPr>
                <w:sz w:val="20"/>
              </w:rPr>
              <w:t>time</w:t>
            </w:r>
          </w:p>
        </w:tc>
        <w:tc>
          <w:tcPr>
            <w:tcW w:w="4752" w:type="dxa"/>
            <w:shd w:val="clear" w:color="auto" w:fill="F5FAFF"/>
          </w:tcPr>
          <w:p w14:paraId="19B42F1A" w14:textId="77777777" w:rsidR="00190847" w:rsidRDefault="00190847"/>
        </w:tc>
      </w:tr>
      <w:tr w:rsidR="00190847" w14:paraId="2F61322C" w14:textId="77777777">
        <w:tc>
          <w:tcPr>
            <w:tcW w:w="2160" w:type="dxa"/>
          </w:tcPr>
          <w:p w14:paraId="314BBC5C" w14:textId="77777777" w:rsidR="00190847" w:rsidRDefault="00000000">
            <w:r>
              <w:rPr>
                <w:sz w:val="20"/>
              </w:rPr>
              <w:t>time_out</w:t>
            </w:r>
          </w:p>
        </w:tc>
        <w:tc>
          <w:tcPr>
            <w:tcW w:w="2160" w:type="dxa"/>
          </w:tcPr>
          <w:p w14:paraId="4185D8DC" w14:textId="77777777" w:rsidR="00190847" w:rsidRDefault="00000000">
            <w:r>
              <w:rPr>
                <w:sz w:val="20"/>
              </w:rPr>
              <w:t>time</w:t>
            </w:r>
          </w:p>
        </w:tc>
        <w:tc>
          <w:tcPr>
            <w:tcW w:w="4752" w:type="dxa"/>
          </w:tcPr>
          <w:p w14:paraId="46DD35AE" w14:textId="77777777" w:rsidR="00190847" w:rsidRDefault="00190847"/>
        </w:tc>
      </w:tr>
      <w:tr w:rsidR="00190847" w14:paraId="54E0679B" w14:textId="77777777">
        <w:tc>
          <w:tcPr>
            <w:tcW w:w="2160" w:type="dxa"/>
            <w:shd w:val="clear" w:color="auto" w:fill="F5FAFF"/>
          </w:tcPr>
          <w:p w14:paraId="3ECE9348" w14:textId="77777777" w:rsidR="00190847" w:rsidRDefault="00000000">
            <w:r>
              <w:rPr>
                <w:sz w:val="20"/>
              </w:rPr>
              <w:t>total_hours</w:t>
            </w:r>
          </w:p>
        </w:tc>
        <w:tc>
          <w:tcPr>
            <w:tcW w:w="2160" w:type="dxa"/>
            <w:shd w:val="clear" w:color="auto" w:fill="F5FAFF"/>
          </w:tcPr>
          <w:p w14:paraId="15F50E12" w14:textId="77777777" w:rsidR="00190847" w:rsidRDefault="00000000">
            <w:r>
              <w:rPr>
                <w:sz w:val="20"/>
              </w:rPr>
              <w:t>decimal</w:t>
            </w:r>
          </w:p>
        </w:tc>
        <w:tc>
          <w:tcPr>
            <w:tcW w:w="4752" w:type="dxa"/>
            <w:shd w:val="clear" w:color="auto" w:fill="F5FAFF"/>
          </w:tcPr>
          <w:p w14:paraId="75298501" w14:textId="77777777" w:rsidR="00190847" w:rsidRDefault="00000000">
            <w:r>
              <w:rPr>
                <w:sz w:val="20"/>
              </w:rPr>
              <w:t>Auto-calculated from time_in / time_out</w:t>
            </w:r>
          </w:p>
        </w:tc>
      </w:tr>
      <w:tr w:rsidR="00190847" w14:paraId="1116B1F7" w14:textId="77777777">
        <w:tc>
          <w:tcPr>
            <w:tcW w:w="2160" w:type="dxa"/>
          </w:tcPr>
          <w:p w14:paraId="3FF3830B" w14:textId="77777777" w:rsidR="00190847" w:rsidRDefault="00000000"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7BF71FC0" w14:textId="77777777" w:rsidR="00190847" w:rsidRDefault="00000000">
            <w:r>
              <w:rPr>
                <w:sz w:val="20"/>
              </w:rPr>
              <w:t>enum</w:t>
            </w:r>
          </w:p>
        </w:tc>
        <w:tc>
          <w:tcPr>
            <w:tcW w:w="4752" w:type="dxa"/>
          </w:tcPr>
          <w:p w14:paraId="5289F206" w14:textId="77777777" w:rsidR="00190847" w:rsidRDefault="00000000">
            <w:r>
              <w:rPr>
                <w:sz w:val="20"/>
              </w:rPr>
              <w:t>Present / Absent / Late / Half Day / On Leave</w:t>
            </w:r>
          </w:p>
        </w:tc>
      </w:tr>
      <w:tr w:rsidR="00190847" w14:paraId="2BF64CE5" w14:textId="77777777">
        <w:tc>
          <w:tcPr>
            <w:tcW w:w="2160" w:type="dxa"/>
            <w:shd w:val="clear" w:color="auto" w:fill="F5FAFF"/>
          </w:tcPr>
          <w:p w14:paraId="2EB605C8" w14:textId="77777777" w:rsidR="00190847" w:rsidRDefault="00000000">
            <w:r>
              <w:rPr>
                <w:sz w:val="20"/>
              </w:rPr>
              <w:t>remarks</w:t>
            </w:r>
          </w:p>
        </w:tc>
        <w:tc>
          <w:tcPr>
            <w:tcW w:w="2160" w:type="dxa"/>
            <w:shd w:val="clear" w:color="auto" w:fill="F5FAFF"/>
          </w:tcPr>
          <w:p w14:paraId="18089436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4752" w:type="dxa"/>
            <w:shd w:val="clear" w:color="auto" w:fill="F5FAFF"/>
          </w:tcPr>
          <w:p w14:paraId="1C2AAB32" w14:textId="77777777" w:rsidR="00190847" w:rsidRDefault="00190847"/>
        </w:tc>
      </w:tr>
      <w:tr w:rsidR="00190847" w14:paraId="19F41024" w14:textId="77777777">
        <w:tc>
          <w:tcPr>
            <w:tcW w:w="2160" w:type="dxa"/>
          </w:tcPr>
          <w:p w14:paraId="22F0BBB8" w14:textId="77777777" w:rsidR="00190847" w:rsidRDefault="00000000">
            <w:r>
              <w:rPr>
                <w:sz w:val="20"/>
              </w:rPr>
              <w:t>recorded_by</w:t>
            </w:r>
          </w:p>
        </w:tc>
        <w:tc>
          <w:tcPr>
            <w:tcW w:w="2160" w:type="dxa"/>
          </w:tcPr>
          <w:p w14:paraId="085E431C" w14:textId="77777777" w:rsidR="00190847" w:rsidRDefault="00000000">
            <w:r>
              <w:rPr>
                <w:sz w:val="20"/>
              </w:rPr>
              <w:t>FK → User</w:t>
            </w:r>
          </w:p>
        </w:tc>
        <w:tc>
          <w:tcPr>
            <w:tcW w:w="4752" w:type="dxa"/>
          </w:tcPr>
          <w:p w14:paraId="234144AB" w14:textId="77777777" w:rsidR="00190847" w:rsidRDefault="00000000">
            <w:r>
              <w:rPr>
                <w:sz w:val="20"/>
              </w:rPr>
              <w:t>Who logged this record</w:t>
            </w:r>
          </w:p>
        </w:tc>
      </w:tr>
    </w:tbl>
    <w:p w14:paraId="431BFB83" w14:textId="77777777" w:rsidR="00190847" w:rsidRDefault="00190847"/>
    <w:p w14:paraId="238CA08A" w14:textId="77777777" w:rsidR="00190847" w:rsidRDefault="00000000">
      <w:r>
        <w:rPr>
          <w:b/>
        </w:rPr>
        <w:t>Attendance statuses: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190847" w14:paraId="5A6324FB" w14:textId="77777777">
        <w:tc>
          <w:tcPr>
            <w:tcW w:w="2880" w:type="dxa"/>
            <w:shd w:val="clear" w:color="auto" w:fill="D9EAF7"/>
          </w:tcPr>
          <w:p w14:paraId="64F7A0B4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2880" w:type="dxa"/>
            <w:shd w:val="clear" w:color="auto" w:fill="D9EAF7"/>
          </w:tcPr>
          <w:p w14:paraId="0ADCF9AD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Colour</w:t>
            </w:r>
          </w:p>
        </w:tc>
      </w:tr>
      <w:tr w:rsidR="00190847" w14:paraId="2B7BF89A" w14:textId="77777777">
        <w:tc>
          <w:tcPr>
            <w:tcW w:w="2880" w:type="dxa"/>
            <w:shd w:val="clear" w:color="auto" w:fill="F5FAFF"/>
          </w:tcPr>
          <w:p w14:paraId="288EA7CC" w14:textId="77777777" w:rsidR="00190847" w:rsidRDefault="00000000">
            <w:r>
              <w:rPr>
                <w:sz w:val="20"/>
              </w:rPr>
              <w:t>Present</w:t>
            </w:r>
          </w:p>
        </w:tc>
        <w:tc>
          <w:tcPr>
            <w:tcW w:w="2880" w:type="dxa"/>
            <w:shd w:val="clear" w:color="auto" w:fill="F5FAFF"/>
          </w:tcPr>
          <w:p w14:paraId="03C80532" w14:textId="77777777" w:rsidR="00190847" w:rsidRDefault="00000000">
            <w:r>
              <w:rPr>
                <w:sz w:val="20"/>
              </w:rPr>
              <w:t>Green</w:t>
            </w:r>
          </w:p>
        </w:tc>
      </w:tr>
      <w:tr w:rsidR="00190847" w14:paraId="34E36DA2" w14:textId="77777777">
        <w:tc>
          <w:tcPr>
            <w:tcW w:w="2880" w:type="dxa"/>
          </w:tcPr>
          <w:p w14:paraId="4DFCF094" w14:textId="77777777" w:rsidR="00190847" w:rsidRDefault="00000000">
            <w:r>
              <w:rPr>
                <w:sz w:val="20"/>
              </w:rPr>
              <w:t>Absent</w:t>
            </w:r>
          </w:p>
        </w:tc>
        <w:tc>
          <w:tcPr>
            <w:tcW w:w="2880" w:type="dxa"/>
          </w:tcPr>
          <w:p w14:paraId="7BA6464A" w14:textId="77777777" w:rsidR="00190847" w:rsidRDefault="00000000">
            <w:r>
              <w:rPr>
                <w:sz w:val="20"/>
              </w:rPr>
              <w:t>Red</w:t>
            </w:r>
          </w:p>
        </w:tc>
      </w:tr>
      <w:tr w:rsidR="00190847" w14:paraId="2BF8C959" w14:textId="77777777">
        <w:tc>
          <w:tcPr>
            <w:tcW w:w="2880" w:type="dxa"/>
            <w:shd w:val="clear" w:color="auto" w:fill="F5FAFF"/>
          </w:tcPr>
          <w:p w14:paraId="13F1B74C" w14:textId="77777777" w:rsidR="00190847" w:rsidRDefault="00000000">
            <w:r>
              <w:rPr>
                <w:sz w:val="20"/>
              </w:rPr>
              <w:t>Late</w:t>
            </w:r>
          </w:p>
        </w:tc>
        <w:tc>
          <w:tcPr>
            <w:tcW w:w="2880" w:type="dxa"/>
            <w:shd w:val="clear" w:color="auto" w:fill="F5FAFF"/>
          </w:tcPr>
          <w:p w14:paraId="3B11911D" w14:textId="77777777" w:rsidR="00190847" w:rsidRDefault="00000000">
            <w:r>
              <w:rPr>
                <w:sz w:val="20"/>
              </w:rPr>
              <w:t>Yellow</w:t>
            </w:r>
          </w:p>
        </w:tc>
      </w:tr>
      <w:tr w:rsidR="00190847" w14:paraId="73087CDD" w14:textId="77777777">
        <w:tc>
          <w:tcPr>
            <w:tcW w:w="2880" w:type="dxa"/>
          </w:tcPr>
          <w:p w14:paraId="02511D93" w14:textId="77777777" w:rsidR="00190847" w:rsidRDefault="00000000">
            <w:r>
              <w:rPr>
                <w:sz w:val="20"/>
              </w:rPr>
              <w:t>Half Day</w:t>
            </w:r>
          </w:p>
        </w:tc>
        <w:tc>
          <w:tcPr>
            <w:tcW w:w="2880" w:type="dxa"/>
          </w:tcPr>
          <w:p w14:paraId="7CE83364" w14:textId="77777777" w:rsidR="00190847" w:rsidRDefault="00000000">
            <w:r>
              <w:rPr>
                <w:sz w:val="20"/>
              </w:rPr>
              <w:t>Blue</w:t>
            </w:r>
          </w:p>
        </w:tc>
      </w:tr>
      <w:tr w:rsidR="00190847" w14:paraId="0C647169" w14:textId="77777777">
        <w:tc>
          <w:tcPr>
            <w:tcW w:w="2880" w:type="dxa"/>
            <w:shd w:val="clear" w:color="auto" w:fill="F5FAFF"/>
          </w:tcPr>
          <w:p w14:paraId="27AB0CAB" w14:textId="77777777" w:rsidR="00190847" w:rsidRDefault="00000000">
            <w:r>
              <w:rPr>
                <w:sz w:val="20"/>
              </w:rPr>
              <w:t>On Leave</w:t>
            </w:r>
          </w:p>
        </w:tc>
        <w:tc>
          <w:tcPr>
            <w:tcW w:w="2880" w:type="dxa"/>
            <w:shd w:val="clear" w:color="auto" w:fill="F5FAFF"/>
          </w:tcPr>
          <w:p w14:paraId="6811C2A0" w14:textId="77777777" w:rsidR="00190847" w:rsidRDefault="00000000">
            <w:r>
              <w:rPr>
                <w:sz w:val="20"/>
              </w:rPr>
              <w:t>Gray</w:t>
            </w:r>
          </w:p>
        </w:tc>
      </w:tr>
    </w:tbl>
    <w:p w14:paraId="045F713C" w14:textId="77777777" w:rsidR="00190847" w:rsidRDefault="00190847"/>
    <w:p w14:paraId="5C87C517" w14:textId="77777777" w:rsidR="00190847" w:rsidRDefault="00000000">
      <w:pPr>
        <w:pStyle w:val="Heading2"/>
      </w:pPr>
      <w:r>
        <w:rPr>
          <w:color w:val="2E6DA4"/>
          <w:sz w:val="28"/>
        </w:rPr>
        <w:t>6.2 Leave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1728"/>
        <w:gridCol w:w="4464"/>
      </w:tblGrid>
      <w:tr w:rsidR="00190847" w14:paraId="1FA15E6D" w14:textId="77777777">
        <w:tc>
          <w:tcPr>
            <w:tcW w:w="2880" w:type="dxa"/>
            <w:shd w:val="clear" w:color="auto" w:fill="D9EAF7"/>
          </w:tcPr>
          <w:p w14:paraId="5FA0E955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1728" w:type="dxa"/>
            <w:shd w:val="clear" w:color="auto" w:fill="D9EAF7"/>
          </w:tcPr>
          <w:p w14:paraId="3B2443E3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464" w:type="dxa"/>
            <w:shd w:val="clear" w:color="auto" w:fill="D9EAF7"/>
          </w:tcPr>
          <w:p w14:paraId="794D256A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77E8CE74" w14:textId="77777777">
        <w:tc>
          <w:tcPr>
            <w:tcW w:w="2880" w:type="dxa"/>
            <w:shd w:val="clear" w:color="auto" w:fill="F5FAFF"/>
          </w:tcPr>
          <w:p w14:paraId="0CB04C73" w14:textId="77777777" w:rsidR="00190847" w:rsidRDefault="00000000">
            <w:r>
              <w:rPr>
                <w:sz w:val="20"/>
              </w:rPr>
              <w:t>name</w:t>
            </w:r>
          </w:p>
        </w:tc>
        <w:tc>
          <w:tcPr>
            <w:tcW w:w="1728" w:type="dxa"/>
            <w:shd w:val="clear" w:color="auto" w:fill="F5FAFF"/>
          </w:tcPr>
          <w:p w14:paraId="62718AE0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464" w:type="dxa"/>
            <w:shd w:val="clear" w:color="auto" w:fill="F5FAFF"/>
          </w:tcPr>
          <w:p w14:paraId="38E9AEEF" w14:textId="77777777" w:rsidR="00190847" w:rsidRDefault="00000000">
            <w:r>
              <w:rPr>
                <w:sz w:val="20"/>
              </w:rPr>
              <w:t>Required (e.g. "Sick Leave", "Vacation Leave")</w:t>
            </w:r>
          </w:p>
        </w:tc>
      </w:tr>
      <w:tr w:rsidR="00190847" w14:paraId="35B21AB6" w14:textId="77777777">
        <w:tc>
          <w:tcPr>
            <w:tcW w:w="2880" w:type="dxa"/>
          </w:tcPr>
          <w:p w14:paraId="39452ADB" w14:textId="77777777" w:rsidR="00190847" w:rsidRDefault="00000000">
            <w:r>
              <w:rPr>
                <w:sz w:val="20"/>
              </w:rPr>
              <w:t>description</w:t>
            </w:r>
          </w:p>
        </w:tc>
        <w:tc>
          <w:tcPr>
            <w:tcW w:w="1728" w:type="dxa"/>
          </w:tcPr>
          <w:p w14:paraId="2D89F0FF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4464" w:type="dxa"/>
          </w:tcPr>
          <w:p w14:paraId="1FEF2D85" w14:textId="77777777" w:rsidR="00190847" w:rsidRDefault="00190847"/>
        </w:tc>
      </w:tr>
      <w:tr w:rsidR="00190847" w14:paraId="61101EC5" w14:textId="77777777">
        <w:tc>
          <w:tcPr>
            <w:tcW w:w="2880" w:type="dxa"/>
            <w:shd w:val="clear" w:color="auto" w:fill="F5FAFF"/>
          </w:tcPr>
          <w:p w14:paraId="0CB79854" w14:textId="77777777" w:rsidR="00190847" w:rsidRDefault="00000000">
            <w:r>
              <w:rPr>
                <w:sz w:val="20"/>
              </w:rPr>
              <w:t>max_days_per_year</w:t>
            </w:r>
          </w:p>
        </w:tc>
        <w:tc>
          <w:tcPr>
            <w:tcW w:w="1728" w:type="dxa"/>
            <w:shd w:val="clear" w:color="auto" w:fill="F5FAFF"/>
          </w:tcPr>
          <w:p w14:paraId="7A5B8AAE" w14:textId="77777777" w:rsidR="00190847" w:rsidRDefault="00000000">
            <w:r>
              <w:rPr>
                <w:sz w:val="20"/>
              </w:rPr>
              <w:t>integer</w:t>
            </w:r>
          </w:p>
        </w:tc>
        <w:tc>
          <w:tcPr>
            <w:tcW w:w="4464" w:type="dxa"/>
            <w:shd w:val="clear" w:color="auto" w:fill="F5FAFF"/>
          </w:tcPr>
          <w:p w14:paraId="24E42FF2" w14:textId="77777777" w:rsidR="00190847" w:rsidRDefault="00000000">
            <w:r>
              <w:rPr>
                <w:sz w:val="20"/>
              </w:rPr>
              <w:t>Annual entitlement</w:t>
            </w:r>
          </w:p>
        </w:tc>
      </w:tr>
      <w:tr w:rsidR="00190847" w14:paraId="3BFFDAB5" w14:textId="77777777">
        <w:tc>
          <w:tcPr>
            <w:tcW w:w="2880" w:type="dxa"/>
          </w:tcPr>
          <w:p w14:paraId="42794CD3" w14:textId="77777777" w:rsidR="00190847" w:rsidRDefault="00000000">
            <w:r>
              <w:rPr>
                <w:sz w:val="20"/>
              </w:rPr>
              <w:t>is_paid</w:t>
            </w:r>
          </w:p>
        </w:tc>
        <w:tc>
          <w:tcPr>
            <w:tcW w:w="1728" w:type="dxa"/>
          </w:tcPr>
          <w:p w14:paraId="42850BA6" w14:textId="77777777" w:rsidR="00190847" w:rsidRDefault="00000000">
            <w:r>
              <w:rPr>
                <w:sz w:val="20"/>
              </w:rPr>
              <w:t>boolean</w:t>
            </w:r>
          </w:p>
        </w:tc>
        <w:tc>
          <w:tcPr>
            <w:tcW w:w="4464" w:type="dxa"/>
          </w:tcPr>
          <w:p w14:paraId="051CC6B6" w14:textId="77777777" w:rsidR="00190847" w:rsidRDefault="00000000">
            <w:r>
              <w:rPr>
                <w:sz w:val="20"/>
              </w:rPr>
              <w:t>Whether this leave type is compensated</w:t>
            </w:r>
          </w:p>
        </w:tc>
      </w:tr>
      <w:tr w:rsidR="00190847" w14:paraId="1D5DD654" w14:textId="77777777">
        <w:tc>
          <w:tcPr>
            <w:tcW w:w="2880" w:type="dxa"/>
            <w:shd w:val="clear" w:color="auto" w:fill="F5FAFF"/>
          </w:tcPr>
          <w:p w14:paraId="61761A22" w14:textId="77777777" w:rsidR="00190847" w:rsidRDefault="00000000">
            <w:r>
              <w:rPr>
                <w:sz w:val="20"/>
              </w:rPr>
              <w:t>is_active</w:t>
            </w:r>
          </w:p>
        </w:tc>
        <w:tc>
          <w:tcPr>
            <w:tcW w:w="1728" w:type="dxa"/>
            <w:shd w:val="clear" w:color="auto" w:fill="F5FAFF"/>
          </w:tcPr>
          <w:p w14:paraId="0AD57607" w14:textId="77777777" w:rsidR="00190847" w:rsidRDefault="00000000">
            <w:r>
              <w:rPr>
                <w:sz w:val="20"/>
              </w:rPr>
              <w:t>boolean</w:t>
            </w:r>
          </w:p>
        </w:tc>
        <w:tc>
          <w:tcPr>
            <w:tcW w:w="4464" w:type="dxa"/>
            <w:shd w:val="clear" w:color="auto" w:fill="F5FAFF"/>
          </w:tcPr>
          <w:p w14:paraId="3A1D9EB2" w14:textId="77777777" w:rsidR="00190847" w:rsidRDefault="00190847"/>
        </w:tc>
      </w:tr>
    </w:tbl>
    <w:p w14:paraId="33F408D1" w14:textId="77777777" w:rsidR="00190847" w:rsidRDefault="00190847"/>
    <w:p w14:paraId="34030B86" w14:textId="77777777" w:rsidR="00190847" w:rsidRDefault="00000000">
      <w:pPr>
        <w:pStyle w:val="Heading2"/>
      </w:pPr>
      <w:r>
        <w:rPr>
          <w:color w:val="2E6DA4"/>
          <w:sz w:val="28"/>
        </w:rPr>
        <w:t>6.3 Leave Requests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016"/>
        <w:gridCol w:w="4464"/>
      </w:tblGrid>
      <w:tr w:rsidR="00190847" w14:paraId="3531A2FF" w14:textId="77777777">
        <w:tc>
          <w:tcPr>
            <w:tcW w:w="2592" w:type="dxa"/>
            <w:shd w:val="clear" w:color="auto" w:fill="D9EAF7"/>
          </w:tcPr>
          <w:p w14:paraId="73DDE619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2016" w:type="dxa"/>
            <w:shd w:val="clear" w:color="auto" w:fill="D9EAF7"/>
          </w:tcPr>
          <w:p w14:paraId="22D145CB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464" w:type="dxa"/>
            <w:shd w:val="clear" w:color="auto" w:fill="D9EAF7"/>
          </w:tcPr>
          <w:p w14:paraId="516F4833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284717D6" w14:textId="77777777">
        <w:tc>
          <w:tcPr>
            <w:tcW w:w="2592" w:type="dxa"/>
            <w:shd w:val="clear" w:color="auto" w:fill="F5FAFF"/>
          </w:tcPr>
          <w:p w14:paraId="4C46DBA4" w14:textId="77777777" w:rsidR="00190847" w:rsidRDefault="00000000">
            <w:r>
              <w:rPr>
                <w:sz w:val="20"/>
              </w:rPr>
              <w:t>request_number</w:t>
            </w:r>
          </w:p>
        </w:tc>
        <w:tc>
          <w:tcPr>
            <w:tcW w:w="2016" w:type="dxa"/>
            <w:shd w:val="clear" w:color="auto" w:fill="F5FAFF"/>
          </w:tcPr>
          <w:p w14:paraId="5564F599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464" w:type="dxa"/>
            <w:shd w:val="clear" w:color="auto" w:fill="F5FAFF"/>
          </w:tcPr>
          <w:p w14:paraId="1D2ED250" w14:textId="77777777" w:rsidR="00190847" w:rsidRDefault="00000000">
            <w:r>
              <w:rPr>
                <w:sz w:val="20"/>
              </w:rPr>
              <w:t>Auto-generated: LR-YYYYMMDD-XXXX</w:t>
            </w:r>
          </w:p>
        </w:tc>
      </w:tr>
      <w:tr w:rsidR="00190847" w14:paraId="36FD50A4" w14:textId="77777777">
        <w:tc>
          <w:tcPr>
            <w:tcW w:w="2592" w:type="dxa"/>
          </w:tcPr>
          <w:p w14:paraId="4A6A3F3D" w14:textId="77777777" w:rsidR="00190847" w:rsidRDefault="00000000">
            <w:r>
              <w:rPr>
                <w:sz w:val="20"/>
              </w:rPr>
              <w:t>user_id</w:t>
            </w:r>
          </w:p>
        </w:tc>
        <w:tc>
          <w:tcPr>
            <w:tcW w:w="2016" w:type="dxa"/>
          </w:tcPr>
          <w:p w14:paraId="6908E079" w14:textId="77777777" w:rsidR="00190847" w:rsidRDefault="00000000">
            <w:r>
              <w:rPr>
                <w:sz w:val="20"/>
              </w:rPr>
              <w:t>FK → User</w:t>
            </w:r>
          </w:p>
        </w:tc>
        <w:tc>
          <w:tcPr>
            <w:tcW w:w="4464" w:type="dxa"/>
          </w:tcPr>
          <w:p w14:paraId="14986F95" w14:textId="77777777" w:rsidR="00190847" w:rsidRDefault="00000000">
            <w:r>
              <w:rPr>
                <w:sz w:val="20"/>
              </w:rPr>
              <w:t>Employee making the request</w:t>
            </w:r>
          </w:p>
        </w:tc>
      </w:tr>
      <w:tr w:rsidR="00190847" w14:paraId="2BEFC02A" w14:textId="77777777">
        <w:tc>
          <w:tcPr>
            <w:tcW w:w="2592" w:type="dxa"/>
            <w:shd w:val="clear" w:color="auto" w:fill="F5FAFF"/>
          </w:tcPr>
          <w:p w14:paraId="2F0B6F2F" w14:textId="77777777" w:rsidR="00190847" w:rsidRDefault="00000000">
            <w:r>
              <w:rPr>
                <w:sz w:val="20"/>
              </w:rPr>
              <w:t>leave_type_id</w:t>
            </w:r>
          </w:p>
        </w:tc>
        <w:tc>
          <w:tcPr>
            <w:tcW w:w="2016" w:type="dxa"/>
            <w:shd w:val="clear" w:color="auto" w:fill="F5FAFF"/>
          </w:tcPr>
          <w:p w14:paraId="64B51C1D" w14:textId="77777777" w:rsidR="00190847" w:rsidRDefault="00000000">
            <w:r>
              <w:rPr>
                <w:sz w:val="20"/>
              </w:rPr>
              <w:t>FK → LeaveType</w:t>
            </w:r>
          </w:p>
        </w:tc>
        <w:tc>
          <w:tcPr>
            <w:tcW w:w="4464" w:type="dxa"/>
            <w:shd w:val="clear" w:color="auto" w:fill="F5FAFF"/>
          </w:tcPr>
          <w:p w14:paraId="13046DAA" w14:textId="77777777" w:rsidR="00190847" w:rsidRDefault="00190847"/>
        </w:tc>
      </w:tr>
      <w:tr w:rsidR="00190847" w14:paraId="647324CB" w14:textId="77777777">
        <w:tc>
          <w:tcPr>
            <w:tcW w:w="2592" w:type="dxa"/>
          </w:tcPr>
          <w:p w14:paraId="27ABE7F2" w14:textId="77777777" w:rsidR="00190847" w:rsidRDefault="00000000">
            <w:r>
              <w:rPr>
                <w:sz w:val="20"/>
              </w:rPr>
              <w:t>start_date</w:t>
            </w:r>
          </w:p>
        </w:tc>
        <w:tc>
          <w:tcPr>
            <w:tcW w:w="2016" w:type="dxa"/>
          </w:tcPr>
          <w:p w14:paraId="08EDFCD8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464" w:type="dxa"/>
          </w:tcPr>
          <w:p w14:paraId="2D099A59" w14:textId="77777777" w:rsidR="00190847" w:rsidRDefault="00190847"/>
        </w:tc>
      </w:tr>
      <w:tr w:rsidR="00190847" w14:paraId="58905A89" w14:textId="77777777">
        <w:tc>
          <w:tcPr>
            <w:tcW w:w="2592" w:type="dxa"/>
            <w:shd w:val="clear" w:color="auto" w:fill="F5FAFF"/>
          </w:tcPr>
          <w:p w14:paraId="30575F22" w14:textId="77777777" w:rsidR="00190847" w:rsidRDefault="00000000">
            <w:r>
              <w:rPr>
                <w:sz w:val="20"/>
              </w:rPr>
              <w:t>end_date</w:t>
            </w:r>
          </w:p>
        </w:tc>
        <w:tc>
          <w:tcPr>
            <w:tcW w:w="2016" w:type="dxa"/>
            <w:shd w:val="clear" w:color="auto" w:fill="F5FAFF"/>
          </w:tcPr>
          <w:p w14:paraId="22E95799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464" w:type="dxa"/>
            <w:shd w:val="clear" w:color="auto" w:fill="F5FAFF"/>
          </w:tcPr>
          <w:p w14:paraId="6CD23D8E" w14:textId="77777777" w:rsidR="00190847" w:rsidRDefault="00190847"/>
        </w:tc>
      </w:tr>
      <w:tr w:rsidR="00190847" w14:paraId="4FE06D6D" w14:textId="77777777">
        <w:tc>
          <w:tcPr>
            <w:tcW w:w="2592" w:type="dxa"/>
          </w:tcPr>
          <w:p w14:paraId="34EE0D9E" w14:textId="77777777" w:rsidR="00190847" w:rsidRDefault="00000000">
            <w:r>
              <w:rPr>
                <w:sz w:val="20"/>
              </w:rPr>
              <w:t>total_days</w:t>
            </w:r>
          </w:p>
        </w:tc>
        <w:tc>
          <w:tcPr>
            <w:tcW w:w="2016" w:type="dxa"/>
          </w:tcPr>
          <w:p w14:paraId="2B8D23B1" w14:textId="77777777" w:rsidR="00190847" w:rsidRDefault="00000000">
            <w:r>
              <w:rPr>
                <w:sz w:val="20"/>
              </w:rPr>
              <w:t>integer</w:t>
            </w:r>
          </w:p>
        </w:tc>
        <w:tc>
          <w:tcPr>
            <w:tcW w:w="4464" w:type="dxa"/>
          </w:tcPr>
          <w:p w14:paraId="609F071A" w14:textId="77777777" w:rsidR="00190847" w:rsidRDefault="00000000">
            <w:r>
              <w:rPr>
                <w:sz w:val="20"/>
              </w:rPr>
              <w:t>Auto-calculated</w:t>
            </w:r>
          </w:p>
        </w:tc>
      </w:tr>
      <w:tr w:rsidR="00190847" w14:paraId="7EA4A318" w14:textId="77777777">
        <w:tc>
          <w:tcPr>
            <w:tcW w:w="2592" w:type="dxa"/>
            <w:shd w:val="clear" w:color="auto" w:fill="F5FAFF"/>
          </w:tcPr>
          <w:p w14:paraId="6FD2C789" w14:textId="77777777" w:rsidR="00190847" w:rsidRDefault="00000000">
            <w:r>
              <w:rPr>
                <w:sz w:val="20"/>
              </w:rPr>
              <w:t>reason</w:t>
            </w:r>
          </w:p>
        </w:tc>
        <w:tc>
          <w:tcPr>
            <w:tcW w:w="2016" w:type="dxa"/>
            <w:shd w:val="clear" w:color="auto" w:fill="F5FAFF"/>
          </w:tcPr>
          <w:p w14:paraId="043DC3EA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4464" w:type="dxa"/>
            <w:shd w:val="clear" w:color="auto" w:fill="F5FAFF"/>
          </w:tcPr>
          <w:p w14:paraId="5091A646" w14:textId="77777777" w:rsidR="00190847" w:rsidRDefault="00190847"/>
        </w:tc>
      </w:tr>
      <w:tr w:rsidR="00190847" w14:paraId="346C0338" w14:textId="77777777">
        <w:tc>
          <w:tcPr>
            <w:tcW w:w="2592" w:type="dxa"/>
          </w:tcPr>
          <w:p w14:paraId="0D11BD7E" w14:textId="77777777" w:rsidR="00190847" w:rsidRDefault="00000000">
            <w:r>
              <w:rPr>
                <w:sz w:val="20"/>
              </w:rPr>
              <w:t>status</w:t>
            </w:r>
          </w:p>
        </w:tc>
        <w:tc>
          <w:tcPr>
            <w:tcW w:w="2016" w:type="dxa"/>
          </w:tcPr>
          <w:p w14:paraId="7C9F424B" w14:textId="77777777" w:rsidR="00190847" w:rsidRDefault="00000000">
            <w:r>
              <w:rPr>
                <w:sz w:val="20"/>
              </w:rPr>
              <w:t>enum</w:t>
            </w:r>
          </w:p>
        </w:tc>
        <w:tc>
          <w:tcPr>
            <w:tcW w:w="4464" w:type="dxa"/>
          </w:tcPr>
          <w:p w14:paraId="04BF27F1" w14:textId="77777777" w:rsidR="00190847" w:rsidRDefault="00000000">
            <w:r>
              <w:rPr>
                <w:sz w:val="20"/>
              </w:rPr>
              <w:t>pending / approved / rejected / cancelled</w:t>
            </w:r>
          </w:p>
        </w:tc>
      </w:tr>
      <w:tr w:rsidR="00190847" w14:paraId="0794A4D7" w14:textId="77777777">
        <w:tc>
          <w:tcPr>
            <w:tcW w:w="2592" w:type="dxa"/>
            <w:shd w:val="clear" w:color="auto" w:fill="F5FAFF"/>
          </w:tcPr>
          <w:p w14:paraId="2EC45DCD" w14:textId="77777777" w:rsidR="00190847" w:rsidRDefault="00000000">
            <w:r>
              <w:rPr>
                <w:sz w:val="20"/>
              </w:rPr>
              <w:t>rejection_reason</w:t>
            </w:r>
          </w:p>
        </w:tc>
        <w:tc>
          <w:tcPr>
            <w:tcW w:w="2016" w:type="dxa"/>
            <w:shd w:val="clear" w:color="auto" w:fill="F5FAFF"/>
          </w:tcPr>
          <w:p w14:paraId="3E4F4EE0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4464" w:type="dxa"/>
            <w:shd w:val="clear" w:color="auto" w:fill="F5FAFF"/>
          </w:tcPr>
          <w:p w14:paraId="0391B335" w14:textId="77777777" w:rsidR="00190847" w:rsidRDefault="00000000">
            <w:r>
              <w:rPr>
                <w:sz w:val="20"/>
              </w:rPr>
              <w:t>Required if rejected</w:t>
            </w:r>
          </w:p>
        </w:tc>
      </w:tr>
      <w:tr w:rsidR="00190847" w14:paraId="1CE2394B" w14:textId="77777777">
        <w:tc>
          <w:tcPr>
            <w:tcW w:w="2592" w:type="dxa"/>
          </w:tcPr>
          <w:p w14:paraId="6C848280" w14:textId="77777777" w:rsidR="00190847" w:rsidRDefault="00000000">
            <w:r>
              <w:rPr>
                <w:sz w:val="20"/>
              </w:rPr>
              <w:t>approved_by</w:t>
            </w:r>
          </w:p>
        </w:tc>
        <w:tc>
          <w:tcPr>
            <w:tcW w:w="2016" w:type="dxa"/>
          </w:tcPr>
          <w:p w14:paraId="328F63C2" w14:textId="77777777" w:rsidR="00190847" w:rsidRDefault="00000000">
            <w:r>
              <w:rPr>
                <w:sz w:val="20"/>
              </w:rPr>
              <w:t>FK → User</w:t>
            </w:r>
          </w:p>
        </w:tc>
        <w:tc>
          <w:tcPr>
            <w:tcW w:w="4464" w:type="dxa"/>
          </w:tcPr>
          <w:p w14:paraId="41F2DBAC" w14:textId="77777777" w:rsidR="00190847" w:rsidRDefault="00190847"/>
        </w:tc>
      </w:tr>
    </w:tbl>
    <w:p w14:paraId="2DBCA3A0" w14:textId="77777777" w:rsidR="00190847" w:rsidRDefault="00190847"/>
    <w:p w14:paraId="38DDFF80" w14:textId="77777777" w:rsidR="00190847" w:rsidRDefault="00000000">
      <w:pPr>
        <w:ind w:left="288"/>
      </w:pPr>
      <w:r>
        <w:rPr>
          <w:i/>
          <w:color w:val="446E91"/>
          <w:sz w:val="20"/>
        </w:rPr>
        <w:t>ℹ  A badge on the navigation item shows the count of pending leave requests.</w:t>
      </w:r>
    </w:p>
    <w:p w14:paraId="379FAB31" w14:textId="77777777" w:rsidR="00190847" w:rsidRDefault="00190847"/>
    <w:p w14:paraId="03773A8A" w14:textId="77777777" w:rsidR="00190847" w:rsidRDefault="00000000">
      <w:r>
        <w:lastRenderedPageBreak/>
        <w:br w:type="page"/>
      </w:r>
    </w:p>
    <w:p w14:paraId="100D7B68" w14:textId="77777777" w:rsidR="00190847" w:rsidRDefault="00000000">
      <w:pPr>
        <w:pStyle w:val="Heading1"/>
      </w:pPr>
      <w:r>
        <w:rPr>
          <w:color w:val="1E3A5F"/>
          <w:sz w:val="36"/>
        </w:rPr>
        <w:lastRenderedPageBreak/>
        <w:t>7. Payroll</w:t>
      </w:r>
    </w:p>
    <w:p w14:paraId="7043EBE4" w14:textId="77777777" w:rsidR="00190847" w:rsidRDefault="00000000">
      <w:r>
        <w:t>Payrolls follow a Draft → Approved → Paid workflow.</w:t>
      </w:r>
    </w:p>
    <w:p w14:paraId="78BD82FC" w14:textId="77777777" w:rsidR="00190847" w:rsidRDefault="00190847"/>
    <w:p w14:paraId="1956F2D0" w14:textId="77777777" w:rsidR="00190847" w:rsidRDefault="00000000">
      <w:r>
        <w:rPr>
          <w:b/>
        </w:rPr>
        <w:t>Payroll header: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872"/>
        <w:gridCol w:w="4608"/>
      </w:tblGrid>
      <w:tr w:rsidR="00190847" w14:paraId="240334C7" w14:textId="77777777">
        <w:tc>
          <w:tcPr>
            <w:tcW w:w="2592" w:type="dxa"/>
            <w:shd w:val="clear" w:color="auto" w:fill="D9EAF7"/>
          </w:tcPr>
          <w:p w14:paraId="37ADD361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1872" w:type="dxa"/>
            <w:shd w:val="clear" w:color="auto" w:fill="D9EAF7"/>
          </w:tcPr>
          <w:p w14:paraId="22930476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608" w:type="dxa"/>
            <w:shd w:val="clear" w:color="auto" w:fill="D9EAF7"/>
          </w:tcPr>
          <w:p w14:paraId="7D1EDCA2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28479906" w14:textId="77777777">
        <w:tc>
          <w:tcPr>
            <w:tcW w:w="2592" w:type="dxa"/>
            <w:shd w:val="clear" w:color="auto" w:fill="F5FAFF"/>
          </w:tcPr>
          <w:p w14:paraId="2A0C8EEF" w14:textId="77777777" w:rsidR="00190847" w:rsidRDefault="00000000">
            <w:r>
              <w:rPr>
                <w:sz w:val="20"/>
              </w:rPr>
              <w:t>payroll_number</w:t>
            </w:r>
          </w:p>
        </w:tc>
        <w:tc>
          <w:tcPr>
            <w:tcW w:w="1872" w:type="dxa"/>
            <w:shd w:val="clear" w:color="auto" w:fill="F5FAFF"/>
          </w:tcPr>
          <w:p w14:paraId="3ED43C18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608" w:type="dxa"/>
            <w:shd w:val="clear" w:color="auto" w:fill="F5FAFF"/>
          </w:tcPr>
          <w:p w14:paraId="6F123351" w14:textId="77777777" w:rsidR="00190847" w:rsidRDefault="00000000">
            <w:r>
              <w:rPr>
                <w:sz w:val="20"/>
              </w:rPr>
              <w:t>Auto-generated: PAY-YYYYMMDD-XXXX</w:t>
            </w:r>
          </w:p>
        </w:tc>
      </w:tr>
      <w:tr w:rsidR="00190847" w14:paraId="7F77AF6C" w14:textId="77777777">
        <w:tc>
          <w:tcPr>
            <w:tcW w:w="2592" w:type="dxa"/>
          </w:tcPr>
          <w:p w14:paraId="5DC6328D" w14:textId="77777777" w:rsidR="00190847" w:rsidRDefault="00000000">
            <w:r>
              <w:rPr>
                <w:sz w:val="20"/>
              </w:rPr>
              <w:t>pay_period_start</w:t>
            </w:r>
          </w:p>
        </w:tc>
        <w:tc>
          <w:tcPr>
            <w:tcW w:w="1872" w:type="dxa"/>
          </w:tcPr>
          <w:p w14:paraId="178E2DFB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608" w:type="dxa"/>
          </w:tcPr>
          <w:p w14:paraId="4486B918" w14:textId="77777777" w:rsidR="00190847" w:rsidRDefault="00190847"/>
        </w:tc>
      </w:tr>
      <w:tr w:rsidR="00190847" w14:paraId="1D0D6315" w14:textId="77777777">
        <w:tc>
          <w:tcPr>
            <w:tcW w:w="2592" w:type="dxa"/>
            <w:shd w:val="clear" w:color="auto" w:fill="F5FAFF"/>
          </w:tcPr>
          <w:p w14:paraId="2D91BD0B" w14:textId="77777777" w:rsidR="00190847" w:rsidRDefault="00000000">
            <w:r>
              <w:rPr>
                <w:sz w:val="20"/>
              </w:rPr>
              <w:t>pay_period_end</w:t>
            </w:r>
          </w:p>
        </w:tc>
        <w:tc>
          <w:tcPr>
            <w:tcW w:w="1872" w:type="dxa"/>
            <w:shd w:val="clear" w:color="auto" w:fill="F5FAFF"/>
          </w:tcPr>
          <w:p w14:paraId="4B0E1DBF" w14:textId="77777777" w:rsidR="00190847" w:rsidRDefault="00000000">
            <w:r>
              <w:rPr>
                <w:sz w:val="20"/>
              </w:rPr>
              <w:t>date</w:t>
            </w:r>
          </w:p>
        </w:tc>
        <w:tc>
          <w:tcPr>
            <w:tcW w:w="4608" w:type="dxa"/>
            <w:shd w:val="clear" w:color="auto" w:fill="F5FAFF"/>
          </w:tcPr>
          <w:p w14:paraId="7797FE8D" w14:textId="77777777" w:rsidR="00190847" w:rsidRDefault="00190847"/>
        </w:tc>
      </w:tr>
      <w:tr w:rsidR="00190847" w14:paraId="1BDE1E7D" w14:textId="77777777">
        <w:tc>
          <w:tcPr>
            <w:tcW w:w="2592" w:type="dxa"/>
          </w:tcPr>
          <w:p w14:paraId="259ED9D9" w14:textId="77777777" w:rsidR="00190847" w:rsidRDefault="00000000">
            <w:r>
              <w:rPr>
                <w:sz w:val="20"/>
              </w:rPr>
              <w:t>pay_period_type</w:t>
            </w:r>
          </w:p>
        </w:tc>
        <w:tc>
          <w:tcPr>
            <w:tcW w:w="1872" w:type="dxa"/>
          </w:tcPr>
          <w:p w14:paraId="5A181CAB" w14:textId="77777777" w:rsidR="00190847" w:rsidRDefault="00000000">
            <w:r>
              <w:rPr>
                <w:sz w:val="20"/>
              </w:rPr>
              <w:t>enum</w:t>
            </w:r>
          </w:p>
        </w:tc>
        <w:tc>
          <w:tcPr>
            <w:tcW w:w="4608" w:type="dxa"/>
          </w:tcPr>
          <w:p w14:paraId="6A10A6DB" w14:textId="77777777" w:rsidR="00190847" w:rsidRDefault="00000000">
            <w:r>
              <w:rPr>
                <w:sz w:val="20"/>
              </w:rPr>
              <w:t>Daily / Weekly / Semi-Monthly</w:t>
            </w:r>
          </w:p>
        </w:tc>
      </w:tr>
      <w:tr w:rsidR="00190847" w14:paraId="70A5649F" w14:textId="77777777">
        <w:tc>
          <w:tcPr>
            <w:tcW w:w="2592" w:type="dxa"/>
            <w:shd w:val="clear" w:color="auto" w:fill="F5FAFF"/>
          </w:tcPr>
          <w:p w14:paraId="33446FB6" w14:textId="77777777" w:rsidR="00190847" w:rsidRDefault="00000000">
            <w:r>
              <w:rPr>
                <w:sz w:val="20"/>
              </w:rPr>
              <w:t>total_gross</w:t>
            </w:r>
          </w:p>
        </w:tc>
        <w:tc>
          <w:tcPr>
            <w:tcW w:w="1872" w:type="dxa"/>
            <w:shd w:val="clear" w:color="auto" w:fill="F5FAFF"/>
          </w:tcPr>
          <w:p w14:paraId="637E6BD6" w14:textId="77777777" w:rsidR="00190847" w:rsidRDefault="00000000">
            <w:r>
              <w:rPr>
                <w:sz w:val="20"/>
              </w:rPr>
              <w:t>decimal</w:t>
            </w:r>
          </w:p>
        </w:tc>
        <w:tc>
          <w:tcPr>
            <w:tcW w:w="4608" w:type="dxa"/>
            <w:shd w:val="clear" w:color="auto" w:fill="F5FAFF"/>
          </w:tcPr>
          <w:p w14:paraId="03FBDEF7" w14:textId="77777777" w:rsidR="00190847" w:rsidRDefault="00000000">
            <w:r>
              <w:rPr>
                <w:sz w:val="20"/>
              </w:rPr>
              <w:t>Auto-calculated from payroll items</w:t>
            </w:r>
          </w:p>
        </w:tc>
      </w:tr>
      <w:tr w:rsidR="00190847" w14:paraId="576F6D63" w14:textId="77777777">
        <w:tc>
          <w:tcPr>
            <w:tcW w:w="2592" w:type="dxa"/>
          </w:tcPr>
          <w:p w14:paraId="14121F20" w14:textId="77777777" w:rsidR="00190847" w:rsidRDefault="00000000">
            <w:r>
              <w:rPr>
                <w:sz w:val="20"/>
              </w:rPr>
              <w:t>total_deductions</w:t>
            </w:r>
          </w:p>
        </w:tc>
        <w:tc>
          <w:tcPr>
            <w:tcW w:w="1872" w:type="dxa"/>
          </w:tcPr>
          <w:p w14:paraId="1640CFBE" w14:textId="77777777" w:rsidR="00190847" w:rsidRDefault="00000000">
            <w:r>
              <w:rPr>
                <w:sz w:val="20"/>
              </w:rPr>
              <w:t>decimal</w:t>
            </w:r>
          </w:p>
        </w:tc>
        <w:tc>
          <w:tcPr>
            <w:tcW w:w="4608" w:type="dxa"/>
          </w:tcPr>
          <w:p w14:paraId="4F6E5994" w14:textId="77777777" w:rsidR="00190847" w:rsidRDefault="00000000">
            <w:r>
              <w:rPr>
                <w:sz w:val="20"/>
              </w:rPr>
              <w:t>Auto-calculated from payroll items</w:t>
            </w:r>
          </w:p>
        </w:tc>
      </w:tr>
      <w:tr w:rsidR="00190847" w14:paraId="061DB8E6" w14:textId="77777777">
        <w:tc>
          <w:tcPr>
            <w:tcW w:w="2592" w:type="dxa"/>
            <w:shd w:val="clear" w:color="auto" w:fill="F5FAFF"/>
          </w:tcPr>
          <w:p w14:paraId="68C45B02" w14:textId="77777777" w:rsidR="00190847" w:rsidRDefault="00000000">
            <w:r>
              <w:rPr>
                <w:sz w:val="20"/>
              </w:rPr>
              <w:t>total_net</w:t>
            </w:r>
          </w:p>
        </w:tc>
        <w:tc>
          <w:tcPr>
            <w:tcW w:w="1872" w:type="dxa"/>
            <w:shd w:val="clear" w:color="auto" w:fill="F5FAFF"/>
          </w:tcPr>
          <w:p w14:paraId="4FE45915" w14:textId="77777777" w:rsidR="00190847" w:rsidRDefault="00000000">
            <w:r>
              <w:rPr>
                <w:sz w:val="20"/>
              </w:rPr>
              <w:t>decimal</w:t>
            </w:r>
          </w:p>
        </w:tc>
        <w:tc>
          <w:tcPr>
            <w:tcW w:w="4608" w:type="dxa"/>
            <w:shd w:val="clear" w:color="auto" w:fill="F5FAFF"/>
          </w:tcPr>
          <w:p w14:paraId="063A500D" w14:textId="77777777" w:rsidR="00190847" w:rsidRDefault="00000000">
            <w:r>
              <w:rPr>
                <w:sz w:val="20"/>
              </w:rPr>
              <w:t>gross − deductions</w:t>
            </w:r>
          </w:p>
        </w:tc>
      </w:tr>
      <w:tr w:rsidR="00190847" w14:paraId="2962DC9F" w14:textId="77777777">
        <w:tc>
          <w:tcPr>
            <w:tcW w:w="2592" w:type="dxa"/>
          </w:tcPr>
          <w:p w14:paraId="3D4B0F8B" w14:textId="77777777" w:rsidR="00190847" w:rsidRDefault="00000000">
            <w:r>
              <w:rPr>
                <w:sz w:val="20"/>
              </w:rPr>
              <w:t>status</w:t>
            </w:r>
          </w:p>
        </w:tc>
        <w:tc>
          <w:tcPr>
            <w:tcW w:w="1872" w:type="dxa"/>
          </w:tcPr>
          <w:p w14:paraId="03A025FC" w14:textId="77777777" w:rsidR="00190847" w:rsidRDefault="00000000">
            <w:r>
              <w:rPr>
                <w:sz w:val="20"/>
              </w:rPr>
              <w:t>enum</w:t>
            </w:r>
          </w:p>
        </w:tc>
        <w:tc>
          <w:tcPr>
            <w:tcW w:w="4608" w:type="dxa"/>
          </w:tcPr>
          <w:p w14:paraId="31DDE9E6" w14:textId="77777777" w:rsidR="00190847" w:rsidRDefault="00000000">
            <w:r>
              <w:rPr>
                <w:sz w:val="20"/>
              </w:rPr>
              <w:t>Draft / Approved / Paid / Cancelled</w:t>
            </w:r>
          </w:p>
        </w:tc>
      </w:tr>
      <w:tr w:rsidR="00190847" w14:paraId="4A40B338" w14:textId="77777777">
        <w:tc>
          <w:tcPr>
            <w:tcW w:w="2592" w:type="dxa"/>
            <w:shd w:val="clear" w:color="auto" w:fill="F5FAFF"/>
          </w:tcPr>
          <w:p w14:paraId="50B67EDA" w14:textId="77777777" w:rsidR="00190847" w:rsidRDefault="00000000">
            <w:r>
              <w:rPr>
                <w:sz w:val="20"/>
              </w:rPr>
              <w:t>approved_by</w:t>
            </w:r>
          </w:p>
        </w:tc>
        <w:tc>
          <w:tcPr>
            <w:tcW w:w="1872" w:type="dxa"/>
            <w:shd w:val="clear" w:color="auto" w:fill="F5FAFF"/>
          </w:tcPr>
          <w:p w14:paraId="042D48CA" w14:textId="77777777" w:rsidR="00190847" w:rsidRDefault="00000000">
            <w:r>
              <w:rPr>
                <w:sz w:val="20"/>
              </w:rPr>
              <w:t>FK → User</w:t>
            </w:r>
          </w:p>
        </w:tc>
        <w:tc>
          <w:tcPr>
            <w:tcW w:w="4608" w:type="dxa"/>
            <w:shd w:val="clear" w:color="auto" w:fill="F5FAFF"/>
          </w:tcPr>
          <w:p w14:paraId="584E2DD2" w14:textId="77777777" w:rsidR="00190847" w:rsidRDefault="00190847"/>
        </w:tc>
      </w:tr>
      <w:tr w:rsidR="00190847" w14:paraId="1C75277E" w14:textId="77777777">
        <w:tc>
          <w:tcPr>
            <w:tcW w:w="2592" w:type="dxa"/>
          </w:tcPr>
          <w:p w14:paraId="2F2854B2" w14:textId="77777777" w:rsidR="00190847" w:rsidRDefault="00000000">
            <w:r>
              <w:rPr>
                <w:sz w:val="20"/>
              </w:rPr>
              <w:t>paid_at</w:t>
            </w:r>
          </w:p>
        </w:tc>
        <w:tc>
          <w:tcPr>
            <w:tcW w:w="1872" w:type="dxa"/>
          </w:tcPr>
          <w:p w14:paraId="3945F2FA" w14:textId="77777777" w:rsidR="00190847" w:rsidRDefault="00000000">
            <w:r>
              <w:rPr>
                <w:sz w:val="20"/>
              </w:rPr>
              <w:t>datetime</w:t>
            </w:r>
          </w:p>
        </w:tc>
        <w:tc>
          <w:tcPr>
            <w:tcW w:w="4608" w:type="dxa"/>
          </w:tcPr>
          <w:p w14:paraId="4B873125" w14:textId="77777777" w:rsidR="00190847" w:rsidRDefault="00190847"/>
        </w:tc>
      </w:tr>
      <w:tr w:rsidR="00190847" w14:paraId="75C42E57" w14:textId="77777777">
        <w:tc>
          <w:tcPr>
            <w:tcW w:w="2592" w:type="dxa"/>
            <w:shd w:val="clear" w:color="auto" w:fill="F5FAFF"/>
          </w:tcPr>
          <w:p w14:paraId="5578D873" w14:textId="77777777" w:rsidR="00190847" w:rsidRDefault="00000000">
            <w:r>
              <w:rPr>
                <w:sz w:val="20"/>
              </w:rPr>
              <w:t>notes</w:t>
            </w:r>
          </w:p>
        </w:tc>
        <w:tc>
          <w:tcPr>
            <w:tcW w:w="1872" w:type="dxa"/>
            <w:shd w:val="clear" w:color="auto" w:fill="F5FAFF"/>
          </w:tcPr>
          <w:p w14:paraId="18149F27" w14:textId="77777777" w:rsidR="00190847" w:rsidRDefault="00000000">
            <w:r>
              <w:rPr>
                <w:sz w:val="20"/>
              </w:rPr>
              <w:t>text</w:t>
            </w:r>
          </w:p>
        </w:tc>
        <w:tc>
          <w:tcPr>
            <w:tcW w:w="4608" w:type="dxa"/>
            <w:shd w:val="clear" w:color="auto" w:fill="F5FAFF"/>
          </w:tcPr>
          <w:p w14:paraId="6A2A59CE" w14:textId="77777777" w:rsidR="00190847" w:rsidRDefault="00190847"/>
        </w:tc>
      </w:tr>
    </w:tbl>
    <w:p w14:paraId="0232BF23" w14:textId="77777777" w:rsidR="00190847" w:rsidRDefault="00190847"/>
    <w:p w14:paraId="6FDB5B2F" w14:textId="77777777" w:rsidR="00190847" w:rsidRDefault="00000000">
      <w:r>
        <w:rPr>
          <w:b/>
        </w:rPr>
        <w:t>Payroll items</w:t>
      </w:r>
      <w:r>
        <w:t xml:space="preserve"> are managed via a Relation Manager inside the Payroll view. Each item covers one employee's gross pay, deductions, and net pay for the period.</w:t>
      </w:r>
    </w:p>
    <w:p w14:paraId="4D460021" w14:textId="77777777" w:rsidR="00190847" w:rsidRDefault="00190847"/>
    <w:p w14:paraId="117FCBAE" w14:textId="77777777" w:rsidR="00190847" w:rsidRDefault="00000000">
      <w:r>
        <w:rPr>
          <w:b/>
        </w:rPr>
        <w:t>Workflow rules: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040"/>
      </w:tblGrid>
      <w:tr w:rsidR="00190847" w14:paraId="6E0D3668" w14:textId="77777777">
        <w:tc>
          <w:tcPr>
            <w:tcW w:w="3600" w:type="dxa"/>
            <w:shd w:val="clear" w:color="auto" w:fill="D9EAF7"/>
          </w:tcPr>
          <w:p w14:paraId="6EB595F2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5040" w:type="dxa"/>
            <w:shd w:val="clear" w:color="auto" w:fill="D9EAF7"/>
          </w:tcPr>
          <w:p w14:paraId="4746468C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Condition</w:t>
            </w:r>
          </w:p>
        </w:tc>
      </w:tr>
      <w:tr w:rsidR="00190847" w14:paraId="1936BF96" w14:textId="77777777">
        <w:tc>
          <w:tcPr>
            <w:tcW w:w="3600" w:type="dxa"/>
            <w:shd w:val="clear" w:color="auto" w:fill="F5FAFF"/>
          </w:tcPr>
          <w:p w14:paraId="0BED33EA" w14:textId="77777777" w:rsidR="00190847" w:rsidRDefault="00000000">
            <w:r>
              <w:rPr>
                <w:sz w:val="20"/>
              </w:rPr>
              <w:t>canBeApproved()</w:t>
            </w:r>
          </w:p>
        </w:tc>
        <w:tc>
          <w:tcPr>
            <w:tcW w:w="5040" w:type="dxa"/>
            <w:shd w:val="clear" w:color="auto" w:fill="F5FAFF"/>
          </w:tcPr>
          <w:p w14:paraId="25ED3C80" w14:textId="77777777" w:rsidR="00190847" w:rsidRDefault="00000000">
            <w:r>
              <w:rPr>
                <w:sz w:val="20"/>
              </w:rPr>
              <w:t>Only when status is Draft</w:t>
            </w:r>
          </w:p>
        </w:tc>
      </w:tr>
      <w:tr w:rsidR="00190847" w14:paraId="30459122" w14:textId="77777777">
        <w:tc>
          <w:tcPr>
            <w:tcW w:w="3600" w:type="dxa"/>
          </w:tcPr>
          <w:p w14:paraId="6460A319" w14:textId="77777777" w:rsidR="00190847" w:rsidRDefault="00000000">
            <w:r>
              <w:rPr>
                <w:sz w:val="20"/>
              </w:rPr>
              <w:t>canBePaid()</w:t>
            </w:r>
          </w:p>
        </w:tc>
        <w:tc>
          <w:tcPr>
            <w:tcW w:w="5040" w:type="dxa"/>
          </w:tcPr>
          <w:p w14:paraId="6A5DEC77" w14:textId="77777777" w:rsidR="00190847" w:rsidRDefault="00000000">
            <w:r>
              <w:rPr>
                <w:sz w:val="20"/>
              </w:rPr>
              <w:t>Only when status is Approved</w:t>
            </w:r>
          </w:p>
        </w:tc>
      </w:tr>
      <w:tr w:rsidR="00190847" w14:paraId="26738A09" w14:textId="77777777">
        <w:tc>
          <w:tcPr>
            <w:tcW w:w="3600" w:type="dxa"/>
            <w:shd w:val="clear" w:color="auto" w:fill="F5FAFF"/>
          </w:tcPr>
          <w:p w14:paraId="77DDA183" w14:textId="77777777" w:rsidR="00190847" w:rsidRDefault="00000000">
            <w:r>
              <w:rPr>
                <w:sz w:val="20"/>
              </w:rPr>
              <w:t>canBeCancelled()</w:t>
            </w:r>
          </w:p>
        </w:tc>
        <w:tc>
          <w:tcPr>
            <w:tcW w:w="5040" w:type="dxa"/>
            <w:shd w:val="clear" w:color="auto" w:fill="F5FAFF"/>
          </w:tcPr>
          <w:p w14:paraId="0C8A0878" w14:textId="77777777" w:rsidR="00190847" w:rsidRDefault="00000000">
            <w:r>
              <w:rPr>
                <w:sz w:val="20"/>
              </w:rPr>
              <w:t>Cannot cancel after Paid</w:t>
            </w:r>
          </w:p>
        </w:tc>
      </w:tr>
    </w:tbl>
    <w:p w14:paraId="398335B7" w14:textId="77777777" w:rsidR="00190847" w:rsidRDefault="00190847"/>
    <w:p w14:paraId="79B07B07" w14:textId="77777777" w:rsidR="00190847" w:rsidRDefault="00000000">
      <w:pPr>
        <w:ind w:left="288"/>
      </w:pPr>
      <w:r>
        <w:rPr>
          <w:i/>
          <w:color w:val="446E91"/>
          <w:sz w:val="20"/>
        </w:rPr>
        <w:t>ℹ  A badge on the navigation item shows the count of Draft payrolls awaiting approval.</w:t>
      </w:r>
    </w:p>
    <w:p w14:paraId="026CBBAD" w14:textId="77777777" w:rsidR="00190847" w:rsidRDefault="00190847"/>
    <w:p w14:paraId="20688057" w14:textId="77777777" w:rsidR="00190847" w:rsidRDefault="00000000">
      <w:r>
        <w:br w:type="page"/>
      </w:r>
    </w:p>
    <w:p w14:paraId="64104EB1" w14:textId="77777777" w:rsidR="00190847" w:rsidRDefault="00000000">
      <w:pPr>
        <w:pStyle w:val="Heading1"/>
      </w:pPr>
      <w:r>
        <w:rPr>
          <w:color w:val="1E3A5F"/>
          <w:sz w:val="36"/>
        </w:rPr>
        <w:lastRenderedPageBreak/>
        <w:t>8. Authentication &amp; Security</w:t>
      </w:r>
    </w:p>
    <w:p w14:paraId="60A7B8E9" w14:textId="77777777" w:rsidR="00190847" w:rsidRDefault="00000000">
      <w:pPr>
        <w:pStyle w:val="Heading2"/>
      </w:pPr>
      <w:r>
        <w:rPr>
          <w:color w:val="2E6DA4"/>
          <w:sz w:val="28"/>
        </w:rPr>
        <w:t>8.1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1728"/>
        <w:gridCol w:w="4464"/>
      </w:tblGrid>
      <w:tr w:rsidR="00190847" w14:paraId="2F479EBE" w14:textId="77777777">
        <w:tc>
          <w:tcPr>
            <w:tcW w:w="2880" w:type="dxa"/>
            <w:shd w:val="clear" w:color="auto" w:fill="D9EAF7"/>
          </w:tcPr>
          <w:p w14:paraId="1D6DAFF8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1728" w:type="dxa"/>
            <w:shd w:val="clear" w:color="auto" w:fill="D9EAF7"/>
          </w:tcPr>
          <w:p w14:paraId="14047119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4464" w:type="dxa"/>
            <w:shd w:val="clear" w:color="auto" w:fill="D9EAF7"/>
          </w:tcPr>
          <w:p w14:paraId="097381CF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190847" w14:paraId="6D23E7A8" w14:textId="77777777">
        <w:tc>
          <w:tcPr>
            <w:tcW w:w="2880" w:type="dxa"/>
            <w:shd w:val="clear" w:color="auto" w:fill="F5FAFF"/>
          </w:tcPr>
          <w:p w14:paraId="69A1AFDE" w14:textId="77777777" w:rsidR="00190847" w:rsidRDefault="00000000">
            <w:r>
              <w:rPr>
                <w:sz w:val="20"/>
              </w:rPr>
              <w:t>name</w:t>
            </w:r>
          </w:p>
        </w:tc>
        <w:tc>
          <w:tcPr>
            <w:tcW w:w="1728" w:type="dxa"/>
            <w:shd w:val="clear" w:color="auto" w:fill="F5FAFF"/>
          </w:tcPr>
          <w:p w14:paraId="7AE4D779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464" w:type="dxa"/>
            <w:shd w:val="clear" w:color="auto" w:fill="F5FAFF"/>
          </w:tcPr>
          <w:p w14:paraId="382B3884" w14:textId="77777777" w:rsidR="00190847" w:rsidRDefault="00000000">
            <w:r>
              <w:rPr>
                <w:sz w:val="20"/>
              </w:rPr>
              <w:t>Required</w:t>
            </w:r>
          </w:p>
        </w:tc>
      </w:tr>
      <w:tr w:rsidR="00190847" w14:paraId="17085322" w14:textId="77777777">
        <w:tc>
          <w:tcPr>
            <w:tcW w:w="2880" w:type="dxa"/>
          </w:tcPr>
          <w:p w14:paraId="157B11B8" w14:textId="77777777" w:rsidR="00190847" w:rsidRDefault="00000000">
            <w:r>
              <w:rPr>
                <w:sz w:val="20"/>
              </w:rPr>
              <w:t>email</w:t>
            </w:r>
          </w:p>
        </w:tc>
        <w:tc>
          <w:tcPr>
            <w:tcW w:w="1728" w:type="dxa"/>
          </w:tcPr>
          <w:p w14:paraId="2D6372B9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464" w:type="dxa"/>
          </w:tcPr>
          <w:p w14:paraId="5B34E37F" w14:textId="77777777" w:rsidR="00190847" w:rsidRDefault="00000000">
            <w:r>
              <w:rPr>
                <w:sz w:val="20"/>
              </w:rPr>
              <w:t>Required, unique</w:t>
            </w:r>
          </w:p>
        </w:tc>
      </w:tr>
      <w:tr w:rsidR="00190847" w14:paraId="512FEA04" w14:textId="77777777">
        <w:tc>
          <w:tcPr>
            <w:tcW w:w="2880" w:type="dxa"/>
            <w:shd w:val="clear" w:color="auto" w:fill="F5FAFF"/>
          </w:tcPr>
          <w:p w14:paraId="356A0A95" w14:textId="77777777" w:rsidR="00190847" w:rsidRDefault="00000000">
            <w:r>
              <w:rPr>
                <w:sz w:val="20"/>
              </w:rPr>
              <w:t>password</w:t>
            </w:r>
          </w:p>
        </w:tc>
        <w:tc>
          <w:tcPr>
            <w:tcW w:w="1728" w:type="dxa"/>
            <w:shd w:val="clear" w:color="auto" w:fill="F5FAFF"/>
          </w:tcPr>
          <w:p w14:paraId="4024B7B1" w14:textId="77777777" w:rsidR="00190847" w:rsidRDefault="00000000">
            <w:r>
              <w:rPr>
                <w:sz w:val="20"/>
              </w:rPr>
              <w:t>string</w:t>
            </w:r>
          </w:p>
        </w:tc>
        <w:tc>
          <w:tcPr>
            <w:tcW w:w="4464" w:type="dxa"/>
            <w:shd w:val="clear" w:color="auto" w:fill="F5FAFF"/>
          </w:tcPr>
          <w:p w14:paraId="5BA7D8AA" w14:textId="77777777" w:rsidR="00190847" w:rsidRDefault="00000000">
            <w:r>
              <w:rPr>
                <w:sz w:val="20"/>
              </w:rPr>
              <w:t>Hashed</w:t>
            </w:r>
          </w:p>
        </w:tc>
      </w:tr>
      <w:tr w:rsidR="00190847" w14:paraId="3DF9A56C" w14:textId="77777777">
        <w:tc>
          <w:tcPr>
            <w:tcW w:w="2880" w:type="dxa"/>
          </w:tcPr>
          <w:p w14:paraId="363189C0" w14:textId="77777777" w:rsidR="00190847" w:rsidRDefault="00000000">
            <w:r>
              <w:rPr>
                <w:sz w:val="20"/>
              </w:rPr>
              <w:t>email_verified_at</w:t>
            </w:r>
          </w:p>
        </w:tc>
        <w:tc>
          <w:tcPr>
            <w:tcW w:w="1728" w:type="dxa"/>
          </w:tcPr>
          <w:p w14:paraId="257E4C9D" w14:textId="77777777" w:rsidR="00190847" w:rsidRDefault="00000000">
            <w:r>
              <w:rPr>
                <w:sz w:val="20"/>
              </w:rPr>
              <w:t>datetime</w:t>
            </w:r>
          </w:p>
        </w:tc>
        <w:tc>
          <w:tcPr>
            <w:tcW w:w="4464" w:type="dxa"/>
          </w:tcPr>
          <w:p w14:paraId="794DEFE9" w14:textId="77777777" w:rsidR="00190847" w:rsidRDefault="00190847"/>
        </w:tc>
      </w:tr>
    </w:tbl>
    <w:p w14:paraId="2D4BE9BE" w14:textId="77777777" w:rsidR="00190847" w:rsidRDefault="00190847"/>
    <w:p w14:paraId="5452D8C4" w14:textId="77777777" w:rsidR="00190847" w:rsidRDefault="00000000">
      <w:r>
        <w:t>Users are assigned one or more roles via Spatie Permissions. Users also serve as employees and are linked to Attendance, LeaveRequest, EmployeeCompensation, and PayrollItem records.</w:t>
      </w:r>
    </w:p>
    <w:p w14:paraId="0952C0A2" w14:textId="77777777" w:rsidR="00190847" w:rsidRDefault="00000000">
      <w:pPr>
        <w:ind w:left="288"/>
      </w:pPr>
      <w:r>
        <w:rPr>
          <w:i/>
          <w:color w:val="446E91"/>
          <w:sz w:val="20"/>
        </w:rPr>
        <w:t>ℹ  The audit trail excludes sensitive fields: password, remember_token, email_verified_at.</w:t>
      </w:r>
    </w:p>
    <w:p w14:paraId="46B4A9C5" w14:textId="77777777" w:rsidR="00190847" w:rsidRDefault="00190847"/>
    <w:p w14:paraId="1BE1B6C5" w14:textId="77777777" w:rsidR="00190847" w:rsidRDefault="00000000">
      <w:pPr>
        <w:pStyle w:val="Heading2"/>
      </w:pPr>
      <w:r>
        <w:rPr>
          <w:color w:val="2E6DA4"/>
          <w:sz w:val="28"/>
        </w:rPr>
        <w:t>8.2 Roles &amp; Permissions</w:t>
      </w:r>
    </w:p>
    <w:p w14:paraId="3D2D72FE" w14:textId="77777777" w:rsidR="00190847" w:rsidRDefault="00000000">
      <w:r>
        <w:t>Roles are managed in the admin panel using FilamentShield (Spatie Permissions). Each role can be granted or denied access to individual resources (view, create, update, delete) and custom permissions.</w:t>
      </w:r>
    </w:p>
    <w:p w14:paraId="13A1426F" w14:textId="77777777" w:rsidR="00190847" w:rsidRDefault="00190847"/>
    <w:p w14:paraId="2C7E4CBB" w14:textId="77777777" w:rsidR="00190847" w:rsidRDefault="00000000">
      <w:r>
        <w:rPr>
          <w:b/>
        </w:rPr>
        <w:t>Notable custom permission: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048"/>
      </w:tblGrid>
      <w:tr w:rsidR="00190847" w14:paraId="3DBB1A4B" w14:textId="77777777">
        <w:tc>
          <w:tcPr>
            <w:tcW w:w="2880" w:type="dxa"/>
            <w:shd w:val="clear" w:color="auto" w:fill="D9EAF7"/>
          </w:tcPr>
          <w:p w14:paraId="04526273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Permission</w:t>
            </w:r>
          </w:p>
        </w:tc>
        <w:tc>
          <w:tcPr>
            <w:tcW w:w="6048" w:type="dxa"/>
            <w:shd w:val="clear" w:color="auto" w:fill="D9EAF7"/>
          </w:tcPr>
          <w:p w14:paraId="67979850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Effect</w:t>
            </w:r>
          </w:p>
        </w:tc>
      </w:tr>
      <w:tr w:rsidR="00190847" w14:paraId="402D9CEF" w14:textId="77777777">
        <w:tc>
          <w:tcPr>
            <w:tcW w:w="2880" w:type="dxa"/>
            <w:shd w:val="clear" w:color="auto" w:fill="F5FAFF"/>
          </w:tcPr>
          <w:p w14:paraId="4DEC71EF" w14:textId="77777777" w:rsidR="00190847" w:rsidRDefault="00000000">
            <w:r>
              <w:rPr>
                <w:sz w:val="20"/>
              </w:rPr>
              <w:t>approve_quotation</w:t>
            </w:r>
          </w:p>
        </w:tc>
        <w:tc>
          <w:tcPr>
            <w:tcW w:w="6048" w:type="dxa"/>
            <w:shd w:val="clear" w:color="auto" w:fill="F5FAFF"/>
          </w:tcPr>
          <w:p w14:paraId="02DBAAA1" w14:textId="77777777" w:rsidR="00190847" w:rsidRDefault="00000000">
            <w:r>
              <w:rPr>
                <w:sz w:val="20"/>
              </w:rPr>
              <w:t>Allows approving or rejecting quotations and receiving email notifications for new quotations.</w:t>
            </w:r>
          </w:p>
        </w:tc>
      </w:tr>
    </w:tbl>
    <w:p w14:paraId="30EA4A61" w14:textId="77777777" w:rsidR="00190847" w:rsidRDefault="00190847"/>
    <w:p w14:paraId="273435A5" w14:textId="77777777" w:rsidR="00190847" w:rsidRDefault="00000000">
      <w:pPr>
        <w:pStyle w:val="Heading2"/>
      </w:pPr>
      <w:r>
        <w:rPr>
          <w:color w:val="2E6DA4"/>
          <w:sz w:val="28"/>
        </w:rPr>
        <w:t>8.3 Audit Logs</w:t>
      </w:r>
    </w:p>
    <w:p w14:paraId="18FABC95" w14:textId="77777777" w:rsidR="00190847" w:rsidRDefault="00000000">
      <w:r>
        <w:t>All significant actions are recorded automatically via the Auditable trait used across most models. The log is read-only — no create, edit, or delete is available from the interface.</w:t>
      </w:r>
    </w:p>
    <w:p w14:paraId="66215819" w14:textId="77777777" w:rsidR="00190847" w:rsidRDefault="001908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048"/>
      </w:tblGrid>
      <w:tr w:rsidR="00190847" w14:paraId="50C8C1CB" w14:textId="77777777">
        <w:tc>
          <w:tcPr>
            <w:tcW w:w="2880" w:type="dxa"/>
            <w:shd w:val="clear" w:color="auto" w:fill="D9EAF7"/>
          </w:tcPr>
          <w:p w14:paraId="283DAB39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6048" w:type="dxa"/>
            <w:shd w:val="clear" w:color="auto" w:fill="D9EAF7"/>
          </w:tcPr>
          <w:p w14:paraId="60DE7203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190847" w14:paraId="05662BA7" w14:textId="77777777">
        <w:tc>
          <w:tcPr>
            <w:tcW w:w="2880" w:type="dxa"/>
            <w:shd w:val="clear" w:color="auto" w:fill="F5FAFF"/>
          </w:tcPr>
          <w:p w14:paraId="40BF6761" w14:textId="77777777" w:rsidR="00190847" w:rsidRDefault="00000000">
            <w:r>
              <w:rPr>
                <w:sz w:val="20"/>
              </w:rPr>
              <w:t>user_name</w:t>
            </w:r>
          </w:p>
        </w:tc>
        <w:tc>
          <w:tcPr>
            <w:tcW w:w="6048" w:type="dxa"/>
            <w:shd w:val="clear" w:color="auto" w:fill="F5FAFF"/>
          </w:tcPr>
          <w:p w14:paraId="09EDDDE4" w14:textId="77777777" w:rsidR="00190847" w:rsidRDefault="00000000">
            <w:r>
              <w:rPr>
                <w:sz w:val="20"/>
              </w:rPr>
              <w:t>Name of the user who performed the action</w:t>
            </w:r>
          </w:p>
        </w:tc>
      </w:tr>
      <w:tr w:rsidR="00190847" w14:paraId="0C751BE3" w14:textId="77777777">
        <w:tc>
          <w:tcPr>
            <w:tcW w:w="2880" w:type="dxa"/>
          </w:tcPr>
          <w:p w14:paraId="3BA56582" w14:textId="77777777" w:rsidR="00190847" w:rsidRDefault="00000000">
            <w:r>
              <w:rPr>
                <w:sz w:val="20"/>
              </w:rPr>
              <w:t>action</w:t>
            </w:r>
          </w:p>
        </w:tc>
        <w:tc>
          <w:tcPr>
            <w:tcW w:w="6048" w:type="dxa"/>
          </w:tcPr>
          <w:p w14:paraId="5333FCC6" w14:textId="77777777" w:rsidR="00190847" w:rsidRDefault="00000000">
            <w:r>
              <w:rPr>
                <w:sz w:val="20"/>
              </w:rPr>
              <w:t>e.g. completed_sale, approved, opened_register</w:t>
            </w:r>
          </w:p>
        </w:tc>
      </w:tr>
      <w:tr w:rsidR="00190847" w14:paraId="28F5C7D3" w14:textId="77777777">
        <w:tc>
          <w:tcPr>
            <w:tcW w:w="2880" w:type="dxa"/>
            <w:shd w:val="clear" w:color="auto" w:fill="F5FAFF"/>
          </w:tcPr>
          <w:p w14:paraId="03BB92C9" w14:textId="77777777" w:rsidR="00190847" w:rsidRDefault="00000000">
            <w:r>
              <w:rPr>
                <w:sz w:val="20"/>
              </w:rPr>
              <w:t>auditable_label</w:t>
            </w:r>
          </w:p>
        </w:tc>
        <w:tc>
          <w:tcPr>
            <w:tcW w:w="6048" w:type="dxa"/>
            <w:shd w:val="clear" w:color="auto" w:fill="F5FAFF"/>
          </w:tcPr>
          <w:p w14:paraId="4DFAC8CA" w14:textId="77777777" w:rsidR="00190847" w:rsidRDefault="00000000">
            <w:r>
              <w:rPr>
                <w:sz w:val="20"/>
              </w:rPr>
              <w:t>Human-readable name of the affected record</w:t>
            </w:r>
          </w:p>
        </w:tc>
      </w:tr>
      <w:tr w:rsidR="00190847" w14:paraId="20FC296A" w14:textId="77777777">
        <w:tc>
          <w:tcPr>
            <w:tcW w:w="2880" w:type="dxa"/>
          </w:tcPr>
          <w:p w14:paraId="77FFA657" w14:textId="77777777" w:rsidR="00190847" w:rsidRDefault="00000000">
            <w:r>
              <w:rPr>
                <w:sz w:val="20"/>
              </w:rPr>
              <w:t>auditable_type</w:t>
            </w:r>
          </w:p>
        </w:tc>
        <w:tc>
          <w:tcPr>
            <w:tcW w:w="6048" w:type="dxa"/>
          </w:tcPr>
          <w:p w14:paraId="259D5CC1" w14:textId="77777777" w:rsidR="00190847" w:rsidRDefault="00000000">
            <w:r>
              <w:rPr>
                <w:sz w:val="20"/>
              </w:rPr>
              <w:t>Model class (e.g. App\Models\Sale)</w:t>
            </w:r>
          </w:p>
        </w:tc>
      </w:tr>
      <w:tr w:rsidR="00190847" w14:paraId="26411E41" w14:textId="77777777">
        <w:tc>
          <w:tcPr>
            <w:tcW w:w="2880" w:type="dxa"/>
            <w:shd w:val="clear" w:color="auto" w:fill="F5FAFF"/>
          </w:tcPr>
          <w:p w14:paraId="04CD7E0F" w14:textId="77777777" w:rsidR="00190847" w:rsidRDefault="00000000">
            <w:r>
              <w:rPr>
                <w:sz w:val="20"/>
              </w:rPr>
              <w:t>old_values</w:t>
            </w:r>
          </w:p>
        </w:tc>
        <w:tc>
          <w:tcPr>
            <w:tcW w:w="6048" w:type="dxa"/>
            <w:shd w:val="clear" w:color="auto" w:fill="F5FAFF"/>
          </w:tcPr>
          <w:p w14:paraId="5A69C1EA" w14:textId="77777777" w:rsidR="00190847" w:rsidRDefault="00000000">
            <w:r>
              <w:rPr>
                <w:sz w:val="20"/>
              </w:rPr>
              <w:t>JSON of field values before the change</w:t>
            </w:r>
          </w:p>
        </w:tc>
      </w:tr>
      <w:tr w:rsidR="00190847" w14:paraId="61909777" w14:textId="77777777">
        <w:tc>
          <w:tcPr>
            <w:tcW w:w="2880" w:type="dxa"/>
          </w:tcPr>
          <w:p w14:paraId="2B325AD6" w14:textId="77777777" w:rsidR="00190847" w:rsidRDefault="00000000">
            <w:r>
              <w:rPr>
                <w:sz w:val="20"/>
              </w:rPr>
              <w:t>new_values</w:t>
            </w:r>
          </w:p>
        </w:tc>
        <w:tc>
          <w:tcPr>
            <w:tcW w:w="6048" w:type="dxa"/>
          </w:tcPr>
          <w:p w14:paraId="45D39890" w14:textId="77777777" w:rsidR="00190847" w:rsidRDefault="00000000">
            <w:r>
              <w:rPr>
                <w:sz w:val="20"/>
              </w:rPr>
              <w:t>JSON of field values after the change</w:t>
            </w:r>
          </w:p>
        </w:tc>
      </w:tr>
      <w:tr w:rsidR="00190847" w14:paraId="7F868A9E" w14:textId="77777777">
        <w:tc>
          <w:tcPr>
            <w:tcW w:w="2880" w:type="dxa"/>
            <w:shd w:val="clear" w:color="auto" w:fill="F5FAFF"/>
          </w:tcPr>
          <w:p w14:paraId="030F9131" w14:textId="77777777" w:rsidR="00190847" w:rsidRDefault="00000000">
            <w:r>
              <w:rPr>
                <w:sz w:val="20"/>
              </w:rPr>
              <w:t>ip_address</w:t>
            </w:r>
          </w:p>
        </w:tc>
        <w:tc>
          <w:tcPr>
            <w:tcW w:w="6048" w:type="dxa"/>
            <w:shd w:val="clear" w:color="auto" w:fill="F5FAFF"/>
          </w:tcPr>
          <w:p w14:paraId="0741B9EE" w14:textId="77777777" w:rsidR="00190847" w:rsidRDefault="00000000">
            <w:r>
              <w:rPr>
                <w:sz w:val="20"/>
              </w:rPr>
              <w:t>Client IP address</w:t>
            </w:r>
          </w:p>
        </w:tc>
      </w:tr>
      <w:tr w:rsidR="00190847" w14:paraId="14FFAEC5" w14:textId="77777777">
        <w:tc>
          <w:tcPr>
            <w:tcW w:w="2880" w:type="dxa"/>
          </w:tcPr>
          <w:p w14:paraId="6780D835" w14:textId="77777777" w:rsidR="00190847" w:rsidRDefault="00000000">
            <w:r>
              <w:rPr>
                <w:sz w:val="20"/>
              </w:rPr>
              <w:t>user_agent</w:t>
            </w:r>
          </w:p>
        </w:tc>
        <w:tc>
          <w:tcPr>
            <w:tcW w:w="6048" w:type="dxa"/>
          </w:tcPr>
          <w:p w14:paraId="54F34DE2" w14:textId="77777777" w:rsidR="00190847" w:rsidRDefault="00000000">
            <w:r>
              <w:rPr>
                <w:sz w:val="20"/>
              </w:rPr>
              <w:t>Browser / device string</w:t>
            </w:r>
          </w:p>
        </w:tc>
      </w:tr>
      <w:tr w:rsidR="00190847" w14:paraId="4465E26D" w14:textId="77777777">
        <w:tc>
          <w:tcPr>
            <w:tcW w:w="2880" w:type="dxa"/>
            <w:shd w:val="clear" w:color="auto" w:fill="F5FAFF"/>
          </w:tcPr>
          <w:p w14:paraId="2FE082F9" w14:textId="77777777" w:rsidR="00190847" w:rsidRDefault="00000000">
            <w:r>
              <w:rPr>
                <w:sz w:val="20"/>
              </w:rPr>
              <w:t>created_at</w:t>
            </w:r>
          </w:p>
        </w:tc>
        <w:tc>
          <w:tcPr>
            <w:tcW w:w="6048" w:type="dxa"/>
            <w:shd w:val="clear" w:color="auto" w:fill="F5FAFF"/>
          </w:tcPr>
          <w:p w14:paraId="530D6844" w14:textId="77777777" w:rsidR="00190847" w:rsidRDefault="00000000">
            <w:r>
              <w:rPr>
                <w:sz w:val="20"/>
              </w:rPr>
              <w:t>Timestamp</w:t>
            </w:r>
          </w:p>
        </w:tc>
      </w:tr>
    </w:tbl>
    <w:p w14:paraId="13AC54C1" w14:textId="77777777" w:rsidR="00190847" w:rsidRDefault="00190847"/>
    <w:p w14:paraId="553C2BD5" w14:textId="77777777" w:rsidR="00190847" w:rsidRDefault="00000000">
      <w:r>
        <w:br w:type="page"/>
      </w:r>
    </w:p>
    <w:p w14:paraId="006A5B4E" w14:textId="77777777" w:rsidR="00190847" w:rsidRDefault="00000000">
      <w:pPr>
        <w:pStyle w:val="Heading1"/>
      </w:pPr>
      <w:r>
        <w:rPr>
          <w:color w:val="1E3A5F"/>
          <w:sz w:val="36"/>
        </w:rPr>
        <w:lastRenderedPageBreak/>
        <w:t>Appendix A — Reference Numbers</w:t>
      </w:r>
    </w:p>
    <w:p w14:paraId="0B3D7969" w14:textId="77777777" w:rsidR="00190847" w:rsidRDefault="00000000">
      <w:r>
        <w:t>All auto-generated reference numbers follow this format. The sequence resets daily.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600"/>
        <w:gridCol w:w="2880"/>
      </w:tblGrid>
      <w:tr w:rsidR="00190847" w14:paraId="2F34B123" w14:textId="77777777">
        <w:tc>
          <w:tcPr>
            <w:tcW w:w="2880" w:type="dxa"/>
            <w:shd w:val="clear" w:color="auto" w:fill="D9EAF7"/>
          </w:tcPr>
          <w:p w14:paraId="50675BDB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Record</w:t>
            </w:r>
          </w:p>
        </w:tc>
        <w:tc>
          <w:tcPr>
            <w:tcW w:w="3600" w:type="dxa"/>
            <w:shd w:val="clear" w:color="auto" w:fill="D9EAF7"/>
          </w:tcPr>
          <w:p w14:paraId="283BB411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Format</w:t>
            </w:r>
          </w:p>
        </w:tc>
        <w:tc>
          <w:tcPr>
            <w:tcW w:w="2880" w:type="dxa"/>
            <w:shd w:val="clear" w:color="auto" w:fill="D9EAF7"/>
          </w:tcPr>
          <w:p w14:paraId="1577C7B2" w14:textId="77777777" w:rsidR="00190847" w:rsidRDefault="00000000">
            <w:pPr>
              <w:jc w:val="center"/>
            </w:pPr>
            <w:r>
              <w:rPr>
                <w:b/>
                <w:sz w:val="20"/>
              </w:rPr>
              <w:t>Example</w:t>
            </w:r>
          </w:p>
        </w:tc>
      </w:tr>
      <w:tr w:rsidR="00190847" w14:paraId="43F2D09C" w14:textId="77777777">
        <w:tc>
          <w:tcPr>
            <w:tcW w:w="2880" w:type="dxa"/>
            <w:shd w:val="clear" w:color="auto" w:fill="F5FAFF"/>
          </w:tcPr>
          <w:p w14:paraId="137C4B68" w14:textId="77777777" w:rsidR="00190847" w:rsidRDefault="00000000">
            <w:r>
              <w:rPr>
                <w:sz w:val="20"/>
              </w:rPr>
              <w:t>Quotation</w:t>
            </w:r>
          </w:p>
        </w:tc>
        <w:tc>
          <w:tcPr>
            <w:tcW w:w="3600" w:type="dxa"/>
            <w:shd w:val="clear" w:color="auto" w:fill="F5FAFF"/>
          </w:tcPr>
          <w:p w14:paraId="22659765" w14:textId="77777777" w:rsidR="00190847" w:rsidRDefault="00000000">
            <w:r>
              <w:rPr>
                <w:sz w:val="20"/>
              </w:rPr>
              <w:t>QT-YYYYMMDD-XXXX</w:t>
            </w:r>
          </w:p>
        </w:tc>
        <w:tc>
          <w:tcPr>
            <w:tcW w:w="2880" w:type="dxa"/>
            <w:shd w:val="clear" w:color="auto" w:fill="F5FAFF"/>
          </w:tcPr>
          <w:p w14:paraId="2E6DC387" w14:textId="77777777" w:rsidR="00190847" w:rsidRDefault="00000000">
            <w:r>
              <w:rPr>
                <w:sz w:val="20"/>
              </w:rPr>
              <w:t>QT-20260220-0001</w:t>
            </w:r>
          </w:p>
        </w:tc>
      </w:tr>
      <w:tr w:rsidR="00190847" w14:paraId="071C95E5" w14:textId="77777777">
        <w:tc>
          <w:tcPr>
            <w:tcW w:w="2880" w:type="dxa"/>
          </w:tcPr>
          <w:p w14:paraId="5539BDD9" w14:textId="77777777" w:rsidR="00190847" w:rsidRDefault="00000000">
            <w:r>
              <w:rPr>
                <w:sz w:val="20"/>
              </w:rPr>
              <w:t>Expense</w:t>
            </w:r>
          </w:p>
        </w:tc>
        <w:tc>
          <w:tcPr>
            <w:tcW w:w="3600" w:type="dxa"/>
          </w:tcPr>
          <w:p w14:paraId="23350B1F" w14:textId="77777777" w:rsidR="00190847" w:rsidRDefault="00000000">
            <w:r>
              <w:rPr>
                <w:sz w:val="20"/>
              </w:rPr>
              <w:t>EXP-YYYYMMDD-XXXX</w:t>
            </w:r>
          </w:p>
        </w:tc>
        <w:tc>
          <w:tcPr>
            <w:tcW w:w="2880" w:type="dxa"/>
          </w:tcPr>
          <w:p w14:paraId="44F85D35" w14:textId="77777777" w:rsidR="00190847" w:rsidRDefault="00000000">
            <w:r>
              <w:rPr>
                <w:sz w:val="20"/>
              </w:rPr>
              <w:t>EXP-20260220-0001</w:t>
            </w:r>
          </w:p>
        </w:tc>
      </w:tr>
      <w:tr w:rsidR="00190847" w14:paraId="5C55EF04" w14:textId="77777777">
        <w:tc>
          <w:tcPr>
            <w:tcW w:w="2880" w:type="dxa"/>
            <w:shd w:val="clear" w:color="auto" w:fill="F5FAFF"/>
          </w:tcPr>
          <w:p w14:paraId="6EAF2B49" w14:textId="77777777" w:rsidR="00190847" w:rsidRDefault="00000000">
            <w:r>
              <w:rPr>
                <w:sz w:val="20"/>
              </w:rPr>
              <w:t>Service Record</w:t>
            </w:r>
          </w:p>
        </w:tc>
        <w:tc>
          <w:tcPr>
            <w:tcW w:w="3600" w:type="dxa"/>
            <w:shd w:val="clear" w:color="auto" w:fill="F5FAFF"/>
          </w:tcPr>
          <w:p w14:paraId="511C7918" w14:textId="77777777" w:rsidR="00190847" w:rsidRDefault="00000000">
            <w:r>
              <w:rPr>
                <w:sz w:val="20"/>
              </w:rPr>
              <w:t>MNT-YYYYMMDD-XXXX</w:t>
            </w:r>
          </w:p>
        </w:tc>
        <w:tc>
          <w:tcPr>
            <w:tcW w:w="2880" w:type="dxa"/>
            <w:shd w:val="clear" w:color="auto" w:fill="F5FAFF"/>
          </w:tcPr>
          <w:p w14:paraId="4C5E6503" w14:textId="77777777" w:rsidR="00190847" w:rsidRDefault="00000000">
            <w:r>
              <w:rPr>
                <w:sz w:val="20"/>
              </w:rPr>
              <w:t>MNT-20260220-0001</w:t>
            </w:r>
          </w:p>
        </w:tc>
      </w:tr>
      <w:tr w:rsidR="00190847" w14:paraId="796BF592" w14:textId="77777777">
        <w:tc>
          <w:tcPr>
            <w:tcW w:w="2880" w:type="dxa"/>
          </w:tcPr>
          <w:p w14:paraId="67BF5EDE" w14:textId="77777777" w:rsidR="00190847" w:rsidRDefault="00000000">
            <w:r>
              <w:rPr>
                <w:sz w:val="20"/>
              </w:rPr>
              <w:t>Service Request</w:t>
            </w:r>
          </w:p>
        </w:tc>
        <w:tc>
          <w:tcPr>
            <w:tcW w:w="3600" w:type="dxa"/>
          </w:tcPr>
          <w:p w14:paraId="33A75280" w14:textId="77777777" w:rsidR="00190847" w:rsidRDefault="00000000">
            <w:r>
              <w:rPr>
                <w:sz w:val="20"/>
              </w:rPr>
              <w:t>REQ-YYYYMMDD-XXXX</w:t>
            </w:r>
          </w:p>
        </w:tc>
        <w:tc>
          <w:tcPr>
            <w:tcW w:w="2880" w:type="dxa"/>
          </w:tcPr>
          <w:p w14:paraId="3514C8E6" w14:textId="77777777" w:rsidR="00190847" w:rsidRDefault="00000000">
            <w:r>
              <w:rPr>
                <w:sz w:val="20"/>
              </w:rPr>
              <w:t>REQ-20260220-0001</w:t>
            </w:r>
          </w:p>
        </w:tc>
      </w:tr>
      <w:tr w:rsidR="00190847" w14:paraId="262E0F61" w14:textId="77777777">
        <w:tc>
          <w:tcPr>
            <w:tcW w:w="2880" w:type="dxa"/>
            <w:shd w:val="clear" w:color="auto" w:fill="F5FAFF"/>
          </w:tcPr>
          <w:p w14:paraId="3DB8CFF6" w14:textId="77777777" w:rsidR="00190847" w:rsidRDefault="00000000">
            <w:r>
              <w:rPr>
                <w:sz w:val="20"/>
              </w:rPr>
              <w:t>Leave Request</w:t>
            </w:r>
          </w:p>
        </w:tc>
        <w:tc>
          <w:tcPr>
            <w:tcW w:w="3600" w:type="dxa"/>
            <w:shd w:val="clear" w:color="auto" w:fill="F5FAFF"/>
          </w:tcPr>
          <w:p w14:paraId="760ED5D3" w14:textId="77777777" w:rsidR="00190847" w:rsidRDefault="00000000">
            <w:r>
              <w:rPr>
                <w:sz w:val="20"/>
              </w:rPr>
              <w:t>LR-YYYYMMDD-XXXX</w:t>
            </w:r>
          </w:p>
        </w:tc>
        <w:tc>
          <w:tcPr>
            <w:tcW w:w="2880" w:type="dxa"/>
            <w:shd w:val="clear" w:color="auto" w:fill="F5FAFF"/>
          </w:tcPr>
          <w:p w14:paraId="322DE81B" w14:textId="77777777" w:rsidR="00190847" w:rsidRDefault="00000000">
            <w:r>
              <w:rPr>
                <w:sz w:val="20"/>
              </w:rPr>
              <w:t>LR-20260220-0001</w:t>
            </w:r>
          </w:p>
        </w:tc>
      </w:tr>
      <w:tr w:rsidR="00190847" w14:paraId="02517C27" w14:textId="77777777">
        <w:tc>
          <w:tcPr>
            <w:tcW w:w="2880" w:type="dxa"/>
          </w:tcPr>
          <w:p w14:paraId="5010BF39" w14:textId="77777777" w:rsidR="00190847" w:rsidRDefault="00000000">
            <w:r>
              <w:rPr>
                <w:sz w:val="20"/>
              </w:rPr>
              <w:t>Payroll</w:t>
            </w:r>
          </w:p>
        </w:tc>
        <w:tc>
          <w:tcPr>
            <w:tcW w:w="3600" w:type="dxa"/>
          </w:tcPr>
          <w:p w14:paraId="2D84D662" w14:textId="77777777" w:rsidR="00190847" w:rsidRDefault="00000000">
            <w:r>
              <w:rPr>
                <w:sz w:val="20"/>
              </w:rPr>
              <w:t>PAY-YYYYMMDD-XXXX</w:t>
            </w:r>
          </w:p>
        </w:tc>
        <w:tc>
          <w:tcPr>
            <w:tcW w:w="2880" w:type="dxa"/>
          </w:tcPr>
          <w:p w14:paraId="5C213DEC" w14:textId="77777777" w:rsidR="00190847" w:rsidRDefault="00000000">
            <w:r>
              <w:rPr>
                <w:sz w:val="20"/>
              </w:rPr>
              <w:t>PAY-20260220-0001</w:t>
            </w:r>
          </w:p>
        </w:tc>
      </w:tr>
    </w:tbl>
    <w:p w14:paraId="0B14897C" w14:textId="77777777" w:rsidR="00190847" w:rsidRDefault="00190847"/>
    <w:p w14:paraId="2DEB1F0F" w14:textId="77777777" w:rsidR="00190847" w:rsidRDefault="00000000">
      <w:pPr>
        <w:pStyle w:val="Heading1"/>
      </w:pPr>
      <w:r>
        <w:rPr>
          <w:color w:val="1E3A5F"/>
          <w:sz w:val="36"/>
        </w:rPr>
        <w:t>Appendix B — Inventory Flow Summary</w:t>
      </w:r>
    </w:p>
    <w:p w14:paraId="30135816" w14:textId="77777777" w:rsidR="00190847" w:rsidRDefault="00000000">
      <w:pPr>
        <w:shd w:val="clear" w:color="auto" w:fill="F0F0F0"/>
        <w:spacing w:before="80" w:after="80"/>
        <w:ind w:left="432" w:right="432"/>
      </w:pPr>
      <w:r>
        <w:rPr>
          <w:rFonts w:ascii="Courier New" w:hAnsi="Courier New"/>
          <w:color w:val="2D2D2D"/>
          <w:sz w:val="18"/>
        </w:rPr>
        <w:t>Purchase Created</w:t>
      </w:r>
      <w:r>
        <w:rPr>
          <w:rFonts w:ascii="Courier New" w:hAnsi="Courier New"/>
          <w:color w:val="2D2D2D"/>
          <w:sz w:val="18"/>
        </w:rPr>
        <w:br/>
        <w:t xml:space="preserve">    └─ PurchaseItem saved</w:t>
      </w:r>
      <w:r>
        <w:rPr>
          <w:rFonts w:ascii="Courier New" w:hAnsi="Courier New"/>
          <w:color w:val="2D2D2D"/>
          <w:sz w:val="18"/>
        </w:rPr>
        <w:br/>
        <w:t xml:space="preserve">           └─ quantity_received &gt; 0  →  Inventory.quantity  +=  quantity_received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Sale Completed (POS or Admin)</w:t>
      </w:r>
      <w:r>
        <w:rPr>
          <w:rFonts w:ascii="Courier New" w:hAnsi="Courier New"/>
          <w:color w:val="2D2D2D"/>
          <w:sz w:val="18"/>
        </w:rPr>
        <w:br/>
        <w:t xml:space="preserve">    └─ SaleItem saved</w:t>
      </w:r>
      <w:r>
        <w:rPr>
          <w:rFonts w:ascii="Courier New" w:hAnsi="Courier New"/>
          <w:color w:val="2D2D2D"/>
          <w:sz w:val="18"/>
        </w:rPr>
        <w:br/>
        <w:t xml:space="preserve">           └─ is_manual = false  →  Inventory.quantity  -=  quantity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Quotation Created</w:t>
      </w:r>
      <w:r>
        <w:rPr>
          <w:rFonts w:ascii="Courier New" w:hAnsi="Courier New"/>
          <w:color w:val="2D2D2D"/>
          <w:sz w:val="18"/>
        </w:rPr>
        <w:br/>
        <w:t xml:space="preserve">    └─ QuotationItem saved</w:t>
      </w:r>
      <w:r>
        <w:rPr>
          <w:rFonts w:ascii="Courier New" w:hAnsi="Courier New"/>
          <w:color w:val="2D2D2D"/>
          <w:sz w:val="18"/>
        </w:rPr>
        <w:br/>
        <w:t xml:space="preserve">           └─ No inventory change (quotation is not a commitment)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Quotation → Sale (Convert)</w:t>
      </w:r>
      <w:r>
        <w:rPr>
          <w:rFonts w:ascii="Courier New" w:hAnsi="Courier New"/>
          <w:color w:val="2D2D2D"/>
          <w:sz w:val="18"/>
        </w:rPr>
        <w:br/>
        <w:t xml:space="preserve">    └─ SaleItem saved (same as Sale Completed above)</w:t>
      </w:r>
    </w:p>
    <w:sectPr w:rsidR="0019084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011495">
    <w:abstractNumId w:val="8"/>
  </w:num>
  <w:num w:numId="2" w16cid:durableId="1639456903">
    <w:abstractNumId w:val="6"/>
  </w:num>
  <w:num w:numId="3" w16cid:durableId="1377075048">
    <w:abstractNumId w:val="5"/>
  </w:num>
  <w:num w:numId="4" w16cid:durableId="1551720369">
    <w:abstractNumId w:val="4"/>
  </w:num>
  <w:num w:numId="5" w16cid:durableId="602304582">
    <w:abstractNumId w:val="7"/>
  </w:num>
  <w:num w:numId="6" w16cid:durableId="1741824913">
    <w:abstractNumId w:val="3"/>
  </w:num>
  <w:num w:numId="7" w16cid:durableId="1409423832">
    <w:abstractNumId w:val="2"/>
  </w:num>
  <w:num w:numId="8" w16cid:durableId="296878934">
    <w:abstractNumId w:val="1"/>
  </w:num>
  <w:num w:numId="9" w16cid:durableId="151730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847"/>
    <w:rsid w:val="0029639D"/>
    <w:rsid w:val="00326F90"/>
    <w:rsid w:val="005854E3"/>
    <w:rsid w:val="00AA1D8D"/>
    <w:rsid w:val="00B47730"/>
    <w:rsid w:val="00B67D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C2F7D"/>
  <w14:defaultImageDpi w14:val="300"/>
  <w15:docId w15:val="{CBD1B844-D8A6-4051-AF4F-DDBE5A8D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3420</Words>
  <Characters>19496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</cp:lastModifiedBy>
  <cp:revision>2</cp:revision>
  <dcterms:created xsi:type="dcterms:W3CDTF">2013-12-23T23:15:00Z</dcterms:created>
  <dcterms:modified xsi:type="dcterms:W3CDTF">2026-07-01T23:02:00Z</dcterms:modified>
  <cp:category/>
</cp:coreProperties>
</file>